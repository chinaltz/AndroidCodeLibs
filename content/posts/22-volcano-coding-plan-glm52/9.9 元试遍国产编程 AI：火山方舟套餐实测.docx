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title: "9.9 元试遍国产编程 AI：火山方舟套餐实测" difficulty: ⭐⭐ date: 2026-06-17 tags: [AI编程, 火山方舟, GLM-5.2, Claude Code, Coding Plan]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9.9 元试遍国产编程 AI：火山方舟套餐实测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火山方舟 Coding Plan 上手指南  关注微信公众号 **AI技趣星球**，回复 MF 一起用技术创造乐趣。  本文写作时间：2026 年 6 月 17 日。套餐价格、模型列表和接入方式可能随时调整，动手前以火山引擎官网为准。</w:t>
      </w:r>
    </w:p>
    <w:p>
      <w:r>
        <w:t>我前几天刷到一个活动：</w:t>
      </w:r>
      <w:r>
        <w:rPr>
          <w:b/>
        </w:rPr>
        <w:t>火山引擎方舟的 Coding Plan，首月 9.9 元起。</w:t>
      </w:r>
    </w:p>
    <w:p>
      <w:r>
        <w:t>没多想，直接买了。</w:t>
      </w:r>
    </w:p>
    <w:p>
      <w:r>
        <w:t xml:space="preserve">为什么？因为它把 </w:t>
      </w:r>
      <w:r>
        <w:rPr>
          <w:b/>
        </w:rPr>
        <w:t>GLM、豆包、DeepSeek、Kimi、MiniMax</w:t>
      </w:r>
      <w:r>
        <w:t xml:space="preserve"> 等主流国产编程 AI 打包进同一个套餐，额度还能在 Claude Code、Cline（VSCode）、OpenCode 等近 10 款工具里共享——不用给每个工具单独充值。</w:t>
      </w:r>
    </w:p>
    <w:p>
      <w:r>
        <w:t xml:space="preserve">你可以把它想成 </w:t>
      </w:r>
      <w:r>
        <w:rPr>
          <w:b/>
        </w:rPr>
        <w:t>AI 编程版的 Netflix</w:t>
      </w:r>
      <w:r>
        <w:t>：花一份订阅费，里面的模型随便切，工具也随便换。</w:t>
      </w:r>
    </w:p>
    <w:p>
      <w:r>
        <w:rPr>
          <w:b/>
        </w:rPr>
        <w:t>难度：⭐⭐</w:t>
      </w:r>
    </w:p>
    <w:p>
      <w:r>
        <w:t>需要会打开一个编程工具（Claude Code 或 VSCode + Cline），照着改两行配置。第一次可能要花 10 分钟，但不用写代码。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Coding Plan 到底卖什么？</w:t>
      </w:r>
    </w:p>
    <w:p>
      <w:r>
        <w:t>一句话：</w:t>
      </w:r>
      <w:r>
        <w:rPr>
          <w:b/>
        </w:rPr>
        <w:t>一个国产编程 AI 的订阅套餐，不是某一个模型。</w:t>
      </w:r>
    </w:p>
    <w:p>
      <w:r>
        <w:t>和单独买各家 API 相比，它解决的是三个麻烦：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痛点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Coding Plan 怎么解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每个工具各充各的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一套额度，Claude Code / Cline / OpenCode 通用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不知道哪个模型好用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豆包、GLM、Kimi、DeepSeek 等随时切换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各家接口地址不一样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统一 Base URL + API Key，改一次到处用</w:t>
            </w:r>
          </w:p>
        </w:tc>
      </w:tr>
    </w:tbl>
    <w:p/>
    <w:p>
      <w:r>
        <w:t>目前套餐里常见模型包括（以控制台实时列表为准）：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GLM-5.2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长任务、跨文件重构、项目级理解（新）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Doubao-Seed-2.0-Code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前端、多模态看图写界面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Kimi-K2.5 / K2.6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复杂逻辑、长文档推理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DeepSeek-V3.2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日常改代码、性价比高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MiniMax-M2.7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Agent 类任务、多步执行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GLM-4.7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调试、全链路代码理解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想先白嫖试一下？**关注本公众号，点底部菜单领试用额度**，先尝后买，不亏。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GLM-5.2：这次上新最值得关注的</w:t>
      </w:r>
    </w:p>
    <w:p>
      <w:r>
        <w:t xml:space="preserve">智谱在 </w:t>
      </w:r>
      <w:r>
        <w:rPr>
          <w:b/>
        </w:rPr>
        <w:t>6 月 13 日</w:t>
      </w:r>
      <w:r>
        <w:t xml:space="preserve"> 先向 Coding Plan 用户开放 GLM-5.2，</w:t>
      </w:r>
      <w:r>
        <w:rPr>
          <w:b/>
        </w:rPr>
        <w:t>6 月 17 日</w:t>
      </w:r>
      <w:r>
        <w:t xml:space="preserve"> 正式开源上线。普通人不用记参数表，记住下面三点就够：</w:t>
      </w:r>
    </w:p>
    <w:p>
      <w:pPr>
        <w:pStyle w:val="Heading3"/>
      </w:pPr>
      <w:r>
        <w:t>① 真正能用的 100 万上下文</w:t>
      </w:r>
    </w:p>
    <w:p>
      <w:r>
        <w:t>「100 万上下文」的意思是：它能一次性「记住」的内容特别多。</w:t>
      </w:r>
    </w:p>
    <w:p>
      <w:r>
        <w:t>别家模型标称长上下文，实际一塞就丢内容；GLM-5.2 实测可以把</w:t>
      </w:r>
      <w:r>
        <w:rPr>
          <w:b/>
        </w:rPr>
        <w:t>整个项目的代码</w:t>
      </w:r>
      <w:r>
        <w:t>丢进去，接得住、不「断片」。你让它改一个跨好几个文件的项目，它不会改着改着忘了开头。</w:t>
      </w:r>
    </w:p>
    <w:p>
      <w:pPr>
        <w:pStyle w:val="Heading3"/>
      </w:pPr>
      <w:r>
        <w:t>② 专为「长任务」打造，写代码更稳</w:t>
      </w:r>
    </w:p>
    <w:p>
      <w:r>
        <w:t>「长任务」就是那种需要分好多步、跨好多文件才能干完的活儿。</w:t>
      </w:r>
    </w:p>
    <w:p>
      <w:r>
        <w:t>比如「按团队规范重构这个模块」「把 Web 项目迁移成小程序」。GLM-5.2 在这种活儿上更稳，你说一句「按这个规范改」，它真能从头到尾守着规范走，不会中途放飞自我。</w:t>
      </w:r>
    </w:p>
    <w:p>
      <w:pPr>
        <w:pStyle w:val="Heading3"/>
      </w:pPr>
      <w:r>
        <w:t>③ 国产算力 + MIT 开源</w:t>
      </w:r>
    </w:p>
    <w:p>
      <w:r>
        <w:t xml:space="preserve">它 Day 0 适配了华为昇腾等国产算力平台，权重已上线 Hugging Face 和 ModelScope，采用 </w:t>
      </w:r>
      <w:r>
        <w:rPr>
          <w:b/>
        </w:rPr>
        <w:t>MIT 协议开源</w:t>
      </w:r>
      <w:r>
        <w:t>——能下载、能部署、能商用。</w:t>
      </w:r>
    </w:p>
    <w:p>
      <w:pPr>
        <w:ind w:left="567"/>
      </w:pPr>
      <w:r>
        <w:rPr>
          <w:i/>
          <w:color w:val="646464"/>
          <w:sz w:val="20"/>
        </w:rPr>
        <w:t>「思考模式 / 标准模式」切换、「工程规范遵循」这些，属于锦上添花。你用一个真实项目跑一遍，比看参数表更有感觉。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这 9.9 到底值不值？</w:t>
      </w:r>
    </w:p>
    <w:p>
      <w:r>
        <w:rPr>
          <w:b/>
        </w:rPr>
        <w:t>适合</w:t>
      </w:r>
      <w:r>
        <w:t>：已经会写点代码、或者正在学编程，想低成本把主流国产编程 AI 都摸一遍的人。</w:t>
      </w:r>
    </w:p>
    <w:p>
      <w:r>
        <w:rPr>
          <w:b/>
        </w:rPr>
        <w:t>不太适合</w:t>
      </w:r>
      <w:r>
        <w:t>：完全零基础、还没用过任何编程工具的人。你得先会用一个编辑器（VSCode 装 Cline，或终端里跑 Claude Code），套餐里的模型才能帮你。</w:t>
      </w:r>
    </w:p>
    <w:p>
      <w:r>
        <w:t>换句话说，这 9.9 是给「想动手的人」准备的加速包，不是给「想躺平的人」的躺赢券。</w:t>
      </w:r>
    </w:p>
    <w:p>
      <w:r>
        <w:t>Lite 和 Pro 两档套餐，差别主要在每月可用额度。中等强度日常开发，Lite 通常够用；复杂项目、高频 Agent 任务，再考虑 Pro。</w:t>
      </w:r>
    </w:p>
    <w:p>
      <w:pPr>
        <w:ind w:left="567"/>
      </w:pPr>
      <w:r>
        <w:rPr>
          <w:i/>
          <w:color w:val="646464"/>
          <w:sz w:val="20"/>
        </w:rPr>
        <w:t>提醒：9.9 是**首月优惠价**，后续会回到常规价。先用试用跑一遍，觉得顺手再续，别一上来就囤年费。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怎么接入？改两行配置 ⭐⭐</w:t>
      </w:r>
    </w:p>
    <w:p>
      <w:pPr>
        <w:pStyle w:val="Heading3"/>
      </w:pPr>
      <w:r>
        <w:t>第一步：拿到 API Key</w:t>
      </w:r>
    </w:p>
    <w:p>
      <w:pPr>
        <w:pStyle w:val="ListNumber"/>
      </w:pPr>
      <w:r>
        <w:t xml:space="preserve">打开 </w:t>
      </w:r>
      <w:r>
        <w:rPr>
          <w:color w:val="0563C1"/>
          <w:u w:val="single"/>
        </w:rPr>
        <w:t>火山方舟 Coding Plan 活动页</w:t>
      </w:r>
      <w:r>
        <w:t xml:space="preserve"> 订阅或领取试用</w:t>
      </w:r>
    </w:p>
    <w:p>
      <w:pPr>
        <w:pStyle w:val="ListNumber"/>
      </w:pPr>
      <w:r>
        <w:t xml:space="preserve">进入火山方舟控制台 → </w:t>
      </w:r>
      <w:r>
        <w:rPr>
          <w:b/>
        </w:rPr>
        <w:t>API Key 管理</w:t>
      </w:r>
      <w:r>
        <w:t>，创建并复制 Key</w:t>
      </w:r>
    </w:p>
    <w:p>
      <w:pPr>
        <w:pStyle w:val="Heading3"/>
      </w:pPr>
      <w:r>
        <w:t>Claude Code 用户</w:t>
      </w:r>
    </w:p>
    <w:p>
      <w:r>
        <w:t>Claude Code 走 Anthropic 兼容协议，在配置文件里填入：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填什么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Base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https://ark.cn-beijing.volces.com/api/coding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刚才复制的火山方舟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glm-5.2</w:t>
            </w:r>
            <w:r>
              <w:rPr>
                <w:sz w:val="20"/>
              </w:rPr>
              <w:t xml:space="preserve">（或 </w:t>
            </w:r>
            <w:r>
              <w:rPr>
                <w:rFonts w:ascii="Consolas" w:hAnsi="Consolas"/>
                <w:color w:val="505050"/>
                <w:sz w:val="20"/>
              </w:rPr>
              <w:t>ark-code-latest</w:t>
            </w:r>
            <w:r>
              <w:rPr>
                <w:sz w:val="20"/>
              </w:rPr>
              <w:t xml:space="preserve"> 在控制台统一切换）</w:t>
            </w:r>
          </w:p>
        </w:tc>
      </w:tr>
    </w:tbl>
    <w:p/>
    <w:p>
      <w:r>
        <w:t>保存后跑一条命令测试，能正常回复就说明接通了。</w:t>
      </w:r>
    </w:p>
    <w:p>
      <w:pPr>
        <w:pStyle w:val="Heading3"/>
      </w:pPr>
      <w:r>
        <w:t>Cline（VSCode）用户</w:t>
      </w:r>
    </w:p>
    <w:p>
      <w:r>
        <w:t>Cline 走 OpenAI 兼容协议，在扩展设置里填入：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填什么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Base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https://ark.cn-beijing.volces.com/api/coding/v3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刚才复制的火山方舟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glm-5.2</w:t>
            </w:r>
          </w:p>
        </w:tc>
      </w:tr>
    </w:tbl>
    <w:p/>
    <w:p>
      <w:pPr>
        <w:pStyle w:val="Heading3"/>
      </w:pPr>
      <w:r>
        <w:t>两种切模型方式</w:t>
      </w:r>
    </w:p>
    <w:p>
      <w:pPr>
        <w:pStyle w:val="ListBullet"/>
      </w:pPr>
      <w:r>
        <w:rPr>
          <w:b/>
        </w:rPr>
        <w:t>方式 A</w:t>
      </w:r>
      <w:r>
        <w:t xml:space="preserve">：Model Name 填 </w:t>
      </w:r>
      <w:r>
        <w:rPr>
          <w:rFonts w:ascii="Consolas" w:hAnsi="Consolas"/>
          <w:color w:val="505050"/>
          <w:sz w:val="18"/>
        </w:rPr>
        <w:t>ark-code-latest</w:t>
      </w:r>
      <w:r>
        <w:t>，在火山方舟控制台一键切换，3～5 分钟生效</w:t>
      </w:r>
    </w:p>
    <w:p>
      <w:pPr>
        <w:pStyle w:val="ListBullet"/>
      </w:pPr>
      <w:r>
        <w:rPr>
          <w:b/>
        </w:rPr>
        <w:t>方式 B</w:t>
      </w:r>
      <w:r>
        <w:t xml:space="preserve">：直接在工具里填具体模型名（如 </w:t>
      </w:r>
      <w:r>
        <w:rPr>
          <w:rFonts w:ascii="Consolas" w:hAnsi="Consolas"/>
          <w:color w:val="505050"/>
          <w:sz w:val="18"/>
        </w:rPr>
        <w:t>kimi-k2.5</w:t>
      </w:r>
      <w:r>
        <w:t>、</w:t>
      </w:r>
      <w:r>
        <w:rPr>
          <w:rFonts w:ascii="Consolas" w:hAnsi="Consolas"/>
          <w:color w:val="505050"/>
          <w:sz w:val="18"/>
        </w:rPr>
        <w:t>glm-5.2</w:t>
      </w:r>
      <w:r>
        <w:t>），实时切换</w:t>
      </w:r>
    </w:p>
    <w:p>
      <w:r>
        <w:t>写前端可以切豆包，跑长任务切 GLM-5.2，复杂推理切 Kimi——同一套额度，不用重新充值。</w:t>
      </w:r>
    </w:p>
    <w:p>
      <w:pPr>
        <w:ind w:left="567"/>
      </w:pPr>
      <w:r>
        <w:rPr>
          <w:i/>
          <w:color w:val="646464"/>
          <w:sz w:val="20"/>
        </w:rPr>
        <w:t>官方文档也写了 Cursor 等工具的接入方式，但 Cursor 目前不方便自定义 Base URL，本文以 Claude Code 和 Cline 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怎么测出 GLM-5.2 的真正价值？</w:t>
      </w:r>
    </w:p>
    <w:p>
      <w:r>
        <w:t>别拿「写个 hello world」测——那种测不出长上下文。</w:t>
      </w:r>
    </w:p>
    <w:p>
      <w:r>
        <w:t>领完试用后，挑一个你手头</w:t>
      </w:r>
      <w:r>
        <w:rPr>
          <w:b/>
        </w:rPr>
        <w:t>真实的小项目</w:t>
      </w:r>
      <w:r>
        <w:t>（哪怕是个 demo），把项目目录丢给它，用下面这条提示词试试：</w:t>
      </w:r>
    </w:p>
    <w:p>
      <w:pPr>
        <w:ind w:left="567"/>
      </w:pPr>
      <w:r>
        <w:rPr>
          <w:i/>
          <w:color w:val="646464"/>
          <w:sz w:val="20"/>
        </w:rPr>
        <w:t>请阅读当前项目，输出系统架构图谱、核心模块职责、关键接口契约，以及后续改造时必须遵守的工程约束。然后在不改变业务逻辑的前提下，完成 [你具体想改的事]。</w:t>
      </w:r>
    </w:p>
    <w:p>
      <w:r>
        <w:t>如果一个任务能跨 3～5 个文件持续推进、中途不「失忆」，你就体会到「它真的记得住」是什么感觉了。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今天小结</w:t>
      </w:r>
    </w:p>
    <w:p>
      <w:pPr>
        <w:pStyle w:val="ListBullet"/>
      </w:pPr>
      <w:r>
        <w:rPr>
          <w:b/>
        </w:rPr>
        <w:t>火山方舟 Coding Plan</w:t>
      </w:r>
      <w:r>
        <w:t xml:space="preserve"> = 国产编程 AI 订阅套餐，GLM / 豆包 / DeepSeek / Kimi 等都能用，首月 9.9 元起，额度跨工具共享。</w:t>
      </w:r>
    </w:p>
    <w:p>
      <w:pPr>
        <w:pStyle w:val="ListBullet"/>
      </w:pPr>
      <w:r>
        <w:rPr>
          <w:b/>
        </w:rPr>
        <w:t>GLM-5.2</w:t>
      </w:r>
      <w:r>
        <w:t xml:space="preserve"> = 智谱 6 月新发的旗舰模型，</w:t>
      </w:r>
      <w:r>
        <w:rPr>
          <w:b/>
        </w:rPr>
        <w:t>100 万上下文 + 长任务稳 + MIT 开源</w:t>
      </w:r>
      <w:r>
        <w:t>是三个关键词。</w:t>
      </w:r>
    </w:p>
    <w:p>
      <w:pPr>
        <w:pStyle w:val="ListBullet"/>
      </w:pPr>
      <w:r>
        <w:rPr>
          <w:b/>
        </w:rPr>
        <w:t>接入方式</w:t>
      </w:r>
      <w:r>
        <w:t xml:space="preserve"> = Base URL + API Key，Claude Code 或 Cline 改两行配置就能用。</w:t>
      </w:r>
    </w:p>
    <w:p>
      <w:r>
        <w:rPr>
          <w:b/>
        </w:rPr>
        <w:t>一个能立刻做的动作</w:t>
      </w:r>
      <w:r>
        <w:t xml:space="preserve">：领完试用，用 Claude Code 或 Cline 接好配置，把 Model Name 设为 </w:t>
      </w:r>
      <w:r>
        <w:rPr>
          <w:rFonts w:ascii="Consolas" w:hAnsi="Consolas"/>
          <w:color w:val="505050"/>
          <w:sz w:val="18"/>
        </w:rPr>
        <w:t>glm-5.2</w:t>
      </w:r>
      <w:r>
        <w:t>，拿一个真实小项目跑一遍重构任务。</w:t>
      </w:r>
    </w:p>
    <w:p>
      <w:r>
        <w:t>一杯奶茶钱，试出一个值不值得长期用的答案——</w:t>
      </w:r>
      <w:r>
        <w:rPr>
          <w:b/>
        </w:rPr>
        <w:t>先试再说，才是薅羊毛的正确姿势。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46464"/>
          <w:sz w:val="20"/>
        </w:rPr>
        <w:t>参考资料： - [GLM-5.2 官方文档 — 智谱 AI 开放平台](https://docs.bigmodel.cn/cn/guide/models/text/glm-5.2) - [方舟 Coding Plan 官方活动页 — 火山引擎](https://www.volcengine.com/activity/codingplan) - [火山方舟套餐计费文档](https://www.volcengine.com/docs/82379/1925114) - [火山方舟 Coding Plan 接入指南](https://www.volcengine.com/article/37467)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