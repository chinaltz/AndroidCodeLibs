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title: "MiMo V2.5 Pro 限时免费：小米的 AI 编程助手，我帮你试了一圈" difficulty: ⭐⭐ date: 2026-06-13 tags: [AI编程, MiMo Code, 小米, AI工具, 免费]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MiMo V2.5 Pro 限时免费：小米的 AI 编程助手，我帮你试了一圈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写作时间：2026 年 6 月 13 日。工具版本与免费政策可能随时变化，请以官网为准。  难度：⭐⭐   只需安装终端工具，无需注册账号，开启就能用。</w:t>
      </w:r>
    </w:p>
    <w:p>
      <w:r>
        <w:t>最近 AI 编程工具扎堆出新品，小米也悄悄上线了自己的终端编程助手——MiMo Code。搭配刚发布的 MiMo V2.5 Pro 模型，限时免费用。这篇文章帮你捋清楚：它是什么、怎么装、怎么用、和 Claude Code 比差多少。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先说结论：值得试一下</w:t>
      </w:r>
    </w:p>
    <w:p>
      <w:r>
        <w:t>MiMo V2.5 Pro 是小米最新发布的旗舰大模型，专门为 AI 编程和 Agent 场景优化：</w:t>
      </w:r>
    </w:p>
    <w:p>
      <w:pPr>
        <w:pStyle w:val="ListBullet"/>
      </w:pPr>
      <w:r>
        <w:rPr>
          <w:b/>
        </w:rPr>
        <w:t>参数规模超过 1 万亿</w:t>
      </w:r>
      <w:r>
        <w:t>，实际激活 42B，效率很高</w:t>
      </w:r>
    </w:p>
    <w:p>
      <w:pPr>
        <w:pStyle w:val="ListBullet"/>
      </w:pPr>
      <w:r>
        <w:rPr>
          <w:b/>
        </w:rPr>
        <w:t>支持 100 万 Token 上下文</w:t>
      </w:r>
      <w:r>
        <w:t>，读大项目不怕溢出</w:t>
      </w:r>
    </w:p>
    <w:p>
      <w:pPr>
        <w:pStyle w:val="ListBullet"/>
      </w:pPr>
      <w:r>
        <w:rPr>
          <w:b/>
        </w:rPr>
        <w:t>编程能力超过 Claude Sonnet 4.6</w:t>
      </w:r>
      <w:r>
        <w:t>（官方数据）</w:t>
      </w:r>
    </w:p>
    <w:p>
      <w:pPr>
        <w:pStyle w:val="ListBullet"/>
      </w:pPr>
      <w:r>
        <w:rPr>
          <w:b/>
        </w:rPr>
        <w:t>全球智能排名第八，中文模型排名第二</w:t>
      </w:r>
      <w:r>
        <w:t>（Artificial Analysis 权威榜单）</w:t>
      </w:r>
    </w:p>
    <w:p>
      <w:r>
        <w:t>最关键的是——</w:t>
      </w:r>
      <w:r>
        <w:rPr>
          <w:b/>
        </w:rPr>
        <w:t>现在限时免费，安装好直接用，无需注册、无需 API Key</w:t>
      </w:r>
      <w:r>
        <w:t>。</w:t>
      </w:r>
    </w:p>
    <w:p>
      <w:pPr>
        <w:ind w:left="567"/>
      </w:pPr>
      <w:r>
        <w:rPr>
          <w:i/>
          <w:color w:val="646464"/>
          <w:sz w:val="20"/>
        </w:rPr>
        <w:t>⚠️ 注意：小米 V2 系列模型将于 **2026 年 6 月 30 日正式下线**，届时全面切换至 V2.5 系列。现在是体验的好时机，尽早装上试试。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MiMo Code 是什么？</w:t>
      </w:r>
    </w:p>
    <w:p>
      <w:r>
        <w:t>用大白话说，</w:t>
      </w:r>
      <w:r>
        <w:rPr>
          <w:b/>
        </w:rPr>
        <w:t>MiMo Code 就是小米版的 Claude Code</w:t>
      </w:r>
      <w:r>
        <w:t>。</w:t>
      </w:r>
    </w:p>
    <w:p>
      <w:r>
        <w:t>它运行在你的终端里（不是浏览器，也不是 App），是一个能读懂你整个代码库、自动规划修改、实际执行代码操作的 AI 编程代理。</w:t>
      </w:r>
    </w:p>
    <w:p>
      <w:r>
        <w:t>你可以把它理解成一个</w:t>
      </w:r>
      <w:r>
        <w:rPr>
          <w:b/>
        </w:rPr>
        <w:t>坐在终端里的 AI 程序员</w:t>
      </w:r>
      <w:r>
        <w:t>：你告诉它要做什么，它帮你分析、规划、写代码、跑测试，整个过程你都能看到。</w:t>
      </w:r>
    </w:p>
    <w:p>
      <w:pPr>
        <w:ind w:left="567"/>
      </w:pPr>
      <w:r>
        <w:rPr>
          <w:i/>
          <w:color w:val="646464"/>
          <w:sz w:val="20"/>
        </w:rPr>
        <w:t>**你（提需求）** ↓ **MiMo Code**（理解代码 → 规划方案 → 执行） ↓ **你的项目文件**（被修改、测试、运行）</w:t>
      </w:r>
    </w:p>
    <w:p>
      <w:r>
        <w:t xml:space="preserve">和 Claude Code、Cursor、Windsurf 是同一个赛道的产品，但 </w:t>
      </w:r>
      <w:r>
        <w:rPr>
          <w:b/>
        </w:rPr>
        <w:t>MiMo Code 本身完全免费开源</w:t>
      </w:r>
      <w:r>
        <w:t xml:space="preserve">，而且支持接入 </w:t>
      </w:r>
      <w:r>
        <w:rPr>
          <w:b/>
        </w:rPr>
        <w:t>75+ 个 LLM 提供商</w:t>
      </w:r>
      <w:r>
        <w:t>——不限于小米自己的模型。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安装：一条命令搞定 ⭐⭐</w:t>
      </w:r>
    </w:p>
    <w:p>
      <w:pPr>
        <w:pStyle w:val="Heading3"/>
      </w:pPr>
      <w:r>
        <w:t>Mac / Linux</w:t>
      </w:r>
    </w:p>
    <w:p>
      <w:r>
        <w:t>打开终端（推荐 iTerm、VS Code Terminal 或 Ghostty），粘贴这条命令：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curl -fsSL https://mimo.xiaomi.com/install | bash</w:t>
      </w:r>
    </w:p>
    <w:p>
      <w:r>
        <w:t>等几十秒，装完就能用。</w:t>
      </w:r>
    </w:p>
    <w:p>
      <w:pPr>
        <w:pStyle w:val="Heading3"/>
      </w:pPr>
      <w:r>
        <w:t>Windows</w:t>
      </w:r>
    </w:p>
    <w:p>
      <w:r>
        <w:t xml:space="preserve">需要 Node.js 环境（没有的话先装 </w:t>
      </w:r>
      <w:r>
        <w:rPr>
          <w:color w:val="0563C1"/>
          <w:u w:val="single"/>
        </w:rPr>
        <w:t>Node.js</w:t>
      </w:r>
      <w:r>
        <w:t>），然后在 PowerShell 里运行：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@mimo-ai/cli</w:t>
      </w:r>
    </w:p>
    <w:p>
      <w:pPr>
        <w:ind w:left="567"/>
      </w:pPr>
      <w:r>
        <w:rPr>
          <w:i/>
          <w:color w:val="646464"/>
          <w:sz w:val="20"/>
        </w:rPr>
        <w:t>**小贴士**：Mac 用户强烈推荐在 iTerm 或 VS Code 内置终端里用，系统自带的 Terminal.app 体验稍差一些。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启动：安装好直接用</w:t>
      </w:r>
    </w:p>
    <w:p>
      <w:r>
        <w:rPr>
          <w:b/>
        </w:rPr>
        <w:t>现在限时免费期间，安装好后直接运行 `mimo` 即可使用，无需注册账号、无需配置 API Key。</w:t>
      </w:r>
    </w:p>
    <w:p>
      <w:r>
        <w:t>在项目目录里运行：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mimo</w:t>
      </w:r>
    </w:p>
    <w:p>
      <w:r>
        <w:t>等它加载完毕，直接输入需求就能用了，就这么简单。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-tui-run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截图里展示的就是真实使用场景——直接问它「你有什么能力」，它会告诉你支持的功能列表：修 Bug、加功能、重构代码、Android 开发、Figma 设计转代码等。右侧面板实时显示上下文用量和工具状态。 如果未来免费期结束需要配置自己的 API Key，参考：[platform.xiaomimimo.com](https://platform.xiaomimimo.com)</w:t>
      </w:r>
    </w:p>
    <w:p>
      <w:r>
        <w:rPr>
          <w:b/>
        </w:rPr>
        <w:t>想切换到其他模型？</w:t>
      </w:r>
      <w:r>
        <w:t xml:space="preserve">（比如 DeepSeek、Claude）用 </w:t>
      </w:r>
      <w:r>
        <w:rPr>
          <w:rFonts w:ascii="Consolas" w:hAnsi="Consolas"/>
          <w:color w:val="505050"/>
          <w:sz w:val="18"/>
        </w:rPr>
        <w:t>/connect</w:t>
      </w:r>
      <w:r>
        <w:t xml:space="preserve"> 添加对应提供商的 API Key 即可。MiMo Code 支持 75+ 家提供商。</w:t>
      </w:r>
    </w:p>
    <w:p>
      <w:r>
        <w:rPr>
          <w:b/>
        </w:rPr>
        <w:t>查看当前可用模型：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/models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三种工作模式，搞懂就不迷路</w:t>
      </w:r>
    </w:p>
    <w:p>
      <w:r>
        <w:t xml:space="preserve">MiMo Code 有三个内置模式，用 </w:t>
      </w:r>
      <w:r>
        <w:rPr>
          <w:b/>
        </w:rPr>
        <w:t>Tab 键</w:t>
      </w:r>
      <w:r>
        <w:t xml:space="preserve"> 随时切换：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适合做什么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能改文件吗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日常写代码、跑命令（默认）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能读写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Plan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先分析再动手，规划大改动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❌ 只读分析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Compose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复杂任务工作流编排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技能驱动</w:t>
            </w:r>
          </w:p>
        </w:tc>
      </w:tr>
    </w:tbl>
    <w:p/>
    <w:p>
      <w:pPr>
        <w:pStyle w:val="Heading3"/>
      </w:pPr>
      <w:r>
        <w:t>什么时候用哪个？</w:t>
      </w:r>
    </w:p>
    <w:p>
      <w:pPr>
        <w:pStyle w:val="ListBullet"/>
      </w:pPr>
      <w:r>
        <w:rPr>
          <w:b/>
        </w:rPr>
        <w:t>小任务、明确需求</w:t>
      </w:r>
      <w:r>
        <w:t xml:space="preserve"> → 直接用 Build，告诉它"加个登录功能"，它直接动手</w:t>
      </w:r>
    </w:p>
    <w:p>
      <w:pPr>
        <w:pStyle w:val="ListBullet"/>
      </w:pPr>
      <w:r>
        <w:rPr>
          <w:b/>
        </w:rPr>
        <w:t>大型重构、心里没底</w:t>
      </w:r>
      <w:r>
        <w:t xml:space="preserve"> → 先切 Plan 让它出方案，看完觉得 OK 再切 Build 执行</w:t>
      </w:r>
    </w:p>
    <w:p>
      <w:r>
        <w:t xml:space="preserve"> </w:t>
      </w:r>
      <w:r>
        <w:rPr>
          <w:b/>
        </w:rPr>
        <w:t>多步骤复杂流程</w:t>
      </w:r>
      <w:r>
        <w:t>（写测试 → 调试 → 代码审查 → 合并）→ 用 Compose，它会自动调用 13 个内置技能来编排整个流程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亲身测试：一句话做出 H5 小游戏</w:t>
      </w:r>
    </w:p>
    <w:p>
      <w:r>
        <w:t>光看跡分不够直观，我直接用 MiMo Code 测了一下它的实际编码能力。</w:t>
      </w:r>
    </w:p>
    <w:p>
      <w:r>
        <w:rPr>
          <w:b/>
        </w:rPr>
        <w:t>我输入的内容就七个字：</w:t>
      </w:r>
    </w:p>
    <w:p>
      <w:pPr>
        <w:ind w:left="567"/>
      </w:pPr>
      <w:r>
        <w:rPr>
          <w:i/>
          <w:color w:val="646464"/>
          <w:sz w:val="20"/>
        </w:rPr>
        <w:t>做个 H5 小游戏测试一下编码能力</w:t>
      </w:r>
    </w:p>
    <w:p>
      <w:r>
        <w:rPr>
          <w:b/>
        </w:rPr>
        <w:t>MiMo Code 给出的：</w:t>
      </w:r>
    </w:p>
    <w:p>
      <w:r>
        <w:t>它直接进入 Build 模式，</w:t>
      </w:r>
      <w:r>
        <w:rPr>
          <w:b/>
        </w:rPr>
        <w:t>32.7 秒</w:t>
      </w:r>
      <w:r>
        <w:t>内生成了一个完整的打地鼠游戏：</w:t>
      </w:r>
    </w:p>
    <w:p>
      <w:pPr>
        <w:pStyle w:val="ListBullet"/>
      </w:pPr>
      <w:r>
        <w:rPr>
          <w:b/>
        </w:rPr>
        <w:t>3×3 九宫格地鼠洞</w:t>
      </w:r>
      <w:r>
        <w:t>，30 秒倒计时</w:t>
      </w:r>
    </w:p>
    <w:p>
      <w:pPr>
        <w:pStyle w:val="ListBullet"/>
      </w:pPr>
      <w:r>
        <w:rPr>
          <w:b/>
        </w:rPr>
        <w:t>连击加分机制</w:t>
      </w:r>
      <w:r>
        <w:t>：3 连击 ×3分、5 连击 ×5分</w:t>
      </w:r>
    </w:p>
    <w:p>
      <w:pPr>
        <w:pStyle w:val="ListBullet"/>
      </w:pPr>
      <w:r>
        <w:rPr>
          <w:b/>
        </w:rPr>
        <w:t>动态难度</w:t>
      </w:r>
      <w:r>
        <w:t>：分数越高地鼠消失越快，全程自动调整</w:t>
      </w:r>
    </w:p>
    <w:p>
      <w:pPr>
        <w:pStyle w:val="ListBullet"/>
      </w:pPr>
      <w:r>
        <w:rPr>
          <w:b/>
        </w:rPr>
        <w:t>粒子效果、连击展示和结局评语</w:t>
      </w:r>
    </w:p>
    <w:p>
      <w:pPr>
        <w:pStyle w:val="ListBullet"/>
      </w:pPr>
      <w:r>
        <w:rPr>
          <w:b/>
        </w:rPr>
        <w:t>纯单文件实现</w:t>
      </w:r>
      <w:r>
        <w:t xml:space="preserve">，一个 </w:t>
      </w:r>
      <w:r>
        <w:rPr>
          <w:rFonts w:ascii="Consolas" w:hAnsi="Consolas"/>
          <w:color w:val="505050"/>
          <w:sz w:val="18"/>
        </w:rPr>
        <w:t>whack-a-mole.html</w:t>
      </w:r>
      <w:r>
        <w:t>，浏览器直接开</w:t>
      </w:r>
    </w:p>
    <w:p>
      <w:r>
        <w:t>没有让它指定做什么游戏类型、没有给任何设计稿、也没有说要做连击机制——这些它全部自己加的。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2-game-demo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日常使用速查</w:t>
      </w:r>
    </w:p>
    <w:p>
      <w:r>
        <w:t>启动之后，直接在输入框里打字就行，像和 AI 聊天一样。下面是几个最常用的场景：</w:t>
      </w:r>
    </w:p>
    <w:p>
      <w:pPr>
        <w:pStyle w:val="Heading3"/>
      </w:pPr>
      <w:r>
        <w:t>读代码、理解项目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帮我分析一下这个项目的整体结构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@src/auth/index.ts 这个文件的认证逻辑是怎么工作的？</w:t>
      </w:r>
    </w:p>
    <w:p>
      <w:pPr>
        <w:ind w:left="567"/>
      </w:pPr>
      <w:r>
        <w:rPr>
          <w:i/>
          <w:color w:val="646464"/>
          <w:sz w:val="20"/>
        </w:rPr>
        <w:t>用 `@` 符号 + 文件名，可以把某个文件直接喂给 AI，不用手动复制粘贴。</w:t>
      </w:r>
    </w:p>
    <w:p>
      <w:pPr>
        <w:pStyle w:val="Heading3"/>
      </w:pPr>
      <w:r>
        <w:t>写代码、改功能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给用户注册页面加一个邮箱验证功能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把这个函数从 callback 风格改成 async/await</w:t>
      </w:r>
    </w:p>
    <w:p>
      <w:pPr>
        <w:pStyle w:val="Heading3"/>
      </w:pPr>
      <w:r>
        <w:t>跑命令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!npm test</w:t>
      </w:r>
    </w:p>
    <w:p>
      <w:pPr>
        <w:ind w:left="567"/>
      </w:pPr>
      <w:r>
        <w:rPr>
          <w:i/>
          <w:color w:val="646464"/>
          <w:sz w:val="20"/>
        </w:rPr>
        <w:t>前面加 `!` 就是直接执行 Shell 命令，运行结果会自动传给 AI，方便它分析报错。</w:t>
      </w:r>
    </w:p>
    <w:p>
      <w:pPr>
        <w:pStyle w:val="Heading3"/>
      </w:pPr>
      <w:r>
        <w:t>让 AI 先规划再动手</w:t>
      </w:r>
    </w:p>
    <w:p>
      <w:r>
        <w:t xml:space="preserve">按 </w:t>
      </w:r>
      <w:r>
        <w:rPr>
          <w:b/>
        </w:rPr>
        <w:t>Tab</w:t>
      </w:r>
      <w:r>
        <w:t xml:space="preserve"> 切到 Plan 模式，输入：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我想把数据库从 MySQL 迁移到 PostgreSQL，帮我分析一下需要改哪些地方</w:t>
      </w:r>
    </w:p>
    <w:p>
      <w:r>
        <w:t>它只分析不动手，给你一份清晰的迁移方案，你确认之后再切回 Build 执行。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权限管理：防止 AI 乱来</w:t>
      </w:r>
    </w:p>
    <w:p>
      <w:r>
        <w:t>AI 帮你写代码，最怕的是它乱删文件、乱跑危险命令。MiMo Code 有细粒度权限控制。</w:t>
      </w:r>
    </w:p>
    <w:p>
      <w:r>
        <w:t xml:space="preserve">在项目根目录创建 </w:t>
      </w:r>
      <w:r>
        <w:rPr>
          <w:rFonts w:ascii="Consolas" w:hAnsi="Consolas"/>
          <w:color w:val="505050"/>
          <w:sz w:val="18"/>
        </w:rPr>
        <w:t>mimocode.json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"permission":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"bash":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"*": "ask",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"git *": "allow",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"npm *": "allow",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"rm *": "deny"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}</w:t>
      </w:r>
    </w:p>
    <w:p>
      <w:r>
        <w:t>这段配置的意思是：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git</w:t>
      </w:r>
      <w:r>
        <w:t xml:space="preserve"> 和 </w:t>
      </w:r>
      <w:r>
        <w:rPr>
          <w:rFonts w:ascii="Consolas" w:hAnsi="Consolas"/>
          <w:color w:val="505050"/>
          <w:sz w:val="18"/>
        </w:rPr>
        <w:t>npm</w:t>
      </w:r>
      <w:r>
        <w:t xml:space="preserve"> 命令 → 直接放行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rm</w:t>
      </w:r>
      <w:r>
        <w:t xml:space="preserve"> 删除命令 → 直接禁止（防止 AI 误删）</w:t>
      </w:r>
    </w:p>
    <w:p>
      <w:pPr>
        <w:pStyle w:val="ListBullet"/>
      </w:pPr>
      <w:r>
        <w:t>其他所有命令 → 每次执行前问你一遍</w:t>
      </w:r>
    </w:p>
    <w:p>
      <w:pPr>
        <w:ind w:left="567"/>
      </w:pPr>
      <w:r>
        <w:rPr>
          <w:i/>
          <w:color w:val="646464"/>
          <w:sz w:val="20"/>
        </w:rPr>
        <w:t>建议新手一开始把 `rm` 设成 `deny`，等用熟了再按需调整。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和其他 AI 编程工具比一比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价格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终端/GUI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模型自由度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亮点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MiMo Code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工具免费，模型限时免费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终端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75+ 提供商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开源、不锁定模型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Claude Code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$20/月起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终端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仅 Claude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生态成熟，能力强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Cursor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免费额度 + $20/月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GUI（编辑器）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多模型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有图形界面，上手快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Windsurf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免费额度较多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GUI（编辑器）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多模型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免费额度大</w:t>
            </w:r>
          </w:p>
        </w:tc>
      </w:tr>
    </w:tbl>
    <w:p/>
    <w:p>
      <w:r>
        <w:rPr>
          <w:b/>
        </w:rPr>
        <w:t>MiMo Code 最大的优势</w:t>
      </w:r>
      <w:r>
        <w:t>：工具本身完全免费开源，不强制绑定某个模型。哪天你觉得某个模型不好用，直接换，不用换工具。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MiMo V2.5 Pro 模型能力到底怎么样？</w:t>
      </w:r>
    </w:p>
    <w:p>
      <w:r>
        <w:t>先看官方跑分（仅供参考）：</w:t>
      </w:r>
    </w:p>
    <w:p>
      <w:pPr>
        <w:pStyle w:val="Heading3"/>
      </w:pPr>
      <w:r>
        <w:t>编程基准测试（SWE-Bench Verified）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Opus 4.6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最高档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MiMo V2 Pro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超过 Claude Sonnet 4.6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Sonnet 4.6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次之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GPT-5.2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再次</w:t>
            </w:r>
          </w:p>
        </w:tc>
      </w:tr>
    </w:tbl>
    <w:p/>
    <w:p>
      <w:pPr>
        <w:pStyle w:val="Heading3"/>
      </w:pPr>
      <w:r>
        <w:t>Agent 能力（ClawEval，接近 Opus 水平）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Opus 4.6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66.3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Sonnet 4.6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66.3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MiMo V2 Pro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61.5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Gemini 3 Pro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51.9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GPT-5.2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50.0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实际体验下来，**写日常业务代码、做小工具、改 Bug 完全够用**，响应速度也不错。复杂架构设计方面还是 Claude Opus 更强，但对于大多数开发场景，MiMo V2.5 Pro 的性价比已经非常突出了。</w:t>
      </w:r>
    </w:p>
    <w:p>
      <w:pPr>
        <w:pStyle w:val="Heading3"/>
      </w:pPr>
      <w:r>
        <w:t>API 定价对比（正式收费后）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输入（/百万 Token）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输出（/百万 Token）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缓存读取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MiMo V2.5 Pro（≤256K）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$1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$3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$0.20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Claude Sonnet 4.6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$0.30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Claude Opus 4.6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$0.50</w:t>
            </w:r>
          </w:p>
        </w:tc>
      </w:tr>
    </w:tbl>
    <w:p/>
    <w:p>
      <w:r>
        <w:t xml:space="preserve">比 Claude Sonnet 便宜 </w:t>
      </w:r>
      <w:r>
        <w:rPr>
          <w:b/>
        </w:rPr>
        <w:t>3~5 倍</w:t>
      </w:r>
      <w:r>
        <w:t>，缓存写入暂时还免费。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几个实用小技巧</w:t>
      </w:r>
    </w:p>
    <w:p>
      <w:pPr>
        <w:pStyle w:val="ListNumber"/>
      </w:pPr>
      <w:r>
        <w:rPr>
          <w:b/>
        </w:rPr>
        <w:t>`@` 引用文件</w:t>
      </w:r>
      <w:r>
        <w:t xml:space="preserve">：写 </w:t>
      </w:r>
      <w:r>
        <w:rPr>
          <w:rFonts w:ascii="Consolas" w:hAnsi="Consolas"/>
          <w:color w:val="505050"/>
          <w:sz w:val="18"/>
        </w:rPr>
        <w:t>@文件名</w:t>
      </w:r>
      <w:r>
        <w:t xml:space="preserve"> 直接把文件内容喂给 AI，不用复制粘贴</w:t>
      </w:r>
    </w:p>
    <w:p>
      <w:pPr>
        <w:pStyle w:val="ListNumber"/>
      </w:pPr>
      <w:r>
        <w:rPr>
          <w:b/>
        </w:rPr>
        <w:t>拖截图进去</w:t>
      </w:r>
      <w:r>
        <w:t>：把截图拖进终端窗口，让 MiMo Code 看图（需要所接入的模型支持多模态， MiMo V2.5 Pro 本身暂不支持，可切换其他多模态模型）</w:t>
      </w:r>
    </w:p>
    <w:p>
      <w:pPr>
        <w:pStyle w:val="ListNumber"/>
      </w:pPr>
      <w:r>
        <w:rPr>
          <w:b/>
        </w:rPr>
        <w:t>`!` 执行命令</w:t>
      </w:r>
      <w:r>
        <w:t>：</w:t>
      </w:r>
      <w:r>
        <w:rPr>
          <w:rFonts w:ascii="Consolas" w:hAnsi="Consolas"/>
          <w:color w:val="505050"/>
          <w:sz w:val="18"/>
        </w:rPr>
        <w:t>!git status</w:t>
      </w:r>
      <w:r>
        <w:t xml:space="preserve"> 直接跑命令，输出结果自动传给 AI 分析</w:t>
      </w:r>
    </w:p>
    <w:p>
      <w:pPr>
        <w:pStyle w:val="ListNumber"/>
      </w:pPr>
      <w:r>
        <w:rPr>
          <w:b/>
        </w:rPr>
        <w:t>Tab 切模式</w:t>
      </w:r>
      <w:r>
        <w:t>：写代码用 Build，规划方案用 Plan，复杂流程用 Compose</w:t>
      </w:r>
    </w:p>
    <w:p>
      <w:pPr>
        <w:pStyle w:val="ListNumber"/>
      </w:pPr>
      <w:r>
        <w:rPr>
          <w:b/>
        </w:rPr>
        <w:t>`/help` 看所有命令</w:t>
      </w:r>
      <w:r>
        <w:t xml:space="preserve">：不记得某个功能怎么用的时候，输入 </w:t>
      </w:r>
      <w:r>
        <w:rPr>
          <w:rFonts w:ascii="Consolas" w:hAnsi="Consolas"/>
          <w:color w:val="505050"/>
          <w:sz w:val="18"/>
        </w:rPr>
        <w:t>/help</w:t>
      </w:r>
      <w:r>
        <w:t xml:space="preserve"> 查速查表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相关链接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链接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MiMo Code 官方文档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mimo.xiaomi.com/zh/mimocode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限时免费体验（无需注册）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安装后直接 </w:t>
            </w:r>
            <w:r>
              <w:rPr>
                <w:rFonts w:ascii="Consolas" w:hAnsi="Consolas"/>
                <w:color w:val="505050"/>
                <w:sz w:val="20"/>
              </w:rPr>
              <w:t>mimo</w:t>
            </w:r>
            <w:r>
              <w:rPr>
                <w:sz w:val="20"/>
              </w:rPr>
              <w:t xml:space="preserve"> 启动即用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MiMo V2 Pro 模型介绍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mimo.xiaomi.com/mimo-v2-pro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最后说一句</w:t>
      </w:r>
    </w:p>
    <w:p>
      <w:r>
        <w:t>小米这次的 MiMo Code + V2.5 Pro 组合，算是国产 AI 编程工具里比较认真做的一款：</w:t>
      </w:r>
      <w:r>
        <w:rPr>
          <w:b/>
        </w:rPr>
        <w:t>工具开源、模型免费、不锁定供应商</w:t>
      </w:r>
      <w:r>
        <w:t>。</w:t>
      </w:r>
    </w:p>
    <w:p>
      <w:r>
        <w:t>如果你平时在终端里干活比较多，又一直想用 AI 编程助手但舍不得 Claude Code 的月费，现在是个不错的入坑时机。</w:t>
      </w:r>
    </w:p>
    <w:p>
      <w:r>
        <w:t xml:space="preserve">趁着限时免费，装好 MiMo Code，进一个项目目录打开终端敲 </w:t>
      </w:r>
      <w:r>
        <w:rPr>
          <w:rFonts w:ascii="Consolas" w:hAnsi="Consolas"/>
          <w:color w:val="505050"/>
          <w:sz w:val="18"/>
        </w:rPr>
        <w:t>mimo</w:t>
      </w:r>
      <w:r>
        <w:t>，就能开工了。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