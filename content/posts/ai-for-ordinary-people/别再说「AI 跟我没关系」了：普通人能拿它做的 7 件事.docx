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别再说「AI 跟我没关系」了：普通人能拿它做的 7 件事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3C3C3C"/>
          <w:sz w:val="15"/>
        </w:rPr>
        <w:t>╔══════════════════════════════════════════════════════════════╗</w:t>
      </w:r>
    </w:p>
    <w:p>
      <w:r>
        <w:t>║   📱 App  🌐 网页  🛠 工具  🎵 音乐  🎬 视频  ✨ 特效  📝 报告  ║</w:t>
      </w:r>
    </w:p>
    <w:p>
      <w:r>
        <w:rPr>
          <w:rFonts w:ascii="Consolas" w:hAnsi="Consolas"/>
          <w:color w:val="3C3C3C"/>
          <w:sz w:val="15"/>
        </w:rPr>
        <w:t>╚══════════════════════════════════════════════════════════════╝</w:t>
      </w:r>
    </w:p>
    <w:p>
      <w:r>
        <w:t>你有没有这样想过：</w:t>
      </w:r>
    </w:p>
    <w:p>
      <w:pPr>
        <w:ind w:left="567"/>
      </w:pPr>
      <w:r>
        <w:rPr>
          <w:i/>
          <w:color w:val="646464"/>
          <w:sz w:val="20"/>
        </w:rPr>
        <w:t>「AI 火了一两年了，好像很厉害，但跟我有什么关系？我又不写代码。」</w:t>
      </w:r>
    </w:p>
    <w:p>
      <w:r>
        <w:t>或者更直接一点：</w:t>
      </w:r>
    </w:p>
    <w:p>
      <w:pPr>
        <w:ind w:left="567"/>
      </w:pPr>
      <w:r>
        <w:rPr>
          <w:i/>
          <w:color w:val="646464"/>
          <w:sz w:val="20"/>
        </w:rPr>
        <w:t>「我试过豆包，问了几句，感觉也就那样。」</w:t>
      </w:r>
    </w:p>
    <w:p>
      <w:r>
        <w:t>如果你有这种感觉，不是 AI 不好用，是还没人告诉你它到底能帮你做什么。</w:t>
      </w:r>
    </w:p>
    <w:p>
      <w:r>
        <w:rPr>
          <w:b/>
        </w:rPr>
        <w:t>一句话结论：AI 不是程序员专属武器，它是你的私人创作工坊。做 App、搭网站、写工具、出音乐、剪视频、做特效、写报告——你不需要懂任何技术。</w:t>
      </w:r>
    </w:p>
    <w:p>
      <w:r>
        <w:t>今天就来把这件事说清楚。不画饼，不贩卖焦虑，每一件都是现在打开电脑就能做的事。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一图看懂：7 大场景速览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s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你能得到什么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上手难度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📱 制作 Android 应用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一个能安装到手机的 App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🌐 制作网页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一个别人能访问的个人网站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🛠 本地小工具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批量处理文件、自动填表的小程序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🎵 做音乐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一首带歌词、有旋律的原创歌曲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🎬 制作视频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从脚本到成片的完整视频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✨ 做特效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照片修图、动态效果、海报设计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📝 写报告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周报、调研、PPT、商业计划书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⭐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📊 **难度说明**（从零 IT 经验的普通人视角）  ⭐ = 打开网页/App 就能用，不需要学任何东西  ⭐⭐ = 需要装一个免费软件 + 看 5 分钟教程  ⭐⭐⭐ = 需要装软件 + 复制代码 + 可能需要试一两次  ⭐⭐⭐⭐ = 需要多个工具配合 + 有一些踩坑概率  ⭐⭐⭐⭐⭐ = 需要专业知识，不建议零基础硬刚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场景一：📱 不用写一行代码，AI 帮你做 Android App &amp;nbsp; `⭐⭐⭐`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1-chat-vs-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也许你一直以为……</w:t>
      </w:r>
    </w:p>
    <w:p>
      <w:pPr>
        <w:ind w:left="567"/>
      </w:pPr>
      <w:r>
        <w:rPr>
          <w:i/>
          <w:color w:val="646464"/>
          <w:sz w:val="20"/>
        </w:rPr>
        <w:t>「做 App = 程序员 + 花几个月 + 花很多钱」</w:t>
      </w:r>
    </w:p>
    <w:p>
      <w:pPr>
        <w:pStyle w:val="Heading3"/>
      </w:pPr>
      <w:r>
        <w:t>实际情况是——</w:t>
      </w:r>
    </w:p>
    <w:p>
      <w:r>
        <w:t>现在你可以跟 AI 说一段话，它就能生成一个能用的 App。</w:t>
      </w:r>
    </w:p>
    <w:p>
      <w:r>
        <w:t>比如你想做一个「家庭记账本」，你只需要告诉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我想做一个简单的 Android 记账 App，功能：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能记录收入和支出，选分类（吃饭、交通、购物……）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首页显示本月总支出和剩余预算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能查看历史账单列表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界面简洁大方，白底蓝按钮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请给我完整的代码，并告诉我怎么在手机上安装。</w:t>
      </w:r>
    </w:p>
    <w:p>
      <w:r>
        <w:rPr>
          <w:b/>
        </w:rPr>
        <w:t>你不需要理解任何一行代码。</w:t>
      </w:r>
      <w:r>
        <w:t xml:space="preserve"> 你只需要：</w:t>
      </w:r>
    </w:p>
    <w:p>
      <w:pPr>
        <w:jc w:val="center"/>
      </w:pPr>
      <w:r>
        <w:rPr>
          <w:rFonts w:ascii="Consolas" w:hAnsi="Consolas"/>
          <w:color w:val="505050"/>
          <w:sz w:val="18"/>
        </w:rPr>
        <w:t>① 把AI给的代码复制到工具里</w:t>
        <w:br/>
        <w:t xml:space="preserve">        ↓</w:t>
        <w:br/>
        <w:t>② 点一下「打包」</w:t>
        <w:br/>
        <w:t xml:space="preserve">        ↓</w:t>
        <w:br/>
        <w:t>③ 手机安装，完成 🎉</w:t>
      </w:r>
    </w:p>
    <w:p>
      <w:pPr>
        <w:ind w:left="567"/>
      </w:pPr>
      <w:r>
        <w:rPr>
          <w:i/>
          <w:color w:val="646464"/>
          <w:sz w:val="20"/>
        </w:rPr>
        <w:t>💡 **核心心法**：你负责「想清楚要什么」，AI 负责「把想法变成代码」。越具体的要求，出来的效果越好。</w:t>
      </w:r>
    </w:p>
    <w:p>
      <w:pPr>
        <w:pStyle w:val="Heading3"/>
      </w:pPr>
      <w:r>
        <w:t>会用到的工具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Claude Code / Cursor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写代码的最强主力，说话就能出 App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有免费额度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Android Studio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把代码打包成 App 装到手机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ChatGPT / Claude / 豆包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让 AI 出方案、写代码、改 Bug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免费额度起步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场景二：🌐 从零到上线，AI 帮你搭一个网页 &amp;nbsp; `⭐⭐`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3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啥都不会？没问题。</w:t>
      </w:r>
    </w:p>
    <w:p>
      <w:r>
        <w:t>你是不是也被人说过「这年头每个人都该有个个人网站」？但一想到要学 HTML、CSS、域名、服务器……算了。</w:t>
      </w:r>
    </w:p>
    <w:p>
      <w:r>
        <w:t>现在不用。你只需要告诉 AI：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帮我做一个个人主页，风格简洁清新。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内容包括：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头像和名字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一句个人简介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我的擅长领域（写作 / 摄影 / 设计）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联系方式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底部加一句「由 AI 辅助制作」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颜色用浅蓝 + 白色，字体要大一点，适合手机看。</w:t>
      </w:r>
    </w:p>
    <w:p>
      <w:r>
        <w:rPr>
          <w:b/>
        </w:rPr>
        <w:t>几分钟后，你就有了一页漂亮的个人网站。</w:t>
      </w:r>
      <w:r>
        <w:t xml:space="preserve"> 后续要改什么，继续跟 AI 说就行：把背景换成渐变色、加一个作品展示区、加一个留言板……AI 改代码比你改 Word 文档还快。</w:t>
      </w:r>
    </w:p>
    <w:p>
      <w:pPr>
        <w:pStyle w:val="Heading3"/>
      </w:pPr>
      <w:r>
        <w:t>会用到的工具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ChatGPT / Claude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生成网页代码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GitHub Pages / Vercel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免费网页托管，一键上线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VS Code（免费编辑器）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复制粘贴代码预览效果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场景三：🛠 让 AI 写一个本地小工具 &amp;nbsp; `⭐⭐`</w:t>
      </w:r>
    </w:p>
    <w:p>
      <w:r>
        <w:t>这是 7 个场景里</w:t>
      </w:r>
      <w:r>
        <w:rPr>
          <w:b/>
        </w:rPr>
        <w:t>最实用</w:t>
      </w:r>
      <w:r>
        <w:t>的一个。因为小工具解决的是你每天的重复劳动。</w:t>
      </w:r>
    </w:p>
    <w:p>
      <w:pPr>
        <w:pStyle w:val="Heading3"/>
      </w:pPr>
      <w:r>
        <w:t>举几个立刻就能用的例子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6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3-to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6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你每次手动做的事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AI 帮你做的工具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把 100 张图片重命名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一个批量重命名工具，拖进去就行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把 Excel 数据复制粘贴到 Word 模板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一个自动填表脚本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定期去某个网站看价格变化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一个价格监控提醒工具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把 PDF 里的表格提取出来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一个 PDF 表格提取器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一键把文件夹里的图片全部压缩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一个图片批量压缩工具</w:t>
            </w:r>
          </w:p>
        </w:tc>
      </w:tr>
    </w:tbl>
    <w:p/>
    <w:p>
      <w:r>
        <w:t>还是那句话：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我想做一个批量重命名图片的工具：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支持拖入文件夹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可以按「日期+序号」格式重命名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支持预览改名效果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点一下确认就全部改好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请给我完整的代码。</w:t>
      </w:r>
    </w:p>
    <w:p>
      <w:pPr>
        <w:ind w:left="567"/>
      </w:pPr>
      <w:r>
        <w:rPr>
          <w:i/>
          <w:color w:val="646464"/>
          <w:sz w:val="20"/>
        </w:rPr>
        <w:t>🧠 **一个比喻**：AI 写小工具，就像你请了一个「会写程序的秘书」。你描述流程，它把流程变成工具。你不懂编程，但你懂自己的需求——这就够了。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场景四：🎵 零基础做一首歌 &amp;nbsp; `⭐`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4-mus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这个场景可能是最让人惊喜的。</w:t>
      </w:r>
    </w:p>
    <w:p>
      <w:r>
        <w:t>你不需要会任何乐器，不需要懂五线谱。AI 能做三件事：</w:t>
      </w:r>
    </w:p>
    <w:p>
      <w:pPr>
        <w:jc w:val="center"/>
      </w:pPr>
      <w:r>
        <w:rPr>
          <w:rFonts w:ascii="Consolas" w:hAnsi="Consolas"/>
          <w:color w:val="505050"/>
          <w:sz w:val="18"/>
        </w:rPr>
        <w:t>✍️ 写歌词           🎼 生成旋律          🎤 合成演唱</w:t>
        <w:br/>
        <w:t>告诉它主题和风格      选流行/古风/电子     AI用虚拟人声</w:t>
        <w:br/>
        <w:t xml:space="preserve">    ↓                    ↓                把歌词唱出来</w:t>
        <w:br/>
        <w:t xml:space="preserve">  30秒出词             AI出曲子</w:t>
      </w:r>
    </w:p>
    <w:p>
      <w:r>
        <w:t>比如你输入：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帮我写一首歌，主题是「加班到深夜的打工人」。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风格：轻快的民谣，带一点自嘲和幽默。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歌词要接地气，不要文绉绉的。</w:t>
      </w:r>
    </w:p>
    <w:p>
      <w:pPr>
        <w:ind w:left="567"/>
      </w:pPr>
      <w:r>
        <w:rPr>
          <w:i/>
          <w:color w:val="646464"/>
          <w:sz w:val="20"/>
        </w:rPr>
        <w:t>几分钟后你就会有一首「听起来还像那么回事」的歌。不一定能上排行榜，但足够你发朋友圈收获一堆「这也行？？？」的评论。</w:t>
      </w:r>
    </w:p>
    <w:p>
      <w:pPr>
        <w:pStyle w:val="Heading3"/>
      </w:pPr>
      <w:r>
        <w:t>会用到的工具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做什么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Suno / Udio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生成音乐（输入歌词直接出歌）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ChatGPT / Claude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写歌词主力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剪映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给歌曲配个简单视频，发视频平台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场景五：🎬 从脚本到成片，AI 辅助做视频 &amp;nbsp; `⭐⭐`</w:t>
      </w:r>
    </w:p>
    <w:p>
      <w:r>
        <w:t>做视频最累的从来不是按录制键，而是</w:t>
      </w:r>
      <w:r>
        <w:rPr>
          <w:b/>
        </w:rPr>
        <w:t>前面的策划和后面的剪辑</w:t>
      </w:r>
      <w:r>
        <w:t>。</w:t>
      </w:r>
    </w:p>
    <w:p>
      <w:r>
        <w:t>AI 正好在这两步上帮你大忙：</w:t>
      </w:r>
    </w:p>
    <w:p>
      <w:pPr>
        <w:jc w:val="center"/>
      </w:pPr>
      <w:r>
        <w:rPr>
          <w:rFonts w:ascii="Consolas" w:hAnsi="Consolas"/>
          <w:color w:val="505050"/>
          <w:sz w:val="18"/>
        </w:rPr>
        <w:t>📋 策划 ────→ ✍️ 脚本 ────→ 🎥 录制 ────→ ✂️ 剪辑 ────→ 📤 发布</w:t>
        <w:br/>
        <w:t xml:space="preserve">    ✅ AI可帮      ✅ AI可帮      🙋 你来      ✅ AI可帮      🙋 你来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5-video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AI 能帮你做的：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❶ 选题策划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「我是做职场干货的博主，目标观众是 25-35 岁上班族。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帮我列 10 个能引发共鸣的视频选题，每个带一句话标题。」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❷ 写脚本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「帮我写一个 3 分钟的口播脚本，讲『面试时怎么谈薪资』，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要有开头悬念、中间 3 个方法、结尾行动号召。」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❸ 自动剪辑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剪映「智能字幕」：语音自动转字幕，识别准确率很高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AI 自动切镜头、去口癖、加背景音乐</w:t>
      </w:r>
    </w:p>
    <w:p>
      <w:pPr>
        <w:ind w:left="567"/>
      </w:pPr>
      <w:r>
        <w:rPr>
          <w:i/>
          <w:color w:val="646464"/>
          <w:sz w:val="20"/>
        </w:rPr>
        <w:t>⚡ **省流结论**：做视频最磨人的几步，AI 都能帮你。你只需要负责对着镜头说。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场景六：✨ 不会设计？AI 帮你做特效和设计 &amp;nbsp; `⭐`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不需要学 PS，不需要学 AE。你能做的事包括：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你想要的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把一张老照片变清晰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上传到 AI 修图工具 → 一键增强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去掉照片里的路人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圈一下路人 → AI 自动消除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把照片背景换成海边/雪山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选一张图 → AI 自动抠图换背景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做一张活动海报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告诉 AI 主题和文字 → 自动生成设计稿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让照片里的人跳舞/说话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上传照片 → AI 生成动态视频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💬 你唯一要学的「技能」：**学会把想法说清楚。** 剩下的，AI 干。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场景七：📝 让 AI 帮你写报告、做 PPT &amp;nbsp; `⭐`</w:t>
      </w:r>
    </w:p>
    <w:p>
      <w:r>
        <w:t>这个场景覆盖了最多的人：上班族、学生、创业者、自由职业者。</w:t>
      </w:r>
    </w:p>
    <w:p>
      <w:pPr>
        <w:pStyle w:val="Heading3"/>
      </w:pPr>
      <w:r>
        <w:t>AI 写报告的三种用法</w:t>
      </w:r>
    </w:p>
    <w:p>
      <w:r>
        <w:rPr>
          <w:rFonts w:ascii="Consolas" w:hAnsi="Consolas"/>
          <w:color w:val="3C3C3C"/>
          <w:sz w:val="15"/>
        </w:rPr>
        <w:t>┌─────────────────┐    ┌─────────────────┐    ┌─────────────────┐</w:t>
      </w:r>
    </w:p>
    <w:p>
      <w:r>
        <w:rPr>
          <w:rFonts w:ascii="Consolas" w:hAnsi="Consolas"/>
          <w:color w:val="3C3C3C"/>
          <w:sz w:val="15"/>
        </w:rPr>
        <w:t>│   用法 ①        │    │   用法 ②        │    │   用法 ③        │</w:t>
      </w:r>
    </w:p>
    <w:p>
      <w:r>
        <w:rPr>
          <w:rFonts w:ascii="Consolas" w:hAnsi="Consolas"/>
          <w:color w:val="3C3C3C"/>
          <w:sz w:val="15"/>
        </w:rPr>
        <w:t>│   从零生成       │ →  │   素材整理       │ →  │   写完审查       │</w:t>
      </w:r>
    </w:p>
    <w:p>
      <w:r>
        <w:rPr>
          <w:rFonts w:ascii="Consolas" w:hAnsi="Consolas"/>
          <w:color w:val="3C3C3C"/>
          <w:sz w:val="15"/>
        </w:rPr>
        <w:t>│                 │    │                 │    │                 │</w:t>
      </w:r>
    </w:p>
    <w:p>
      <w:r>
        <w:rPr>
          <w:rFonts w:ascii="Consolas" w:hAnsi="Consolas"/>
          <w:color w:val="3C3C3C"/>
          <w:sz w:val="15"/>
        </w:rPr>
        <w:t>│ 告诉AI背景和目标 │    │ 把碎片信息丢给它 │    │ 让它扮演挑剔读者 │</w:t>
      </w:r>
    </w:p>
    <w:p>
      <w:r>
        <w:rPr>
          <w:rFonts w:ascii="Consolas" w:hAnsi="Consolas"/>
          <w:color w:val="3C3C3C"/>
          <w:sz w:val="15"/>
        </w:rPr>
        <w:t>│ 它帮你搭好框架   │    │ 它帮你理清结构   │    │ 挑漏洞和不合理处 │</w:t>
      </w:r>
    </w:p>
    <w:p>
      <w:r>
        <w:rPr>
          <w:rFonts w:ascii="Consolas" w:hAnsi="Consolas"/>
          <w:color w:val="3C3C3C"/>
          <w:sz w:val="15"/>
        </w:rPr>
        <w:t>└─────────────────┘    └─────────────────┘    └─────────────────┘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用法 1：从零生成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我是一名销售主管，需要写一份 Q2 季度工作总结。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内容包括：业绩回顾、团队情况、问题分析、下季度计划。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语气正式但不死板，控制在 1500 字以内。</w:t>
      </w:r>
    </w:p>
    <w:p>
      <w:r>
        <w:rPr>
          <w:b/>
        </w:rPr>
        <w:t>用法 2：给你零碎信息，让它整理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下面是我这周干的活的碎片：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见了 3 个客户，签了 1 家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做了竞品分析 PPT（附在附件里）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团队开了 2 次会讨论新方案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整理了客户反馈，共收到 45 条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请帮我整理成一份周报，结构清晰，发给总监看的。</w:t>
      </w:r>
    </w:p>
    <w:p>
      <w:r>
        <w:rPr>
          <w:b/>
        </w:rPr>
        <w:t>用法 3：写完让它审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这是我写的一份项目方案，请你扮演挑剔的投资人，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挑出逻辑漏洞、数据不清晰的地方、过度乐观的表述。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🧰 附：AI 工具速查表</w:t>
      </w:r>
    </w:p>
    <w:p>
      <w:r>
        <w:t>[图片: 场景七：三栏对比]</w:t>
      </w:r>
    </w:p>
    <w:p>
      <w:pPr>
        <w:pStyle w:val="Heading3"/>
      </w:pPr>
      <w:r>
        <w:t>🗣️ 对话型 AI（聊天、写作、编程、头脑风暴）</w:t>
      </w:r>
    </w:p>
    <w:p>
      <w:pPr>
        <w:ind w:left="567"/>
      </w:pPr>
      <w:r>
        <w:rPr>
          <w:i/>
          <w:color w:val="646464"/>
          <w:sz w:val="20"/>
        </w:rPr>
        <w:t>💡 **普通用户看这里**：国内模型完全够用，免费、直接访问、中文体验好。海外模型能力更强，但需要特殊网络环境且基本收费，有需要再折腾。</w:t>
      </w:r>
    </w:p>
    <w:p>
      <w:r>
        <w:rPr>
          <w:b/>
        </w:rPr>
        <w:t>🇨🇳 国内直连（推荐普通用户从这里开始）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一句话介绍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豆包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字节出品，中文对话体验好，有 App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通义千问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阿里出品，支持长文档、图片理解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Kimi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月之暗面出品，能读超长文档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DeepSeek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国产开源，推理能力强，性价比高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文心一言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百度出品，国内生态整合好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混元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腾讯出品，微信生态内可用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智谱 GLM / 清言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清华系，代码和推理能力强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免费额度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MiMo（小米）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小米出品，MiMo V2.5 主打复杂推理和专业任务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开放平台体验</w:t>
            </w:r>
          </w:p>
        </w:tc>
      </w:tr>
    </w:tbl>
    <w:p/>
    <w:p>
      <w:r>
        <w:rPr>
          <w:b/>
        </w:rPr>
        <w:t>🌐 海外模型（需要特殊网络环境，基础功能免费但有限额，进阶功能收费）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一句话介绍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ChatGPT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OpenAI 出品，最知名，功能全面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免费有限额，Plus $20/月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Claude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Anthropic 出品，长文写作和代码分析强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免费有限额，Pro $20/月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Gemini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谷歌出品，与 Google 全家桶深度整合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免费有限额，Advanced 收费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Grok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xAI（马斯克）出品，接入 X 平台实时信息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需 X Premium 订阅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Llama（Meta）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Meta 开源模型，可本地部署，不依赖网络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开源免费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Copilot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微软出品，内置于 Windows / Office / Edge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免费有限额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⚠️ **注意**：海外模型会检测访问来源，部分 IP 可能无法注册或使用，遇到问题换个节点试试。 🔑 **想用海外模型？先解决「通道」问题。** 用什么工具、怎么装、怎么配——下一篇专门讲，关注后回复「**通道**」提前锁定。 📌 **这个表会过时。** AI 发展太快，每隔几个月就有新模型冒出来，各家侧重点也不一样——有的擅长写作，有的擅长推理，有的擅长代码。不用追着每个都试，找一两个顺手的用熟就够了。我最近在体验小米新出的 **MiMo V2.5**，主打复杂推理和专业任务，感兴趣可以用我的邀请码 `3LTVTC` 注册 [MiMo 开放平台](https://platform.xiaomimimo.com?ref=3LTVTC)，新用户双方各得 ¥10 体验金（注册后在控制台左下方填入，40 天有效）。  另外，**DeepSeek V4 Pro 五月有限时折扣**，现在用是个好时机。这类消息稍纵即逝，后续有新模型上线、免费额度、限时折扣，我都会第一时间发出来——关注博主不吃亏。</w:t>
      </w:r>
    </w:p>
    <w:p>
      <w:pPr>
        <w:pStyle w:val="Heading3"/>
      </w:pPr>
      <w:r>
        <w:t>🎨 AI 绘画 &amp; 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一句话介绍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Midjourney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艺术风格最强，出图质量高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即梦 / 堆友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字节系，国内方便，免费额度多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Canva AI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自带 AI 设计功能，做海报/PPT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通义万相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阿里出品，中文提示词友好</w:t>
            </w:r>
          </w:p>
        </w:tc>
      </w:tr>
    </w:tbl>
    <w:p/>
    <w:p>
      <w:pPr>
        <w:pStyle w:val="Heading3"/>
      </w:pPr>
      <w:r>
        <w:t>🎬 AI 视频 &amp; 音频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一句话介绍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剪映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内置 AI 字幕、AI 剪辑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Suno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音乐生成，输入歌词出歌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可灵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快手的 AI 视频生成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HeyGen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数字人播报，照片开口说话</w:t>
            </w:r>
          </w:p>
        </w:tc>
      </w:tr>
    </w:tbl>
    <w:p/>
    <w:p>
      <w:pPr>
        <w:pStyle w:val="Heading3"/>
      </w:pPr>
      <w:r>
        <w:t>🛠 AI 编程（做 App / 网页 / 小工具）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一句话介绍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Claude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编程能力最强，命令行里说话就能写项目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Cursor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编程工坊，所见即所得，新手友好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GitHub Copilot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微软 OpenAI Codex 驱动，VS Code 里直接用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Replit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在线编程，浏览器里就能做，零安装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说点实在的：AI 也有软肋</w:t>
      </w:r>
    </w:p>
    <w:p>
      <w:r>
        <w:t>在兴奋地打开工具之前，有几件事你要知道：</w:t>
      </w:r>
    </w:p>
    <w:p>
      <w:pPr>
        <w:pStyle w:val="Heading3"/>
      </w:pPr>
      <w:r>
        <w:t>❌ 不要做这些</w:t>
      </w:r>
    </w:p>
    <w:p>
      <w:r>
        <w:rPr>
          <w:rFonts w:ascii="Consolas" w:hAnsi="Consolas"/>
          <w:color w:val="3C3C3C"/>
          <w:sz w:val="15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color w:val="3C3C3C"/>
          <w:sz w:val="15"/>
        </w:rPr>
        <w:t>│  🔒 不要把身份证、合同、客户名单直接发给 AI                   │</w:t>
      </w:r>
    </w:p>
    <w:p>
      <w:r>
        <w:rPr>
          <w:rFonts w:ascii="Consolas" w:hAnsi="Consolas"/>
          <w:color w:val="3C3C3C"/>
          <w:sz w:val="15"/>
        </w:rPr>
        <w:t>│     ——你的数据可能被用于训练                                  │</w:t>
      </w:r>
    </w:p>
    <w:p>
      <w:r>
        <w:rPr>
          <w:rFonts w:ascii="Consolas" w:hAnsi="Consolas"/>
          <w:color w:val="3C3C3C"/>
          <w:sz w:val="15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color w:val="3C3C3C"/>
          <w:sz w:val="15"/>
        </w:rPr>
        <w:t>│  🔍 不要 100% 相信 AI 给的事实                                │</w:t>
      </w:r>
    </w:p>
    <w:p>
      <w:r>
        <w:rPr>
          <w:rFonts w:ascii="Consolas" w:hAnsi="Consolas"/>
          <w:color w:val="3C3C3C"/>
          <w:sz w:val="15"/>
        </w:rPr>
        <w:t>│     ——数字、政策、法律条款，要二次核对                         │</w:t>
      </w:r>
    </w:p>
    <w:p>
      <w:r>
        <w:rPr>
          <w:rFonts w:ascii="Consolas" w:hAnsi="Consolas"/>
          <w:color w:val="3C3C3C"/>
          <w:sz w:val="15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color w:val="3C3C3C"/>
          <w:sz w:val="15"/>
        </w:rPr>
        <w:t>│  📝 不要指望一次对话就出完美成品                               │</w:t>
      </w:r>
    </w:p>
    <w:p>
      <w:r>
        <w:rPr>
          <w:rFonts w:ascii="Consolas" w:hAnsi="Consolas"/>
          <w:color w:val="3C3C3C"/>
          <w:sz w:val="15"/>
        </w:rPr>
        <w:t>│     ——AI 是好的第一稿，但你需要把关                           │</w:t>
      </w:r>
    </w:p>
    <w:p>
      <w:r>
        <w:rPr>
          <w:rFonts w:ascii="Consolas" w:hAnsi="Consolas"/>
          <w:color w:val="3C3C3C"/>
          <w:sz w:val="15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color w:val="3C3C3C"/>
          <w:sz w:val="15"/>
        </w:rPr>
        <w:t>│  😌 不要觉得「不会用 = 笨」                                   │</w:t>
      </w:r>
    </w:p>
    <w:p>
      <w:r>
        <w:rPr>
          <w:rFonts w:ascii="Consolas" w:hAnsi="Consolas"/>
          <w:color w:val="3C3C3C"/>
          <w:sz w:val="15"/>
        </w:rPr>
        <w:t>│     ——会用 AI 不是什么高级技能，就是一个新工具                  │</w:t>
      </w:r>
    </w:p>
    <w:p>
      <w:r>
        <w:rPr>
          <w:rFonts w:ascii="Consolas" w:hAnsi="Consolas"/>
          <w:color w:val="3C3C3C"/>
          <w:sz w:val="15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✅ 记住这条金线</w:t>
      </w:r>
    </w:p>
    <w:p>
      <w:pPr>
        <w:ind w:left="567"/>
      </w:pPr>
      <w:r>
        <w:rPr>
          <w:i/>
          <w:color w:val="646464"/>
          <w:sz w:val="20"/>
        </w:rPr>
        <w:t>**你负责判断、把关、做决定。AI 负责打草稿、跑腿、做重复劳动。**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📌 今天的小结</w:t>
      </w:r>
    </w:p>
    <w:p>
      <w:r>
        <w:t>今天只需要记住三件事：</w:t>
      </w:r>
    </w:p>
    <w:p>
      <w:pPr>
        <w:pStyle w:val="ListBullet"/>
      </w:pPr>
      <w:r>
        <w:rPr>
          <w:b/>
        </w:rPr>
        <w:t>AI 不是程序员专属</w:t>
      </w:r>
      <w:r>
        <w:t>——做 App、搭网站、写工具、出音乐、剪视频、做特效、写报告，普通人全都能上手</w:t>
      </w:r>
    </w:p>
    <w:p>
      <w:pPr>
        <w:pStyle w:val="ListBullet"/>
      </w:pPr>
      <w:r>
        <w:rPr>
          <w:b/>
        </w:rPr>
        <w:t>你只需要学会「描述需求」</w:t>
      </w:r>
      <w:r>
        <w:t>——把你想做的事说清楚，AI 就能帮你做出来</w:t>
      </w:r>
    </w:p>
    <w:p>
      <w:pPr>
        <w:pStyle w:val="ListBullet"/>
      </w:pPr>
      <w:r>
        <w:rPr>
          <w:b/>
        </w:rPr>
        <w:t>从今天就能开始</w:t>
      </w:r>
      <w:r>
        <w:t>——打开任何一个免费 AI 工具，用文中的提示词试一次</w:t>
      </w:r>
    </w:p>
    <w:p>
      <w:r>
        <w:t>现在就可以试：打开豆包或 Kimi，把下面这句话发给它，看看它给你什么：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帮我写一份这周的工作周报框架，我是做销售的，本周见了 3 个客户。</w:t>
      </w:r>
    </w:p>
    <w:p>
      <w:r>
        <w:t>不用想太多，发出去就是了。</w:t>
      </w:r>
    </w:p>
    <w:p>
      <w:pPr>
        <w:ind w:left="567"/>
      </w:pPr>
      <w:r>
        <w:rPr>
          <w:i/>
          <w:color w:val="646464"/>
          <w:sz w:val="20"/>
        </w:rPr>
        <w:t>下一期预告：**《网络加速工具指南：ClashX 安装与配置》**——工欲善其事，先要有通道。  📌 关注后回复「**工具箱**」获取本文所有工具的官网链接合集。  📌 关注后回复「**通道**」提前锁定下期内容。</w:t>
      </w:r>
    </w:p>
    <w:p>
      <w:r>
        <w:rPr>
          <w:i/>
        </w:rPr>
        <w:t>有问题？评论区告诉我，下篇可能就从你的问题写起。</w:t>
      </w:r>
    </w:p>
    <w:p>
      <w:r>
        <w:rPr>
          <w:i/>
        </w:rPr>
        <w:t>如果这篇对你有用，转发给你那个「还在犹豫要不要试试 AI」的朋友。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本文插画由 [即梦 AI](https://jimeng.jianying.com) 和 [通义万相](https://tongyi.aliyun.com/wanxiang) 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