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Claude Fable 5 来了：AI 从「帮你干活」升级成「替你扛事」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336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eade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3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567"/>
      </w:pPr>
      <w:r>
        <w:rPr>
          <w:i/>
          <w:color w:val="646464"/>
          <w:sz w:val="20"/>
        </w:rPr>
        <w:t>写作时间：2026 年 6 月 10 日。模型名称、价格和开放策略可能调整，动手前以 [Anthropic 官方公告](https://www.anthropic.com/news/claude-fable-5-mythos-5) 为准。</w:t>
      </w:r>
    </w:p>
    <w:p>
      <w:r>
        <w:t>昨天，你的朋友圈可能被一条消息刷屏：</w:t>
      </w:r>
    </w:p>
    <w:p>
      <w:pPr>
        <w:ind w:left="567"/>
      </w:pPr>
      <w:r>
        <w:rPr>
          <w:i/>
          <w:color w:val="646464"/>
          <w:sz w:val="20"/>
        </w:rPr>
        <w:t>「Claude 又发新模型了。」</w:t>
      </w:r>
    </w:p>
    <w:p>
      <w:r>
        <w:t>但名字有点绕——不是 Claude Code 5，也不是简单的 Opus 4.9。</w:t>
      </w:r>
    </w:p>
    <w:p>
      <w:r>
        <w:t xml:space="preserve">官方叫 </w:t>
      </w:r>
      <w:r>
        <w:rPr>
          <w:b/>
        </w:rPr>
        <w:t>Claude Fable 5</w:t>
      </w:r>
      <w:r>
        <w:t xml:space="preserve">，属于全新的 </w:t>
      </w:r>
      <w:r>
        <w:rPr>
          <w:b/>
        </w:rPr>
        <w:t>Mythos 级</w:t>
      </w:r>
      <w:r>
        <w:t>模型。</w:t>
      </w:r>
    </w:p>
    <w:p>
      <w:r>
        <w:t>如果你只把它理解成「又强了一点」，可能会错过这次更新的真正变化：</w:t>
      </w:r>
    </w:p>
    <w:p>
      <w:r>
        <w:rPr>
          <w:b/>
        </w:rPr>
        <w:t>Claude Fable 5 让 AI 从「回答问题」，变成「独自扛住整块工作」。</w:t>
      </w:r>
    </w:p>
    <w:p>
      <w:r>
        <w:t>难度：⭐⭐   有 Claude 付费账号就能试；没账号也能读懂这波变化，判断要不要跟进。</w:t>
      </w:r>
    </w:p>
    <w:p>
      <w:pPr>
        <w:jc w:val="center"/>
      </w:pPr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名字先捋清：Fable 5、Mythos 5、Claude Code，各是什么？</w:t>
      </w:r>
    </w:p>
    <w:p>
      <w:r>
        <w:t>很多人搜「Claude Code 5」，其实官方并没有这个产品名。</w:t>
      </w:r>
    </w:p>
    <w:p>
      <w:r>
        <w:t>6 月 9 日 Anthropic 同时发了两个模型，底层是同一套「大脑」，安全策略不同：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18"/>
              </w:rPr>
              <w:t>对比项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18"/>
              </w:rPr>
              <w:t>Claude Fable 5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18"/>
              </w:rPr>
              <w:t>Claude Mythos 5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谁能用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普通人，公开可用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政府合作方等受限用户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安全策略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加了安全护栏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部分护栏解除</w:t>
            </w:r>
          </w:p>
        </w:tc>
      </w:tr>
    </w:tbl>
    <w:p/>
    <w:p>
      <w:r>
        <w:t>两者底层是同一模型，差别在「门禁等级」——普通人接触 Fable 5 就够了。</w:t>
      </w:r>
    </w:p>
    <w:p>
      <w:r>
        <w:rPr>
          <w:b/>
        </w:rPr>
        <w:t>Claude Code</w:t>
      </w:r>
      <w:r>
        <w:t xml:space="preserve"> 是终端里的 AI 编程助手，不是新模型本身。</w:t>
      </w:r>
    </w:p>
    <w:p>
      <w:r>
        <w:t xml:space="preserve">但它第一时间接入了 Fable 5——你在命令行里输入 </w:t>
      </w:r>
      <w:r>
        <w:rPr>
          <w:rFonts w:ascii="Consolas" w:hAnsi="Consolas"/>
          <w:color w:val="505050"/>
          <w:sz w:val="18"/>
        </w:rPr>
        <w:t>/model fable</w:t>
      </w:r>
      <w:r>
        <w:t>，就能切换到这颗新大脑。</w:t>
      </w:r>
    </w:p>
    <w:p>
      <w:r>
        <w:t>你可以这样记：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b/>
                <w:sz w:val="18"/>
              </w:rPr>
              <w:t>你听到的词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b/>
                <w:sz w:val="18"/>
              </w:rPr>
              <w:t>实际是什么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Claude Fable 5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新模型，Mythos 级，公开可用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Claude Mythos 5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同模型，高权限版，普通人碰不到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Claude Code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装在你电脑上的 AI 干活工具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Dynamic Workflows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Claude Code 的「百级 Agent 编排」功能</w:t>
            </w:r>
          </w:p>
        </w:tc>
      </w:tr>
    </w:tbl>
    <w:p/>
    <w:p>
      <w:pPr>
        <w:jc w:val="center"/>
      </w:pPr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像雇了个能加班的资深同事，不是更聪明的聊天机器人</w:t>
      </w:r>
    </w:p>
    <w:p>
      <w:r>
        <w:t>以前用 AI，像在微信上问朋友：</w:t>
      </w:r>
    </w:p>
    <w:p>
      <w:pPr>
        <w:ind w:left="567"/>
      </w:pPr>
      <w:r>
        <w:rPr>
          <w:i/>
          <w:color w:val="646464"/>
          <w:sz w:val="20"/>
        </w:rPr>
        <w:t>「这段代码怎么改？」</w:t>
      </w:r>
    </w:p>
    <w:p>
      <w:r>
        <w:t>朋友回你建议，复制、粘贴、调试，还是你的事。</w:t>
      </w:r>
    </w:p>
    <w:p>
      <w:r>
        <w:t>Fable 5 更像公司刚招来的资深同事。</w:t>
      </w:r>
    </w:p>
    <w:p>
      <w:r>
        <w:t>Stripe 在官方测试里说：Fable 5 把</w:t>
      </w:r>
      <w:r>
        <w:rPr>
          <w:b/>
        </w:rPr>
        <w:t>原本团队两个月才能做完的代码库迁移</w:t>
      </w:r>
      <w:r>
        <w:t>，在</w:t>
      </w:r>
      <w:r>
        <w:rPr>
          <w:b/>
        </w:rPr>
        <w:t>一天内</w:t>
      </w:r>
      <w:r>
        <w:t xml:space="preserve">跑完了——面对的是 </w:t>
      </w:r>
      <w:r>
        <w:rPr>
          <w:b/>
        </w:rPr>
        <w:t>5000 万行</w:t>
      </w:r>
      <w:r>
        <w:t xml:space="preserve"> Ruby 代码。</w:t>
      </w:r>
    </w:p>
    <w:p>
      <w:r>
        <w:t>这不是「回得快」，是「能自己干完」。</w:t>
      </w:r>
    </w:p>
    <w:p>
      <w:r>
        <w:t>头部博主 Dan Shipper（Every 创始人，也参与 Claude Code 桌面端）说得更直白：</w:t>
      </w:r>
    </w:p>
    <w:p>
      <w:pPr>
        <w:ind w:left="567"/>
      </w:pPr>
      <w:r>
        <w:rPr>
          <w:i/>
          <w:color w:val="646464"/>
          <w:sz w:val="20"/>
        </w:rPr>
        <w:t>我们正在从「给 AI 派任务」，走向「给 AI 派责任」。</w:t>
      </w:r>
    </w:p>
    <w:p>
      <w:r>
        <w:t xml:space="preserve">他团队内部的 Senior Engineer 基准测试里，Fable 5 拿了 </w:t>
      </w:r>
      <w:r>
        <w:rPr>
          <w:b/>
        </w:rPr>
        <w:t>91 分</w:t>
      </w:r>
      <w:r>
        <w:t>，Opus 4.8 是 63，GPT-5.5 是 62。</w:t>
      </w:r>
    </w:p>
    <w:p>
      <w:r>
        <w:t>前 Tesla AI 总监 Andrej Karpathy 的评价更狠：</w:t>
      </w:r>
    </w:p>
    <w:p>
      <w:pPr>
        <w:ind w:left="567"/>
      </w:pPr>
      <w:r>
        <w:rPr>
          <w:i/>
          <w:color w:val="646464"/>
          <w:sz w:val="20"/>
        </w:rPr>
        <w:t>这是一次「值得升大版本号」的跃迁。   用法变了——给它任务，然后走开，让它跑 3～4 小时，甚至通宵。</w:t>
      </w:r>
    </w:p>
    <w:p>
      <w:r>
        <w:t>他把 Fable 5 比作星际穿越里的</w:t>
      </w:r>
      <w:r>
        <w:rPr>
          <w:b/>
        </w:rPr>
        <w:t>曲速引擎</w:t>
      </w:r>
      <w:r>
        <w:t>：你输入坐标，它自己算路线、自己飞，你不用全程盯着。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336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ene1-before-afte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3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对普通人意味着什么？</w:t>
      </w:r>
    </w:p>
    <w:p>
      <w:r>
        <w:t>你不写代码，也可能受益——整理年报、做调研、把一堆表格变成可视化报告，这类「又臭又长」的活，正是 Fable 5 的强项。</w:t>
      </w:r>
    </w:p>
    <w:p>
      <w:pPr>
        <w:jc w:val="center"/>
      </w:pPr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数字背后：这次强在哪？</w:t>
      </w:r>
    </w:p>
    <w:p>
      <w:r>
        <w:t xml:space="preserve">权威来源主要是 </w:t>
      </w:r>
      <w:r>
        <w:rPr>
          <w:color w:val="0563C1"/>
          <w:u w:val="single"/>
        </w:rPr>
        <w:t>Anthropic 官方公告</w:t>
      </w:r>
      <w:r>
        <w:t xml:space="preserve"> 和 </w:t>
      </w:r>
      <w:r>
        <w:rPr>
          <w:color w:val="0563C1"/>
          <w:u w:val="single"/>
        </w:rPr>
        <w:t>Claude API 发布说明</w:t>
      </w:r>
      <w:r>
        <w:t>。</w:t>
      </w:r>
    </w:p>
    <w:p>
      <w:r>
        <w:t>几个普通人也看得懂的亮点：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b/>
                <w:sz w:val="18"/>
              </w:rPr>
              <w:t>能力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b/>
                <w:sz w:val="18"/>
              </w:rPr>
              <w:t>通俗理解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上下文 100 万 token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能「读完」整本书再回答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最长输出 12.8 万 token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一次能写出完整方案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自适应思考始终开启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难题会多想几步，不用你手动开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编程基准大幅领先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复杂项目更不容易半途而废</w:t>
            </w:r>
          </w:p>
        </w:tc>
      </w:tr>
    </w:tbl>
    <w:p/>
    <w:p>
      <w:r>
        <w:t>外媒 The Decoder 引用的 Cognition FrontierCode 测试：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b/>
                <w:sz w:val="18"/>
              </w:rPr>
              <w:t>模型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b/>
                <w:sz w:val="18"/>
              </w:rPr>
              <w:t>高难度编程任务通过率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Claude Fable 5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20"/>
              </w:rPr>
              <w:t>29.3%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Claude Opus 4.8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13.4%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GPT-5.5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5.7%</w:t>
            </w:r>
          </w:p>
        </w:tc>
      </w:tr>
    </w:tbl>
    <w:p/>
    <w:p>
      <w:r>
        <w:t>还有一个好玩的数据点：Fable 5 用</w:t>
      </w:r>
      <w:r>
        <w:rPr>
          <w:b/>
        </w:rPr>
        <w:t>纯看游戏画面</w:t>
      </w:r>
      <w:r>
        <w:t>的方式，独自打通了《宝可梦 火红》。</w:t>
      </w:r>
    </w:p>
    <w:p>
      <w:r>
        <w:t>以前的模型需要额外「外挂」才能玩，这次只靠截图就通关了。</w:t>
      </w:r>
    </w:p>
    <w:p>
      <w:r>
        <w:t>说明它的「看图理解 + 长期规划」确实上了一个台阶。</w:t>
      </w:r>
    </w:p>
    <w:p>
      <w:pPr>
        <w:jc w:val="center"/>
      </w:pPr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Claude Code 用户：现在就能试的三件事</w:t>
      </w:r>
    </w:p>
    <w:p>
      <w:r>
        <w:t>如果你已经在用 Claude Code（装法见《Claude Code 怎么用？普通人也能上手的 AI 编程助手》），Fable 5 不是远在天边的新闻。</w:t>
      </w:r>
    </w:p>
    <w:p>
      <w:r>
        <w:rPr>
          <w:b/>
        </w:rPr>
        <w:t>第一件：切换模型</w:t>
      </w:r>
    </w:p>
    <w:p>
      <w:r>
        <w:t>确保 Claude Code 版本 ≥ 2.1.170，在终端里输入：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/model fable</w:t>
      </w:r>
    </w:p>
    <w:p>
      <w:r>
        <w:rPr>
          <w:b/>
        </w:rPr>
        <w:t>第二件：把任务描述写「长」一点</w:t>
      </w:r>
    </w:p>
    <w:p>
      <w:r>
        <w:t>Fable 5 擅长长任务。别只说「修这个 bug」，试试：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请阅读整个项目的 README 和 src 目录结构，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找出所有硬编码的中文字符串，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统一抽到 i18n 配置文件里，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改完后跑测试，把失败项列成表格给我。</w:t>
      </w:r>
    </w:p>
    <w:p>
      <w:r>
        <w:rPr>
          <w:b/>
        </w:rPr>
        <w:t>第三件：配合 Dynamic Workflows 处理大工程</w:t>
      </w:r>
    </w:p>
    <w:p>
      <w:r>
        <w:t xml:space="preserve">5 月底 Claude Code 还上线了 </w:t>
      </w:r>
      <w:r>
        <w:rPr>
          <w:b/>
        </w:rPr>
        <w:t>Dynamic Workflows</w:t>
      </w:r>
      <w:r>
        <w:t>（动态工作流）：</w:t>
      </w:r>
    </w:p>
    <w:p>
      <w:pPr>
        <w:pStyle w:val="ListBullet"/>
      </w:pPr>
      <w:r>
        <w:t>Claude 自己写编排脚本</w:t>
      </w:r>
    </w:p>
    <w:p>
      <w:pPr>
        <w:pStyle w:val="ListBullet"/>
      </w:pPr>
      <w:r>
        <w:t xml:space="preserve">后台最多 </w:t>
      </w:r>
      <w:r>
        <w:rPr>
          <w:b/>
        </w:rPr>
        <w:t>16 个并发 Agent</w:t>
      </w:r>
      <w:r>
        <w:t xml:space="preserve">，单次上限 </w:t>
      </w:r>
      <w:r>
        <w:rPr>
          <w:b/>
        </w:rPr>
        <w:t>1000 个</w:t>
      </w:r>
    </w:p>
    <w:p>
      <w:pPr>
        <w:pStyle w:val="ListBullet"/>
      </w:pPr>
      <w:r>
        <w:t>中间结果存在脚本变量里，不占你的对话窗口</w:t>
      </w:r>
    </w:p>
    <w:p>
      <w:pPr>
        <w:pStyle w:val="ListBullet"/>
      </w:pPr>
      <w:r>
        <w:t>中断后可在同一会话续跑</w:t>
      </w:r>
    </w:p>
    <w:p>
      <w:r>
        <w:t>博主 yeekal 的评价很实在：</w:t>
      </w:r>
    </w:p>
    <w:p>
      <w:pPr>
        <w:ind w:left="567"/>
      </w:pPr>
      <w:r>
        <w:rPr>
          <w:i/>
          <w:color w:val="646464"/>
          <w:sz w:val="20"/>
        </w:rPr>
        <w:t>目标用户是企业级大规模重构。普通开发者，子 Agent 已经够用了。   但如果你要审计整个代码库、批量改几千个文件，值得一试。</w:t>
      </w:r>
    </w:p>
    <w:p>
      <w:r>
        <w:t xml:space="preserve">触发方式：提示词里带上 </w:t>
      </w:r>
      <w:r>
        <w:rPr>
          <w:rFonts w:ascii="Consolas" w:hAnsi="Consolas"/>
          <w:color w:val="505050"/>
          <w:sz w:val="18"/>
        </w:rPr>
        <w:t>workflow</w:t>
      </w:r>
      <w:r>
        <w:t xml:space="preserve"> 或 </w:t>
      </w:r>
      <w:r>
        <w:rPr>
          <w:rFonts w:ascii="Consolas" w:hAnsi="Consolas"/>
          <w:color w:val="505050"/>
          <w:sz w:val="18"/>
        </w:rPr>
        <w:t>ultracode</w:t>
      </w:r>
      <w:r>
        <w:t xml:space="preserve">，或设置 </w:t>
      </w:r>
      <w:r>
        <w:rPr>
          <w:rFonts w:ascii="Consolas" w:hAnsi="Consolas"/>
          <w:color w:val="505050"/>
          <w:sz w:val="18"/>
        </w:rPr>
        <w:t>/effort ultracode</w:t>
      </w:r>
      <w:r>
        <w:t>。</w:t>
      </w:r>
    </w:p>
    <w:p>
      <w:pPr>
        <w:jc w:val="center"/>
      </w:pPr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普通人最关心的：要钱吗？有什么坑？</w:t>
      </w:r>
    </w:p>
    <w:p>
      <w:pPr>
        <w:pStyle w:val="Heading3"/>
      </w:pPr>
      <w:r>
        <w:t>限时免费窗口</w:t>
      </w:r>
    </w:p>
    <w:p>
      <w:r>
        <w:t>Anthropic 官方时间表：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b/>
                <w:sz w:val="18"/>
              </w:rPr>
              <w:t>时间段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b/>
                <w:sz w:val="18"/>
              </w:rPr>
              <w:t>Pro / Max / Team 用户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6 月 9 日～6 月 22 日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 xml:space="preserve">Fable 5 </w:t>
            </w:r>
            <w:r>
              <w:rPr>
                <w:b/>
                <w:sz w:val="20"/>
              </w:rPr>
              <w:t>包含在订阅里，不加价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6 月 23 日起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 xml:space="preserve">需额外购买 </w:t>
            </w:r>
            <w:r>
              <w:rPr>
                <w:b/>
                <w:sz w:val="20"/>
              </w:rPr>
              <w:t>usage credits</w:t>
            </w:r>
            <w:r>
              <w:rPr>
                <w:sz w:val="20"/>
              </w:rPr>
              <w:t xml:space="preserve"> 才能继续用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之后（容量够时）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计划重新纳入常规订阅</w:t>
            </w:r>
          </w:p>
        </w:tc>
      </w:tr>
    </w:tbl>
    <w:p/>
    <w:p>
      <w:r>
        <w:t>所以：</w:t>
      </w:r>
      <w:r>
        <w:rPr>
          <w:b/>
        </w:rPr>
        <w:t>现在试，成本最低。</w:t>
      </w:r>
    </w:p>
    <w:p>
      <w:pPr>
        <w:pStyle w:val="Heading3"/>
      </w:pPr>
      <w:r>
        <w:t>价格档位</w:t>
      </w:r>
    </w:p>
    <w:p>
      <w:r>
        <w:t xml:space="preserve">API 定价：输入 </w:t>
      </w:r>
      <w:r>
        <w:rPr>
          <w:b/>
        </w:rPr>
        <w:t>$10/百万 token</w:t>
      </w:r>
      <w:r>
        <w:t xml:space="preserve">，输出 </w:t>
      </w:r>
      <w:r>
        <w:rPr>
          <w:b/>
        </w:rPr>
        <w:t>$50/百万 token</w:t>
      </w:r>
      <w:r>
        <w:t>。</w:t>
      </w:r>
    </w:p>
    <w:p>
      <w:r>
        <w:t xml:space="preserve">比上一版 Mythos Preview 便宜一半以上，但仍是 Opus 4.8 的 </w:t>
      </w:r>
      <w:r>
        <w:rPr>
          <w:b/>
        </w:rPr>
        <w:t>2 倍</w:t>
      </w:r>
      <w:r>
        <w:t>。</w:t>
      </w:r>
    </w:p>
    <w:p>
      <w:r>
        <w:t>Dan Shipper 也提醒过：强模型 + 长任务 = 账单可能让你意外。</w:t>
      </w:r>
    </w:p>
    <w:p>
      <w:r>
        <w:t>建议从小任务开始，别一上来就「重构整个项目」。</w:t>
      </w:r>
    </w:p>
    <w:p>
      <w:pPr>
        <w:pStyle w:val="Heading3"/>
      </w:pPr>
      <w:r>
        <w:t>安全护栏：偶尔会「降档」</w:t>
      </w:r>
    </w:p>
    <w:p>
      <w:r>
        <w:t>Fable 5 带了新的安全分类器。</w:t>
      </w:r>
    </w:p>
    <w:p>
      <w:r>
        <w:t>碰到网络安全、生物化学等敏感话题，会自动改用 Opus 4.8 回答。</w:t>
      </w:r>
    </w:p>
    <w:p>
      <w:r>
        <w:t xml:space="preserve">官方说这类情况平均不到 </w:t>
      </w:r>
      <w:r>
        <w:rPr>
          <w:b/>
        </w:rPr>
        <w:t>5%</w:t>
      </w:r>
      <w:r>
        <w:t xml:space="preserve"> 的会话，但偶尔会误伤正常提问。</w:t>
      </w:r>
    </w:p>
    <w:p>
      <w:r>
        <w:t>你会收到通知，知道当前不是 Fable 5 在答。</w:t>
      </w:r>
    </w:p>
    <w:p>
      <w:pPr>
        <w:jc w:val="center"/>
      </w:pPr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三个场景：不写代码也能用</w:t>
      </w:r>
    </w:p>
    <w:p>
      <w:r>
        <w:rPr>
          <w:b/>
        </w:rPr>
        <w:t>场景一：职场人做季度复盘</w:t>
      </w:r>
    </w:p>
    <w:p>
      <w:r>
        <w:t>把销售表、会议纪要、客户反馈丢给 Claude，让它交叉分析，输出一页纸结论。</w:t>
      </w:r>
    </w:p>
    <w:p>
      <w:r>
        <w:t>Fable 5 在 Hebbia 金融基准和 IMC 交易分析测试里都拿了高分——读表、找根因是它的强项。</w:t>
      </w:r>
    </w:p>
    <w:p>
      <w:r>
        <w:rPr>
          <w:b/>
        </w:rPr>
        <w:t>场景二：自媒体创作者做选题调研</w:t>
      </w:r>
    </w:p>
    <w:p>
      <w:pPr>
        <w:ind w:left="567"/>
      </w:pPr>
      <w:r>
        <w:rPr>
          <w:i/>
          <w:color w:val="646464"/>
          <w:sz w:val="20"/>
        </w:rPr>
        <w:t>提示：若模型不能实时联网，请自行粘贴近期热门帖文或截图，再让 AI 归纳。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我是做亲子教育内容的博主，目标读者是 3-8 岁孩子的家长。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请根据我粘贴的近期热门帖文/截图，归纳热度最高的 10 个亲子话题，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每个话题给出：痛点、已有内容缺口、我可以做的差异化角度。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输出成 Markdown 表格。</w:t>
      </w:r>
    </w:p>
    <w:p>
      <w:r>
        <w:rPr>
          <w:b/>
        </w:rPr>
        <w:t>场景三：小老板做竞品速览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我公司做儿童拼音学习 App。请根据我上传的三份竞品截图，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对比它们的：首页信息架构、激励机制、家长端功能。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最后给出我们产品下周可以优先改的 3 个点，按投入产出排序。</w:t>
      </w:r>
    </w:p>
    <w:p>
      <w:pPr>
        <w:jc w:val="center"/>
      </w:pPr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读完后带走这 3 点</w:t>
      </w:r>
    </w:p>
    <w:p>
      <w:pPr>
        <w:pStyle w:val="ListBullet"/>
      </w:pPr>
      <w:r>
        <w:rPr>
          <w:b/>
        </w:rPr>
        <w:t>Claude Fable 5</w:t>
      </w:r>
      <w:r>
        <w:t xml:space="preserve"> 是 Mythos 级新模型，不是「Claude Code 5」；Claude Code 只是接入它的工具之一</w:t>
      </w:r>
    </w:p>
    <w:p>
      <w:pPr>
        <w:pStyle w:val="ListBullet"/>
      </w:pPr>
      <w:r>
        <w:t>核心变化是 AI 能</w:t>
      </w:r>
      <w:r>
        <w:rPr>
          <w:b/>
        </w:rPr>
        <w:t>长时间自主干活</w:t>
      </w:r>
      <w:r>
        <w:t>，从「问答」变成「扛责任」</w:t>
      </w:r>
    </w:p>
    <w:p>
      <w:pPr>
        <w:pStyle w:val="ListBullet"/>
      </w:pPr>
      <w:r>
        <w:rPr>
          <w:b/>
        </w:rPr>
        <w:t>6 月 22 日前</w:t>
      </w:r>
      <w:r>
        <w:t>，付费用户可免费体验；之后注意用量和账单</w:t>
      </w:r>
    </w:p>
    <w:p>
      <w:r>
        <w:t>如果你已经有 Claude Code，今晚就可以试这一条：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/model fable</w:t>
      </w:r>
    </w:p>
    <w:p>
      <w:pPr>
        <w:ind w:left="567"/>
      </w:pPr>
      <w:r>
        <w:rPr>
          <w:rFonts w:ascii="Consolas" w:hAnsi="Consolas"/>
          <w:color w:val="505050"/>
          <w:sz w:val="18"/>
        </w:rPr>
      </w:r>
    </w:p>
    <w:p>
      <w:pPr>
        <w:ind w:left="567"/>
      </w:pPr>
      <w:r>
        <w:rPr>
          <w:rFonts w:ascii="Consolas" w:hAnsi="Consolas"/>
          <w:color w:val="505050"/>
          <w:sz w:val="18"/>
        </w:rPr>
        <w:t>请用 30 分钟阅读我当前项目，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列出 3 个最影响用户体验的问题，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并给出每个问题的修复步骤（先易后难）。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不要直接改代码，先给我方案让我确认。</w:t>
      </w:r>
    </w:p>
    <w:p>
      <w:r>
        <w:t>把 AI 当实习生用，它只会回答。</w:t>
      </w:r>
    </w:p>
    <w:p>
      <w:r>
        <w:t>把 AI 当能加班的同事用，它才会真正帮你省时间。</w:t>
      </w:r>
    </w:p>
    <w:p>
      <w:pPr>
        <w:jc w:val="center"/>
      </w:pPr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信息来源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b/>
                <w:sz w:val="18"/>
              </w:rPr>
              <w:t>来源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color w:val="0563C1"/>
                <w:sz w:val="20"/>
                <w:u w:val="single"/>
              </w:rPr>
              <w:t>Anthropic 官方公告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Fable 5 / Mythos 5 发布、基准、定价、开放策略</w:t>
            </w:r>
          </w:p>
        </w:tc>
      </w:tr>
      <w:tr>
        <w:tc>
          <w:tcPr>
            <w:tcW w:type="dxa" w:w="4320"/>
          </w:tcPr>
          <w:p>
            <w:r/>
            <w:r>
              <w:rPr>
                <w:color w:val="0563C1"/>
                <w:sz w:val="20"/>
                <w:u w:val="single"/>
              </w:rPr>
              <w:t>Claude API Release Notes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API 与 Claude Code 版本更新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Dan Shipper（Every / X）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Senior Engineer 基准 91 分、「任务→责任」观点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Andrej Karpathy（X）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「大版本号级跃迁」、长任务自主执行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yeekal.com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Dynamic Workflows 实测与适用场景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The Decoder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FrontierCode 等第三方基准数据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Microsoft YaHei" w:hAnsi="Microsoft YaHei" w:eastAsia="微软雅黑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