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钉钉、飞书都开源 CLI 了：AI 终于能替你查日程、发消息、跑审批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写作时间：2026 年 6 月 11 日。工具版本与命令以各官方仓库为准：   [钉钉 dws](https://github.com/DingTalk-Real-AI/dingtalk-workspace-cli) · [飞书 lark-cli](https://github.com/larksuite/cli) · [OpenClaw](https://openclaw.ai/) · [Hermes](https://github.com/nousresearch/hermes-agent)</w:t>
      </w:r>
    </w:p>
    <w:p>
      <w:r>
        <w:t>最近两周，国内协同办公圈有两条大新闻：</w:t>
      </w:r>
    </w:p>
    <w:p>
      <w:r>
        <w:t xml:space="preserve">3 月底，飞书把 </w:t>
      </w:r>
      <w:r>
        <w:rPr>
          <w:b/>
        </w:rPr>
        <w:t>lark-cli</w:t>
      </w:r>
      <w:r>
        <w:t xml:space="preserve"> 开源了，首日 GitHub 破千 Star。</w:t>
      </w:r>
    </w:p>
    <w:p>
      <w:r>
        <w:t xml:space="preserve">几乎同时，钉钉把 </w:t>
      </w:r>
      <w:r>
        <w:rPr>
          <w:b/>
        </w:rPr>
        <w:t>dws</w:t>
      </w:r>
      <w:r>
        <w:t>（DingTalk Workspace CLI）也丢上了 GitHub，Apache 2.0 协议。</w:t>
      </w:r>
    </w:p>
    <w:p>
      <w:r>
        <w:t>两条新闻背后，其实是同一件事：</w:t>
      </w:r>
    </w:p>
    <w:p>
      <w:r>
        <w:rPr>
          <w:b/>
        </w:rPr>
        <w:t>企业办公软件，正在给 AI 装「手」。</w:t>
      </w:r>
    </w:p>
    <w:p>
      <w:r>
        <w:t>以前 AI 只能帮你想、帮你写。查日程、发消息、建待办，还得你自己动手。</w:t>
      </w:r>
    </w:p>
    <w:p>
      <w:r>
        <w:t>现在，Cursor、Claude Code 这类 AI 工具，可以通过 CLI 直接操作钉钉和飞书。</w:t>
      </w:r>
    </w:p>
    <w:p>
      <w:r>
        <w:t>难度：⭐⭐   看懂本文不用写代码；真要上手，装个 CLI + 配好授权，大约 15～30 分钟。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CLI 是什么？先搞懂这个，后面才听得懂</w:t>
      </w:r>
    </w:p>
    <w:p>
      <w:r>
        <w:t>CLI 的全称是 Command Line Interface，命令行界面。</w:t>
      </w:r>
    </w:p>
    <w:p>
      <w:r>
        <w:t>名字听着吓人，你肯定见过：</w:t>
      </w:r>
    </w:p>
    <w:p>
      <w:pPr>
        <w:pStyle w:val="ListBullet"/>
      </w:pPr>
      <w:r>
        <w:t>Mac 上的「终端」</w:t>
      </w:r>
    </w:p>
    <w:p>
      <w:pPr>
        <w:pStyle w:val="ListBullet"/>
      </w:pPr>
      <w:r>
        <w:t>Windows 的 PowerShell</w:t>
      </w:r>
    </w:p>
    <w:p>
      <w:pPr>
        <w:pStyle w:val="ListBullet"/>
      </w:pPr>
      <w:r>
        <w:t>装 Git、Node.js 时弹出的黑窗口</w:t>
      </w:r>
    </w:p>
    <w:p>
      <w:r>
        <w:t>这些都是 CLI——</w:t>
      </w:r>
      <w:r>
        <w:rPr>
          <w:b/>
        </w:rPr>
        <w:t>用一行文字命令，让电脑帮你干活</w:t>
      </w:r>
      <w:r>
        <w:t>，而不是鼠标点按钮。</w:t>
      </w:r>
    </w:p>
    <w:p>
      <w:r>
        <w:t>GUI 是图形界面，CLI 是文字界面。两者不矛盾，只是入口不同。</w:t>
      </w:r>
    </w:p>
    <w:p>
      <w:r>
        <w:t>打个比方：</w:t>
      </w:r>
    </w:p>
    <w:p>
      <w:pPr>
        <w:pStyle w:val="ListBullet"/>
      </w:pPr>
      <w:r>
        <w:t>GUI 像餐厅菜单，看图点菜</w:t>
      </w:r>
    </w:p>
    <w:p>
      <w:pPr>
        <w:pStyle w:val="ListBullet"/>
      </w:pPr>
      <w:r>
        <w:t>CLI 像跟服务员说「来一份宫保鸡丁，少辣」——</w:t>
      </w:r>
      <w:r>
        <w:rPr>
          <w:b/>
        </w:rPr>
        <w:t>一句话，厨房就知道怎么做</w:t>
      </w:r>
    </w:p>
    <w:p>
      <w:r>
        <w:t>AI Agent 为什么突然跟 CLI 绑在一起？</w:t>
      </w:r>
    </w:p>
    <w:p>
      <w:r>
        <w:t>因为 AI 最擅长读文字、写文字。CLI 恰好也是文字协议。</w:t>
      </w:r>
    </w:p>
    <w:p>
      <w:r>
        <w:t>你让 AI「帮我在飞书建个待办」，它可以在终端里敲：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lark-cli +task create --title "周五交周报" --due "2026-06-13"</w:t>
      </w:r>
    </w:p>
    <w:p>
      <w:r>
        <w:t>比让它去调几千个 API 参数，成功率高得多。</w:t>
      </w:r>
    </w:p>
    <w:p>
      <w:r>
        <w:t>行业里有个说法：</w:t>
      </w:r>
      <w:r>
        <w:rPr>
          <w:b/>
        </w:rPr>
        <w:t>CLI 是 Agent 事实上的工具协议</w:t>
      </w:r>
      <w:r>
        <w:t>。MCP 也在，但 CLI 更老、更稳、工具更多。</w:t>
      </w:r>
    </w:p>
    <w:p>
      <w:r>
        <w:t>下面说的钉钉 CLI、飞书 CLI，都是这个思路的产物——</w:t>
      </w:r>
      <w:r>
        <w:rPr>
          <w:b/>
        </w:rPr>
        <w:t>把办公能力，翻译成 AI 能执行的命令</w:t>
      </w:r>
      <w:r>
        <w:t>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钉钉 CLI（dws）：209 条命令，通讯录到考勤全覆盖</w:t>
      </w:r>
    </w:p>
    <w:p>
      <w:r>
        <w:t xml:space="preserve">钉钉这条线，官方项目叫 </w:t>
      </w:r>
      <w:r>
        <w:rPr>
          <w:b/>
        </w:rPr>
        <w:t>dws</w:t>
      </w:r>
      <w:r>
        <w:t>，全称 DingTalk Workspace CLI。</w:t>
      </w:r>
    </w:p>
    <w:p>
      <w:r>
        <w:t>Go 语言写的，跨 macOS / Linux / Windows，一条 curl 或 npm 就能装。</w:t>
      </w:r>
    </w:p>
    <w:p>
      <w:pPr>
        <w:pStyle w:val="Heading3"/>
      </w:pPr>
      <w:r>
        <w:t>能干什么？</w:t>
      </w:r>
    </w:p>
    <w:p>
      <w:r>
        <w:t>覆盖 19 个产品线、200 多条命令，核心包括：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领域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典型命令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你能让 AI 做什么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通讯录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dws contact user search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按姓名搜同事、查部门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日历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dws calendar event list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查日程、约会议、看闲忙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待办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dws todo task create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创建、完成、跟踪任务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审批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dws approval ...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查待办审批、通过/拒绝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考勤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dws attendance ...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查打卡、排班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群聊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dws im ...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发消息、读群聊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智能表格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dws aitable ...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读写表格行、条件查询</w:t>
            </w:r>
          </w:p>
        </w:tc>
      </w:tr>
    </w:tbl>
    <w:p/>
    <w:p>
      <w:r>
        <w:t>几个对 AI 特别友好的设计：</w:t>
      </w:r>
    </w:p>
    <w:p>
      <w:pPr>
        <w:pStyle w:val="ListBullet"/>
      </w:pPr>
      <w:r>
        <w:rPr>
          <w:b/>
        </w:rPr>
        <w:t>`--dry-run`</w:t>
      </w:r>
      <w:r>
        <w:t>：先预览，不真执行，防手滑</w:t>
      </w:r>
    </w:p>
    <w:p>
      <w:pPr>
        <w:pStyle w:val="ListBullet"/>
      </w:pPr>
      <w:r>
        <w:rPr>
          <w:b/>
        </w:rPr>
        <w:t>`-f json`</w:t>
      </w:r>
      <w:r>
        <w:t>：结构化输出，AI 好解析</w:t>
      </w:r>
    </w:p>
    <w:p>
      <w:pPr>
        <w:pStyle w:val="ListBullet"/>
      </w:pPr>
      <w:r>
        <w:rPr>
          <w:b/>
        </w:rPr>
        <w:t>`dws schema`</w:t>
      </w:r>
      <w:r>
        <w:t>：Agent 自己发现有哪些命令、要什么参数</w:t>
      </w:r>
    </w:p>
    <w:p>
      <w:pPr>
        <w:pStyle w:val="ListBullet"/>
      </w:pPr>
      <w:r>
        <w:rPr>
          <w:b/>
        </w:rPr>
        <w:t>输入纠错</w:t>
      </w:r>
      <w:r>
        <w:t>：AI 写错 camelCase，工具自动改成 kebab-case</w:t>
      </w:r>
    </w:p>
    <w:p>
      <w:pPr>
        <w:pStyle w:val="ListBullet"/>
      </w:pPr>
      <w:r>
        <w:rPr>
          <w:b/>
        </w:rPr>
        <w:t>内置 13 个 Agent Skill</w:t>
      </w:r>
      <w:r>
        <w:t>：装到 Cursor / Claude Code 就能用</w:t>
      </w:r>
    </w:p>
    <w:p>
      <w:r>
        <w:t>安全方面，钉钉强调零信任：OAuth 设备流登录、Token 加密、域名白名单、操作全链路审计。</w:t>
      </w:r>
      <w:r>
        <w:rPr>
          <w:b/>
        </w:rPr>
        <w:t>没有授权，一个字节也调不出去。</w:t>
      </w:r>
    </w:p>
    <w:p>
      <w:pPr>
        <w:pStyle w:val="Heading3"/>
      </w:pPr>
      <w:r>
        <w:t>真实场景 1：项目启动，AI 帮你串三件事</w:t>
      </w:r>
    </w:p>
    <w:p>
      <w:r>
        <w:t>你是项目经理，明天要开 kickoff 会。</w:t>
      </w:r>
    </w:p>
    <w:p>
      <w:r>
        <w:t>以前：搜同事 → 看日历冲突 → 手动建待办 → 群里 @ 人，至少 15 分钟。</w:t>
      </w:r>
    </w:p>
    <w:p>
      <w:r>
        <w:t>现在，在 Cursor 里你可以说：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用 dws 帮我：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搜通讯录里叫「张工」的人，拿到 userId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查我和张工明天下午 2～4 点的日历有没有冲突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如果没有冲突，创建一个待办「准备 kickoff 材料」，执行人是张工，截止明天中午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全部用 --dry-run 先预览，我确认后再真执行</w:t>
      </w:r>
    </w:p>
    <w:p>
      <w:r>
        <w:t xml:space="preserve">AI 会依次跑 </w:t>
      </w:r>
      <w:r>
        <w:rPr>
          <w:rFonts w:ascii="Consolas" w:hAnsi="Consolas"/>
          <w:color w:val="505050"/>
          <w:sz w:val="18"/>
        </w:rPr>
        <w:t>dws contact</w:t>
      </w:r>
      <w:r>
        <w:t>、</w:t>
      </w:r>
      <w:r>
        <w:rPr>
          <w:rFonts w:ascii="Consolas" w:hAnsi="Consolas"/>
          <w:color w:val="505050"/>
          <w:sz w:val="18"/>
        </w:rPr>
        <w:t>dws calendar</w:t>
      </w:r>
      <w:r>
        <w:t>、</w:t>
      </w:r>
      <w:r>
        <w:rPr>
          <w:rFonts w:ascii="Consolas" w:hAnsi="Consolas"/>
          <w:color w:val="505050"/>
          <w:sz w:val="18"/>
        </w:rPr>
        <w:t>dws todo</w:t>
      </w:r>
      <w:r>
        <w:t>，你只看预览结果，点头它再执行。</w:t>
      </w:r>
    </w:p>
    <w:p>
      <w:pPr>
        <w:pStyle w:val="Heading3"/>
      </w:pPr>
      <w:r>
        <w:t>真实场景 2：审批积压，AI 帮你筛一遍</w:t>
      </w:r>
    </w:p>
    <w:p>
      <w:r>
        <w:t>周五下午，待办审批堆了 20 条。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用 dws 列出我待处理的审批，按提交时间排序。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把标题里带「报销」且金额字段小于 500 的单独列出来，其余标成「需人工看」。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不要自动通过，只生成摘要表格给我。</w:t>
      </w:r>
    </w:p>
    <w:p>
      <w:r>
        <w:t>AI 读 JSON 输出，给你一张摘要表。你 2 分钟扫完，再决定点通过还是退回。</w:t>
      </w:r>
    </w:p>
    <w:p>
      <w:pPr>
        <w:pStyle w:val="Heading3"/>
      </w:pPr>
      <w:r>
        <w:t>钉钉上层还有「悟空」</w:t>
      </w:r>
    </w:p>
    <w:p>
      <w:r>
        <w:t>CLI 是底层接口，</w:t>
      </w:r>
      <w:r>
        <w:rPr>
          <w:b/>
        </w:rPr>
        <w:t>悟空</w:t>
      </w:r>
      <w:r>
        <w:t>是钉钉的 AI 助手入口——普通员工在钉钉里说话就能用。</w:t>
      </w:r>
    </w:p>
    <w:p>
      <w:r>
        <w:t>官方思路是「上下打通」：悟空面向全员，dws 面向开发者和 Agent 生态。别的平台要抄，得同时抄 UI 和 API 两层。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飞书 CLI（lark-cli）：三层命令，文档和邮箱是强项</w:t>
      </w:r>
    </w:p>
    <w:p>
      <w:r>
        <w:t xml:space="preserve">飞书 3 月 28 日开源 </w:t>
      </w:r>
      <w:r>
        <w:rPr>
          <w:b/>
        </w:rPr>
        <w:t>lark-cli</w:t>
      </w:r>
      <w:r>
        <w:t xml:space="preserve">，npm 包名 </w:t>
      </w:r>
      <w:r>
        <w:rPr>
          <w:rFonts w:ascii="Consolas" w:hAnsi="Consolas"/>
          <w:color w:val="505050"/>
          <w:sz w:val="18"/>
        </w:rPr>
        <w:t>@larksuite/cli</w:t>
      </w:r>
      <w:r>
        <w:t>，MIT 协议。</w:t>
      </w:r>
    </w:p>
    <w:p>
      <w:r>
        <w:t>Go 写的，通过 npm 分发，和 dws 一样瞄准「人类 + AI Agent 双用户」。</w:t>
      </w:r>
    </w:p>
    <w:p>
      <w:pPr>
        <w:pStyle w:val="Heading3"/>
      </w:pPr>
      <w:r>
        <w:t>能干什么？</w:t>
      </w:r>
    </w:p>
    <w:p>
      <w:r>
        <w:t>覆盖 18 个业务域、200+ 命令、26 个 Agent Skill：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领域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亮点能力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消息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搜群聊、发消息、回复话题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云文档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创建、读写、评论；</w:t>
            </w:r>
            <w:r>
              <w:rPr>
                <w:b/>
                <w:sz w:val="20"/>
              </w:rPr>
              <w:t>Markdown 双向转换且保留格式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多维表格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管表、字段、记录、视图、仪表盘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日历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查忙闲、约会议、推荐时间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邮箱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搜索、读、写、回复、归档——完整 CRUD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视频会议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拿纪要、妙记逐字稿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任务 / OKR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建任务、查 OKR、对齐目标</w:t>
            </w:r>
          </w:p>
        </w:tc>
      </w:tr>
    </w:tbl>
    <w:p/>
    <w:p>
      <w:r>
        <w:t>飞书 CLI 有个</w:t>
      </w:r>
      <w:r>
        <w:rPr>
          <w:b/>
        </w:rPr>
        <w:t>三层架构</w:t>
      </w:r>
      <w:r>
        <w:t>，比「一条命令干一件事」更灵活：</w:t>
      </w:r>
    </w:p>
    <w:p>
      <w:pPr>
        <w:pStyle w:val="ListNumber"/>
      </w:pPr>
      <w:r>
        <w:rPr>
          <w:b/>
        </w:rPr>
        <w:t>快捷命令</w:t>
      </w:r>
      <w:r>
        <w:t>（</w:t>
      </w:r>
      <w:r>
        <w:rPr>
          <w:rFonts w:ascii="Consolas" w:hAnsi="Consolas"/>
          <w:color w:val="505050"/>
          <w:sz w:val="18"/>
        </w:rPr>
        <w:t>+</w:t>
      </w:r>
      <w:r>
        <w:t xml:space="preserve"> 前缀）：人类和 AI 都好记，如 </w:t>
      </w:r>
      <w:r>
        <w:rPr>
          <w:rFonts w:ascii="Consolas" w:hAnsi="Consolas"/>
          <w:color w:val="505050"/>
          <w:sz w:val="18"/>
        </w:rPr>
        <w:t>lark-cli +doc create</w:t>
      </w:r>
    </w:p>
    <w:p>
      <w:pPr>
        <w:pStyle w:val="ListNumber"/>
      </w:pPr>
      <w:r>
        <w:rPr>
          <w:b/>
        </w:rPr>
        <w:t>API 命令</w:t>
      </w:r>
      <w:r>
        <w:t>：100+ 精选接口，和开放平台 1:1 映射</w:t>
      </w:r>
    </w:p>
    <w:p>
      <w:pPr>
        <w:pStyle w:val="ListNumber"/>
      </w:pPr>
      <w:r>
        <w:rPr>
          <w:b/>
        </w:rPr>
        <w:t>原始 API</w:t>
      </w:r>
      <w:r>
        <w:t>（</w:t>
      </w:r>
      <w:r>
        <w:rPr>
          <w:rFonts w:ascii="Consolas" w:hAnsi="Consolas"/>
          <w:color w:val="505050"/>
          <w:sz w:val="18"/>
        </w:rPr>
        <w:t>lark-cli api</w:t>
      </w:r>
      <w:r>
        <w:t>）：2500+ 端点随便调，兜底用</w:t>
      </w:r>
    </w:p>
    <w:p>
      <w:r>
        <w:t>认证支持两种身份：</w:t>
      </w:r>
    </w:p>
    <w:p>
      <w:pPr>
        <w:pStyle w:val="ListBullet"/>
      </w:pPr>
      <w:r>
        <w:rPr>
          <w:b/>
        </w:rPr>
        <w:t>用户 OAuth</w:t>
      </w:r>
      <w:r>
        <w:t>：以「你本人」操作——读你的日程、搜你的聊天记录</w:t>
      </w:r>
    </w:p>
    <w:p>
      <w:pPr>
        <w:pStyle w:val="ListBullet"/>
      </w:pPr>
      <w:r>
        <w:rPr>
          <w:b/>
        </w:rPr>
        <w:t>应用凭证</w:t>
      </w:r>
      <w:r>
        <w:t>：以「机器人」操作——适合群通知、自动化流水线</w:t>
      </w:r>
    </w:p>
    <w:p>
      <w:r>
        <w:t>对个人工作流，用户身份几乎是刚需。这点和只用 App ID 的 MCP 方案不一样。</w:t>
      </w:r>
    </w:p>
    <w:p>
      <w:pPr>
        <w:pStyle w:val="Heading3"/>
      </w:pPr>
      <w:r>
        <w:t>真实场景 3：会后 5 分钟出纪要</w:t>
      </w:r>
    </w:p>
    <w:p>
      <w:r>
        <w:t>开完会，飞书妙记已有逐字稿。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用 lark-cli：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拉取今天 10:00「产品评审会」的妙记逐字稿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整理成 Markdown：背景、结论、待办（含负责人和 deadline）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在云文档「项目空间 / 会议纪要」下创建一篇新文档，正文用整理好的 Markdown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给参会人李雷、韩梅梅各建一条任务，标题用待办项</w:t>
      </w:r>
    </w:p>
    <w:p>
      <w:r>
        <w:t>以前：复制粘贴 + 手动建文档 + 手动派任务，至少 40 分钟。</w:t>
      </w:r>
    </w:p>
    <w:p>
      <w:r>
        <w:t>现在：AI 串 lark-cli 四五条命令，你喝杯咖啡回来审一遍就行。</w:t>
      </w:r>
    </w:p>
    <w:p>
      <w:pPr>
        <w:pStyle w:val="Heading3"/>
      </w:pPr>
      <w:r>
        <w:t>真实场景 4：周报从碎片消息里自动拼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用 lark-cli 搜索我这周在「研发群」里 @ 我的消息，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再读我本周日历里标题带「评审」「上线」的日程，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按「本周完成 / 下周计划 / 风险」三块写周报草稿，存成云文档。</w:t>
      </w:r>
    </w:p>
    <w:p>
      <w:r>
        <w:t>飞书官方直播里，嘉宾演示过类似流水线——</w:t>
      </w:r>
      <w:r>
        <w:rPr>
          <w:b/>
        </w:rPr>
        <w:t>CLI 把「信息散落各处」的问题，收成一条命令链。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OpenClaw 和 Hermes：一个管通道，一个管成长</w:t>
      </w:r>
    </w:p>
    <w:p>
      <w:r>
        <w:t>CLI 解决的是「AI 怎么操作办公系统」。</w:t>
      </w:r>
    </w:p>
    <w:p>
      <w:r>
        <w:rPr>
          <w:b/>
        </w:rPr>
        <w:t>OpenClaw</w:t>
      </w:r>
      <w:r>
        <w:t xml:space="preserve"> 和 </w:t>
      </w:r>
      <w:r>
        <w:rPr>
          <w:b/>
        </w:rPr>
        <w:t>Hermes</w:t>
      </w:r>
      <w:r>
        <w:t xml:space="preserve"> 解决的是「AI 怎么长期替你值班」——中文社区常把 OpenClaw 叫「龙虾」，因为它的吉祥物是龙虾。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1-cli-st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OpenClaw：多通道 AI 总机</w:t>
      </w:r>
    </w:p>
    <w:p>
      <w:r>
        <w:t xml:space="preserve">OpenClaw 是开源 AI Agent 平台（Node.js），核心是一个 </w:t>
      </w:r>
      <w:r>
        <w:rPr>
          <w:b/>
        </w:rPr>
        <w:t>Gateway 网关</w:t>
      </w:r>
      <w:r>
        <w:t>：</w:t>
      </w:r>
    </w:p>
    <w:p>
      <w:pPr>
        <w:pStyle w:val="ListBullet"/>
      </w:pPr>
      <w:r>
        <w:t>接 Telegram、Discord、Slack、WhatsApp……</w:t>
      </w:r>
    </w:p>
    <w:p>
      <w:pPr>
        <w:pStyle w:val="ListBullet"/>
      </w:pPr>
      <w:r>
        <w:t>钉钉有</w:t>
      </w:r>
      <w:r>
        <w:rPr>
          <w:b/>
        </w:rPr>
        <w:t>官方插件</w:t>
      </w:r>
      <w:r>
        <w:t xml:space="preserve"> </w:t>
      </w:r>
      <w:r>
        <w:rPr>
          <w:rFonts w:ascii="Consolas" w:hAnsi="Consolas"/>
          <w:color w:val="505050"/>
          <w:sz w:val="18"/>
        </w:rPr>
        <w:t>@dingtalk-real-ai/dingtalk-connector</w:t>
      </w:r>
    </w:p>
    <w:p>
      <w:pPr>
        <w:pStyle w:val="ListBullet"/>
      </w:pPr>
      <w:r>
        <w:t>飞书也有 OpenClaw 插件，和 lark-cli 底层能力同步</w:t>
      </w:r>
    </w:p>
    <w:p>
      <w:r>
        <w:t>装法很简单：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npx -y @dingtalk-real-ai/dingtalk-connector install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openclaw gateway restart</w:t>
      </w:r>
    </w:p>
    <w:p>
      <w:r>
        <w:t>扫码授权后，你的 OpenClaw Agent 就能在钉钉里：</w:t>
      </w:r>
    </w:p>
    <w:p>
      <w:pPr>
        <w:pStyle w:val="ListBullet"/>
      </w:pPr>
      <w:r>
        <w:t>收群聊 / 私聊，自动回复（支持 AI Card 流式打字机效果）</w:t>
      </w:r>
    </w:p>
    <w:p>
      <w:pPr>
        <w:pStyle w:val="ListBullet"/>
      </w:pPr>
      <w:r>
        <w:t>建待办、查日历、写钉钉文档、提交日报</w:t>
      </w:r>
    </w:p>
    <w:p>
      <w:pPr>
        <w:pStyle w:val="ListBullet"/>
      </w:pPr>
      <w:r>
        <w:t>发 DING 强提醒、读写 AI 表格</w:t>
      </w:r>
    </w:p>
    <w:p>
      <w:pPr>
        <w:pStyle w:val="ListBullet"/>
      </w:pPr>
      <w:r>
        <w:t>多机器人绑不同 Agent——客服一个、运维一个</w:t>
      </w:r>
    </w:p>
    <w:p>
      <w:r>
        <w:rPr>
          <w:b/>
        </w:rPr>
        <w:t>真实场景 5：钉钉里 @ 机器人，让它替你干活</w:t>
      </w:r>
    </w:p>
    <w:p>
      <w:r>
        <w:t>销售在群里 @ 机器人：</w:t>
      </w:r>
    </w:p>
    <w:p>
      <w:pPr>
        <w:ind w:left="567"/>
      </w:pPr>
      <w:r>
        <w:rPr>
          <w:i/>
          <w:color w:val="646464"/>
          <w:sz w:val="20"/>
        </w:rPr>
        <w:t>帮我把刚才客户说的需求整理成待办，指派给 @小王，截止周五。</w:t>
      </w:r>
    </w:p>
    <w:p>
      <w:r>
        <w:t>OpenClaw 收到消息 → 调 Agent → Agent 用钉钉插件创建待办 → 群里回一条卡片确认。</w:t>
      </w:r>
    </w:p>
    <w:p>
      <w:r>
        <w:t>你不需要打开 Cursor，</w:t>
      </w:r>
      <w:r>
        <w:rPr>
          <w:b/>
        </w:rPr>
        <w:t>在 IM 里就完成了</w:t>
      </w:r>
      <w:r>
        <w:t>。</w:t>
      </w:r>
    </w:p>
    <w:p>
      <w:r>
        <w:t>OpenClaw 的 Skill 市场在 ClawHub，100+ 内置能力，偏「装插件就能用」。</w:t>
      </w:r>
    </w:p>
    <w:p>
      <w:pPr>
        <w:pStyle w:val="Heading3"/>
      </w:pPr>
      <w:r>
        <w:t>Hermes：会自己长大的 Agent</w:t>
      </w:r>
    </w:p>
    <w:p>
      <w:r>
        <w:rPr>
          <w:b/>
        </w:rPr>
        <w:t>Hermes</w:t>
      </w:r>
      <w:r>
        <w:t>（NousResearch 出品，Python 写的）是另一条路。</w:t>
      </w:r>
    </w:p>
    <w:p>
      <w:r>
        <w:t xml:space="preserve">它不主打「接多少聊天软件」，而主打 </w:t>
      </w:r>
      <w:r>
        <w:rPr>
          <w:b/>
        </w:rPr>
        <w:t>越用越聪明</w:t>
      </w:r>
      <w:r>
        <w:t>：</w:t>
      </w:r>
    </w:p>
    <w:p>
      <w:pPr>
        <w:pStyle w:val="ListBullet"/>
      </w:pPr>
      <w:r>
        <w:t>procedural memory：记住你怎么做事</w:t>
      </w:r>
    </w:p>
    <w:p>
      <w:pPr>
        <w:pStyle w:val="ListBullet"/>
      </w:pPr>
      <w:r>
        <w:t>能自己写 Skill、改 Skill</w:t>
      </w:r>
    </w:p>
    <w:p>
      <w:pPr>
        <w:pStyle w:val="ListBullet"/>
      </w:pPr>
      <w:r>
        <w:t xml:space="preserve">提供 </w:t>
      </w:r>
      <w:r>
        <w:rPr>
          <w:rFonts w:ascii="Consolas" w:hAnsi="Consolas"/>
          <w:color w:val="505050"/>
          <w:sz w:val="18"/>
        </w:rPr>
        <w:t>hermes claw migrate</w:t>
      </w:r>
      <w:r>
        <w:t>，一键从 OpenClaw 迁配置、记忆、Skill</w:t>
      </w:r>
    </w:p>
    <w:p>
      <w:r>
        <w:rPr>
          <w:b/>
        </w:rPr>
        <w:t>真实场景 6：每周五固定流程，越跑越顺</w:t>
      </w:r>
    </w:p>
    <w:p>
      <w:r>
        <w:t>你每周五让 Agent「汇总本周审批 + 发部门周报」。</w:t>
      </w:r>
    </w:p>
    <w:p>
      <w:pPr>
        <w:pStyle w:val="ListBullet"/>
      </w:pPr>
      <w:r>
        <w:t xml:space="preserve">用 </w:t>
      </w:r>
      <w:r>
        <w:rPr>
          <w:b/>
        </w:rPr>
        <w:t>OpenClaw</w:t>
      </w:r>
      <w:r>
        <w:t>：每次靠固定 Skill 执行，稳定、可控，适合企业合规场景</w:t>
      </w:r>
    </w:p>
    <w:p>
      <w:pPr>
        <w:pStyle w:val="ListBullet"/>
      </w:pPr>
      <w:r>
        <w:t xml:space="preserve">用 </w:t>
      </w:r>
      <w:r>
        <w:rPr>
          <w:b/>
        </w:rPr>
        <w:t>Hermes</w:t>
      </w:r>
      <w:r>
        <w:t>：第三次跑完后，它可能自己总结出「先筛报销再写摘要」的步骤，下次少你一半提示词</w:t>
      </w:r>
    </w:p>
    <w:p>
      <w:r>
        <w:t>Hermes 还在快速迭代，生产环境建议先当个人助手试；OpenClaw 生态更成熟，钉钉/飞书官方都在接。</w:t>
      </w:r>
    </w:p>
    <w:p>
      <w:pPr>
        <w:pStyle w:val="Heading3"/>
      </w:pPr>
      <w:r>
        <w:t>三者怎么选？一张表说清楚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你的需求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更合适的选择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在 Cursor 里让 AI 操作钉钉/飞书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dws</w:t>
            </w:r>
            <w:r>
              <w:rPr>
                <w:sz w:val="20"/>
              </w:rPr>
              <w:t xml:space="preserve"> 或 </w:t>
            </w:r>
            <w:r>
              <w:rPr>
                <w:b/>
                <w:sz w:val="20"/>
              </w:rPr>
              <w:t>lark-cli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在钉钉/飞书聊天窗口里 @ AI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OpenClaw + 官方插件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 xml:space="preserve">复杂自动化、要审计、要 </w:t>
            </w:r>
            <w:r>
              <w:rPr>
                <w:rFonts w:ascii="Consolas" w:hAnsi="Consolas"/>
                <w:color w:val="505050"/>
                <w:sz w:val="20"/>
              </w:rPr>
              <w:t>--dry-run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CLI 直连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个人助理、希望 Agent 越用越懂你的习惯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Hermes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已有 OpenClaw，想试试自进化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hermes claw migrate --dry-run</w:t>
            </w:r>
            <w:r>
              <w:rPr>
                <w:sz w:val="20"/>
              </w:rPr>
              <w:t xml:space="preserve"> 先看迁移预览</w:t>
            </w:r>
          </w:p>
        </w:tc>
      </w:tr>
    </w:tbl>
    <w:p/>
    <w:p>
      <w:r>
        <w:t xml:space="preserve">CLI 和 OpenClaw </w:t>
      </w:r>
      <w:r>
        <w:rPr>
          <w:b/>
        </w:rPr>
        <w:t>不打架</w:t>
      </w:r>
      <w:r>
        <w:t>。常见组合是：</w:t>
      </w:r>
    </w:p>
    <w:p>
      <w:pPr>
        <w:pStyle w:val="ListBullet"/>
      </w:pPr>
      <w:r>
        <w:t>OpenClaw 负责「在 IM 里接单」</w:t>
      </w:r>
    </w:p>
    <w:p>
      <w:pPr>
        <w:pStyle w:val="ListBullet"/>
      </w:pPr>
      <w:r>
        <w:t>Agent 内部调 dws / lark-cli 执行重活</w:t>
      </w:r>
    </w:p>
    <w:p>
      <w:pPr>
        <w:pStyle w:val="ListBullet"/>
      </w:pPr>
      <w:r>
        <w:t>Hermes 负责「把重复流程沉淀成新 Skill」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上手第一步：别贪多，先打通一个场景</w:t>
      </w:r>
    </w:p>
    <w:p>
      <w:r>
        <w:t>企业管理员要先开应用权限、做 OAuth 授权，个人玩可以先从「只读」开始——查日历、搜联系人，风险最低。</w:t>
      </w:r>
    </w:p>
    <w:p>
      <w:r>
        <w:rPr>
          <w:b/>
        </w:rPr>
        <w:t>钉钉 dws 最小路径：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# 安装后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dws auth login --client-id &lt;你的AppKey&gt; --client-secret &lt;你的AppSecret&gt;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dws contact user search --keyword "张三" -f json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dws calendar event list --dry-run</w:t>
      </w:r>
    </w:p>
    <w:p>
      <w:r>
        <w:rPr>
          <w:b/>
        </w:rPr>
        <w:t>飞书 lark-cli 最小路径：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npx @larksuite/cli@latest install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lark-cli config init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lark-cli auth login --recommend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lark-cli +calendar list</w:t>
      </w:r>
    </w:p>
    <w:p>
      <w:r>
        <w:rPr>
          <w:b/>
        </w:rPr>
        <w:t>OpenClaw + 钉钉最小路径：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npm install -g openclaw@latest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npx -y @dingtalk-real-ai/dingtalk-connector install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openclaw gateway restart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# 钉钉 App 扫码授权，私聊机器人发：你好</w:t>
      </w:r>
    </w:p>
    <w:p>
      <w:r>
        <w:t>装 Skill 后记得</w:t>
      </w:r>
      <w:r>
        <w:rPr>
          <w:b/>
        </w:rPr>
        <w:t>重启 AI 工具</w:t>
      </w:r>
      <w:r>
        <w:t>（Cursor / Claude Code），否则 Agent 看不到新能力。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今天的小结</w:t>
      </w:r>
    </w:p>
    <w:p>
      <w:r>
        <w:t>今天只需要记住 3 件事：</w:t>
      </w:r>
    </w:p>
    <w:p>
      <w:pPr>
        <w:pStyle w:val="ListBullet"/>
      </w:pPr>
      <w:r>
        <w:rPr>
          <w:b/>
        </w:rPr>
        <w:t>CLI 是 AI 的「手」</w:t>
      </w:r>
      <w:r>
        <w:t>——把查日程、发消息、跑审批变成一行命令，AI 才真能替你干活</w:t>
      </w:r>
    </w:p>
    <w:p>
      <w:pPr>
        <w:pStyle w:val="ListBullet"/>
      </w:pPr>
      <w:r>
        <w:rPr>
          <w:b/>
        </w:rPr>
        <w:t>钉钉 dws、飞书 lark-cli 是官方开源的办公 CLI</w:t>
      </w:r>
      <w:r>
        <w:t>——覆盖通讯录、日历、待办、文档、审批等，都带了 Agent Skill 和 JSON 输出</w:t>
      </w:r>
    </w:p>
    <w:p>
      <w:pPr>
        <w:pStyle w:val="ListBullet"/>
      </w:pPr>
      <w:r>
        <w:rPr>
          <w:b/>
        </w:rPr>
        <w:t>OpenClaw 管聊天入口，Hermes 管 Agent 成长</w:t>
      </w:r>
      <w:r>
        <w:t>——想在 IM 里 @ AI 用 OpenClaw；想在 IDE 里自动化用 CLI；想长期沉淀习惯可以试 Hermes</w:t>
      </w:r>
    </w:p>
    <w:p>
      <w:r>
        <w:t>最后给你一段可以直接复制到 Cursor 的提示词，先从一个只读场景试起：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我已经安装了飞书 lark-cli（或钉钉 dws），并完成 auth login。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请只做只读操作，不要创建、修改、删除任何数据：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列出我今天的日历日程，用表格展示时间、标题、参会人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如果有冲突时段，标红并建议一个 30 分钟的空闲窗口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所有命令加 --dry-run 或等价预览参数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输出：命令清单 + 结果摘要 + 你建议的下一步（需我确认后再执行）</w:t>
      </w:r>
    </w:p>
    <w:p>
      <w:r>
        <w:t>先让 AI 帮你看清楚「今天长什么样」，再逐步放开写权限。</w:t>
      </w:r>
    </w:p>
    <w:p>
      <w:r>
        <w:t>办公 AI 的时代，拼的不是谁聊天更溜，而是</w:t>
      </w:r>
      <w:r>
        <w:rPr>
          <w:b/>
        </w:rPr>
        <w:t>谁能真的进你的日历、待办和群聊里把事办完</w:t>
      </w:r>
      <w:r>
        <w:t>。CLI 开源这一枪，打的就是这个。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