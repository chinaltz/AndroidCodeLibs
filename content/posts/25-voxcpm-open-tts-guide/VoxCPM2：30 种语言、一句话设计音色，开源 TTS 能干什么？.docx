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VoxCPM2：30 种语言、一句话设计音色，开源 TTS 能干什么？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开源 TTS · 在线体验 + 普通人 / 企业能做什么  技趣星球 · 用技术创造乐趣。  本文写作时间：2026 年 6 月 21 日。模型版本、在线 Demo 与部署方式可能更新，动手前以 [OpenBMB/VoxCPM](https://github.com/OpenBMB/VoxCPM) 与 [中文 README](https://github.com/OpenBMB/VoxCPM/blob/main/README_zh.md) 为准。</w:t>
      </w:r>
    </w:p>
    <w:p>
      <w:r>
        <w:t>如果你用过系统自带的「机械女声」读文章，大概会同意：</w:t>
      </w:r>
      <w:r>
        <w:rPr>
          <w:b/>
        </w:rPr>
        <w:t>TTS（文字转语音）和「像真人说话」之间，还隔着一条沟。</w:t>
      </w:r>
    </w:p>
    <w:p>
      <w:r>
        <w:t xml:space="preserve">最近面壁智能开源的 </w:t>
      </w:r>
      <w:r>
        <w:rPr>
          <w:b/>
        </w:rPr>
        <w:t>[VoxCPM2](https://github.com/OpenBMB/VoxCPM)</w:t>
      </w:r>
      <w:r>
        <w:t xml:space="preserve"> 把这条沟填窄了一截：20 亿参数、</w:t>
      </w:r>
      <w:r>
        <w:rPr>
          <w:b/>
        </w:rPr>
        <w:t>30 种语言 + 9 种中文方言</w:t>
      </w:r>
      <w:r>
        <w:t>、</w:t>
      </w:r>
      <w:r>
        <w:rPr>
          <w:b/>
        </w:rPr>
        <w:t>48kHz</w:t>
      </w:r>
      <w:r>
        <w:t xml:space="preserve"> 输出，还能</w:t>
      </w:r>
      <w:r>
        <w:rPr>
          <w:b/>
        </w:rPr>
        <w:t>用一句话描述凭空设计音色</w:t>
      </w:r>
      <w:r>
        <w:t>，或</w:t>
      </w:r>
      <w:r>
        <w:rPr>
          <w:b/>
        </w:rPr>
        <w:t>上传一段参考音频做克隆</w:t>
      </w:r>
      <w:r>
        <w:t xml:space="preserve">。代码和权重 </w:t>
      </w:r>
      <w:r>
        <w:rPr>
          <w:b/>
        </w:rPr>
        <w:t>Apache-2.0</w:t>
      </w:r>
      <w:r>
        <w:t>，可商用。</w:t>
      </w:r>
    </w:p>
    <w:p>
      <w:r>
        <w:t>本文不讲论文，只回答三件事：</w:t>
      </w:r>
      <w:r>
        <w:rPr>
          <w:b/>
        </w:rPr>
        <w:t>它到底能做什么、普通人能玩什么、企业部署能干什么</w:t>
      </w:r>
      <w:r>
        <w:t>。想零安装先试，文末有在线 Demo 截图。</w:t>
      </w:r>
    </w:p>
    <w:p>
      <w:r>
        <w:rPr>
          <w:b/>
        </w:rPr>
        <w:t>难度：⭐⭐</w:t>
      </w:r>
      <w:r>
        <w:t xml:space="preserve"> — 打开 Hugging Face（国外 AI 模型社区，常叫 HF）上的在线 Demo 就能试；本地 </w:t>
      </w:r>
      <w:r>
        <w:rPr>
          <w:rFonts w:ascii="Consolas" w:hAnsi="Consolas"/>
          <w:color w:val="505050"/>
          <w:sz w:val="18"/>
        </w:rPr>
        <w:t>pip install</w:t>
      </w:r>
      <w:r>
        <w:t xml:space="preserve"> 或 GPU 部署属于 ⭐⭐⭐。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它是什么？能做什么</w:t>
      </w:r>
    </w:p>
    <w:p>
      <w:r>
        <w:t xml:space="preserve">可以把 VoxCPM 理解成 </w:t>
      </w:r>
      <w:r>
        <w:rPr>
          <w:b/>
        </w:rPr>
        <w:t>「会模仿、会设计声音的朗读员」</w:t>
      </w:r>
      <w:r>
        <w:t>：</w:t>
      </w:r>
    </w:p>
    <w:p>
      <w:pPr>
        <w:pStyle w:val="ListBullet"/>
      </w:pPr>
      <w:r>
        <w:t>传统 TTS：选固定音色库，语气变化有限</w:t>
      </w:r>
    </w:p>
    <w:p>
      <w:pPr>
        <w:pStyle w:val="ListBullet"/>
      </w:pPr>
      <w:r>
        <w:rPr>
          <w:b/>
        </w:rPr>
        <w:t>VoxCPM2</w:t>
      </w:r>
      <w:r>
        <w:t>：不先把声音切成离散 token，而是用</w:t>
      </w:r>
      <w:r>
        <w:rPr>
          <w:b/>
        </w:rPr>
        <w:t>扩散自回归</w:t>
      </w:r>
      <w:r>
        <w:t>直接在连续空间里生成语音，听起来更自然、更有情绪</w:t>
      </w:r>
    </w:p>
    <w:p>
      <w:r>
        <w:rPr>
          <w:b/>
        </w:rPr>
        <w:t>VoxCPM2 核心能力一览：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能力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干什么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要不要参考音频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多语言合成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中/英/日/韩/法/德等 </w:t>
            </w:r>
            <w:r>
              <w:rPr>
                <w:b/>
                <w:sz w:val="20"/>
              </w:rPr>
              <w:t>30 种语言</w:t>
            </w:r>
            <w:r>
              <w:rPr>
                <w:sz w:val="20"/>
              </w:rPr>
              <w:t xml:space="preserve">，还支持粤语、四川话等 </w:t>
            </w:r>
            <w:r>
              <w:rPr>
                <w:b/>
                <w:sz w:val="20"/>
              </w:rPr>
              <w:t>9 种方言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音色设计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用自然语言描述性别、年龄、情绪、语速，</w:t>
            </w:r>
            <w:r>
              <w:rPr>
                <w:b/>
                <w:sz w:val="20"/>
              </w:rPr>
              <w:t>凭空生成新声音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可控声音克隆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上传一段人声，保留音色，再用指令调情绪、快慢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是（短音频即可）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极致克隆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给参考音频 + 准确文本，接着参考音频</w:t>
            </w:r>
            <w:r>
              <w:rPr>
                <w:b/>
                <w:sz w:val="20"/>
              </w:rPr>
              <w:t>无缝续读</w:t>
            </w:r>
            <w:r>
              <w:rPr>
                <w:sz w:val="20"/>
              </w:rPr>
              <w:t>，细节更像本人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是 + 转录文本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流式合成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边生成边播放，适合实时场景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视模式而定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微调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5～10 分钟音频即可 LoRA / 全参微调特定说话人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自备数据</w:t>
            </w:r>
          </w:p>
        </w:tc>
      </w:tr>
    </w:tbl>
    <w:p/>
    <w:p>
      <w:r>
        <w:t xml:space="preserve">输出 </w:t>
      </w:r>
      <w:r>
        <w:rPr>
          <w:b/>
        </w:rPr>
        <w:t>48kHz</w:t>
      </w:r>
      <w:r>
        <w:t xml:space="preserve"> 音频；在 RTX 4090 上实时率（RTF）大约 </w:t>
      </w:r>
      <w:r>
        <w:rPr>
          <w:b/>
        </w:rPr>
        <w:t>0.3</w:t>
      </w:r>
      <w:r>
        <w:t xml:space="preserve">（加速引擎可低至 </w:t>
      </w:r>
      <w:r>
        <w:rPr>
          <w:b/>
        </w:rPr>
        <w:t>~0.13</w:t>
      </w:r>
      <w:r>
        <w:t xml:space="preserve">）。显存大约 </w:t>
      </w:r>
      <w:r>
        <w:rPr>
          <w:b/>
        </w:rPr>
        <w:t>8GB</w:t>
      </w:r>
      <w:r>
        <w:t xml:space="preserve"> 量级。</w:t>
      </w:r>
    </w:p>
    <w:p>
      <w:pPr>
        <w:ind w:left="567"/>
      </w:pPr>
      <w:r>
        <w:rPr>
          <w:i/>
          <w:color w:val="646464"/>
          <w:sz w:val="20"/>
        </w:rPr>
        <w:t>**合规提醒：** 声音克隆能力很强，**禁止**用于冒充他人、诈骗或虚假信息。官方要求对 AI 生成内容做明确标注。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普通人可以做什么</w:t>
      </w:r>
    </w:p>
    <w:p>
      <w:r>
        <w:rPr>
          <w:b/>
        </w:rPr>
        <w:t>不用写代码、不用买 GPU</w:t>
      </w:r>
      <w:r>
        <w:t>，也能先玩起来：</w:t>
      </w:r>
    </w:p>
    <w:p>
      <w:pPr>
        <w:pStyle w:val="Heading3"/>
      </w:pPr>
      <w:r>
        <w:t>1. 在线体验（推荐第一步）</w:t>
      </w:r>
    </w:p>
    <w:p>
      <w:r>
        <w:t xml:space="preserve">打开 </w:t>
      </w:r>
      <w:r>
        <w:rPr>
          <w:b/>
        </w:rPr>
        <w:t>[Hugging Face · VoxCPM Demo](https://huggingface.co/spaces/OpenBMB/VoxCPM-Demo)</w:t>
      </w:r>
      <w:r>
        <w:t>。这是面壁官方挂在 Hugging Face 上的网页试用版：</w:t>
      </w:r>
      <w:r>
        <w:rPr>
          <w:b/>
        </w:rPr>
        <w:t>不用装 Python、不用下模型</w:t>
      </w:r>
      <w:r>
        <w:t xml:space="preserve">，浏览器里填词、点生成就能听。国内打开可能慢，可以换 </w:t>
      </w:r>
      <w:r>
        <w:rPr>
          <w:color w:val="0563C1"/>
          <w:u w:val="single"/>
        </w:rPr>
        <w:t>面壁官网体验页</w:t>
      </w:r>
      <w:r>
        <w:t>。</w:t>
      </w:r>
    </w:p>
    <w:p>
      <w:r>
        <w:t>界面大致分三块：</w:t>
      </w:r>
      <w:r>
        <w:rPr>
          <w:b/>
        </w:rPr>
        <w:t>参考音频</w:t>
      </w:r>
      <w:r>
        <w:t>、</w:t>
      </w:r>
      <w:r>
        <w:rPr>
          <w:b/>
        </w:rPr>
        <w:t>控制指令</w:t>
      </w:r>
      <w:r>
        <w:t>、</w:t>
      </w:r>
      <w:r>
        <w:rPr>
          <w:b/>
        </w:rPr>
        <w:t>目标文本</w:t>
      </w:r>
      <w:r>
        <w:t>。右侧有示例和方言说明。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0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playgr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你可以立刻试：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想试什么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怎么填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音色设计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不上传参考音频；控制指令写「年轻女性，温柔，略带微笑」；目标文本写一段中文或英文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声音克隆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上传 5～15 秒清晰人声；目标文本写要让 TA 读的话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可控克隆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有参考音频 + 控制指令写「稍快一点，语气欢快一点」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极致克隆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打开「极致克隆模式」，上传参考音频并填对应文本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方言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目标文本用方言写法（如粤语口语），控制指令注明「粤语」</w:t>
            </w:r>
          </w:p>
        </w:tc>
      </w:tr>
    </w:tbl>
    <w:p/>
    <w:p>
      <w:r>
        <w:t>Demo 里还有「太后音」「斯内普教授」等</w:t>
      </w:r>
      <w:r>
        <w:rPr>
          <w:b/>
        </w:rPr>
        <w:t>音色描述示例</w:t>
      </w:r>
      <w:r>
        <w:t>，以及用 DeepSeek / Kimi 先把普通话改写成方言再粘贴的小技巧——适合当灵感，不必一次生成完美。</w:t>
      </w:r>
    </w:p>
    <w:p>
      <w:pPr>
        <w:pStyle w:val="Heading3"/>
      </w:pPr>
      <w:r>
        <w:t>2. 本地一条命令试音色设计</w:t>
      </w:r>
    </w:p>
    <w:p>
      <w:r>
        <w:t>有 Python 环境、有一块 NVIDIA 显卡（或 Apple Silicon 用 MPS）时：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pip install voxcpm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voxcpm design \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--text "你好，这是 VoxCPM2 的音色设计演示。" \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--control "年轻女声，温暖温柔，略带微笑" \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--output out.wav</w:t>
      </w:r>
    </w:p>
    <w:p>
      <w:r>
        <w:t xml:space="preserve">生成 </w:t>
      </w:r>
      <w:r>
        <w:rPr>
          <w:rFonts w:ascii="Consolas" w:hAnsi="Consolas"/>
          <w:color w:val="505050"/>
          <w:sz w:val="18"/>
        </w:rPr>
        <w:t>out.wav</w:t>
      </w:r>
      <w:r>
        <w:t xml:space="preserve"> 后用任意播放器听。Mac 无独显也能跑 CPU，只是会慢一些。</w:t>
      </w:r>
    </w:p>
    <w:p>
      <w:pPr>
        <w:pStyle w:val="Heading3"/>
      </w:pPr>
      <w:r>
        <w:t>3. 普通人常见用途</w:t>
      </w:r>
    </w:p>
    <w:p>
      <w:pPr>
        <w:pStyle w:val="ListBullet"/>
      </w:pPr>
      <w:r>
        <w:t>给短视频 / 播客做</w:t>
      </w:r>
      <w:r>
        <w:rPr>
          <w:b/>
        </w:rPr>
        <w:t>旁白初稿</w:t>
      </w:r>
      <w:r>
        <w:t>，再人工微调</w:t>
      </w:r>
    </w:p>
    <w:p>
      <w:pPr>
        <w:pStyle w:val="ListBullet"/>
      </w:pPr>
      <w:r>
        <w:t>把文章段落转成</w:t>
      </w:r>
      <w:r>
        <w:rPr>
          <w:b/>
        </w:rPr>
        <w:t>有声版</w:t>
      </w:r>
      <w:r>
        <w:t>自己听</w:t>
      </w:r>
    </w:p>
    <w:p>
      <w:pPr>
        <w:pStyle w:val="ListBullet"/>
      </w:pPr>
      <w:r>
        <w:t>用</w:t>
      </w:r>
      <w:r>
        <w:rPr>
          <w:b/>
        </w:rPr>
        <w:t>音色设计</w:t>
      </w:r>
      <w:r>
        <w:t>给角色配不同声音（玄幻、科普、儿童故事）</w:t>
      </w:r>
    </w:p>
    <w:p>
      <w:pPr>
        <w:pStyle w:val="ListBullet"/>
      </w:pPr>
      <w:r>
        <w:t>用</w:t>
      </w:r>
      <w:r>
        <w:rPr>
          <w:b/>
        </w:rPr>
        <w:t>短参考音频</w:t>
      </w:r>
      <w:r>
        <w:t>做「像某类声音」的朗读（注意合规，别克隆真人未授权）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企业级部署可以做什么</w:t>
      </w:r>
    </w:p>
    <w:p>
      <w:r>
        <w:t>当 Demo 不够用、要</w:t>
      </w:r>
      <w:r>
        <w:rPr>
          <w:b/>
        </w:rPr>
        <w:t>并发、要 API、要进产品</w:t>
      </w:r>
      <w:r>
        <w:t>时，官方给了两条成熟路径：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能做什么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[Nano-vLLM-VoxCPM](https://github.com/a710128/nanovllm-voxcpm)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需要高吞吐、FastAPI 自建服务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批量并发、异步 API；4090 上 RTF ~</w:t>
            </w:r>
            <w:r>
              <w:rPr>
                <w:b/>
                <w:sz w:val="20"/>
              </w:rPr>
              <w:t>0.13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[vLLM-Omni](https://github.com/vllm-project/vllm-omni)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要多租户、要对接现有 OpenAI 客户端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vllm serve openbmb/VoxCPM2 --omni</w:t>
            </w:r>
            <w:r>
              <w:rPr>
                <w:sz w:val="20"/>
              </w:rPr>
              <w:t xml:space="preserve">，暴露 </w:t>
            </w:r>
            <w:r>
              <w:rPr>
                <w:b/>
                <w:sz w:val="20"/>
              </w:rPr>
              <w:t>`/v1/audio/speech`</w:t>
            </w:r>
            <w:r>
              <w:rPr>
                <w:sz w:val="20"/>
              </w:rPr>
              <w:t>，兼容 OpenAI 调用方式</w:t>
            </w:r>
          </w:p>
        </w:tc>
      </w:tr>
    </w:tbl>
    <w:p/>
    <w:p>
      <w:r>
        <w:rPr>
          <w:b/>
        </w:rPr>
        <w:t>企业典型场景：</w:t>
      </w:r>
    </w:p>
    <w:p>
      <w:pPr>
        <w:pStyle w:val="ListBullet"/>
      </w:pPr>
      <w:r>
        <w:rPr>
          <w:b/>
        </w:rPr>
        <w:t>客服 / 外呼</w:t>
      </w:r>
      <w:r>
        <w:t>：固定话术 + 可控克隆，统一品牌音色</w:t>
      </w:r>
    </w:p>
    <w:p>
      <w:pPr>
        <w:pStyle w:val="ListBullet"/>
      </w:pPr>
      <w:r>
        <w:rPr>
          <w:b/>
        </w:rPr>
        <w:t>有声内容产线</w:t>
      </w:r>
      <w:r>
        <w:t>：批量把文稿转 48kHz 音频，多语言一条链路</w:t>
      </w:r>
    </w:p>
    <w:p>
      <w:pPr>
        <w:pStyle w:val="ListBullet"/>
      </w:pPr>
      <w:r>
        <w:rPr>
          <w:b/>
        </w:rPr>
        <w:t>App 内置朗读</w:t>
      </w:r>
      <w:r>
        <w:t>：流式 API，边合成边播放</w:t>
      </w:r>
    </w:p>
    <w:p>
      <w:pPr>
        <w:pStyle w:val="ListBullet"/>
      </w:pPr>
      <w:r>
        <w:rPr>
          <w:b/>
        </w:rPr>
        <w:t>定制发言人</w:t>
      </w:r>
      <w:r>
        <w:t xml:space="preserve">：用 </w:t>
      </w:r>
      <w:r>
        <w:rPr>
          <w:b/>
        </w:rPr>
        <w:t>5～10 分钟</w:t>
      </w:r>
      <w:r>
        <w:t>音频 LoRA 微调，适配专属嗓音或领域用语</w:t>
      </w:r>
    </w:p>
    <w:p>
      <w:pPr>
        <w:pStyle w:val="ListBullet"/>
      </w:pPr>
      <w:r>
        <w:rPr>
          <w:b/>
        </w:rPr>
        <w:t>多 GPU 扩容</w:t>
      </w:r>
      <w:r>
        <w:t>：vLLM-Omni 侧 continuous batching、PagedAttention，适合线上峰值</w:t>
      </w:r>
    </w:p>
    <w:p>
      <w:r>
        <w:t xml:space="preserve">国内拉模型可走 </w:t>
      </w:r>
      <w:r>
        <w:rPr>
          <w:b/>
        </w:rPr>
        <w:t>ModelScope</w:t>
      </w:r>
      <w:r>
        <w:t>（</w:t>
      </w:r>
      <w:r>
        <w:rPr>
          <w:rFonts w:ascii="Consolas" w:hAnsi="Consolas"/>
          <w:color w:val="505050"/>
          <w:sz w:val="18"/>
        </w:rPr>
        <w:t>OpenBMB/VoxCPM2</w:t>
      </w:r>
      <w:r>
        <w:t>），减少 Hugging Face 超时。</w:t>
      </w:r>
    </w:p>
    <w:p>
      <w:r>
        <w:t>部署前建议做：</w:t>
      </w:r>
      <w:r>
        <w:rPr>
          <w:b/>
        </w:rPr>
        <w:t>场景测试 + 安全评估 + AI 生成标识</w:t>
      </w:r>
      <w:r>
        <w:t>（官方 README 也这么写）。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和上一代比一眼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**VoxCPM2**（推荐）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VoxCPM1.5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VoxCPM-0.5B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参数量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2B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~0.6B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0.5B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语言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30 + 方言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中英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中英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音色设计 / 可控克隆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采样率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48kHz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44.1kHz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16kHz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许可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Apache-2.0 可商用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同左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同左</w:t>
            </w:r>
          </w:p>
        </w:tc>
      </w:tr>
    </w:tbl>
    <w:p/>
    <w:p>
      <w:r>
        <w:t xml:space="preserve">新项目直接用 </w:t>
      </w:r>
      <w:r>
        <w:rPr>
          <w:b/>
        </w:rPr>
        <w:t>VoxCPM2</w:t>
      </w:r>
      <w:r>
        <w:t xml:space="preserve"> 即可；老项目若已跑 1.5，可按文档迁移。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资源链接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链接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源码</w:t>
            </w:r>
          </w:p>
        </w:tc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github.com/OpenBMB/VoxCPM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中文说明</w:t>
            </w:r>
          </w:p>
        </w:tc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README_zh.md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Hugging Face 在线 Demo</w:t>
            </w:r>
          </w:p>
        </w:tc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huggingface.co/spaces/OpenBMB/VoxCPM-Demo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国内体验</w:t>
            </w:r>
          </w:p>
        </w:tc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voxcpm.modelbest.cn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voxcpm.readthedocs.io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模型权重</w:t>
            </w:r>
          </w:p>
        </w:tc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Hugging Face</w:t>
            </w:r>
            <w:r>
              <w:rPr>
                <w:sz w:val="20"/>
              </w:rPr>
              <w:t xml:space="preserve"> / </w:t>
            </w:r>
            <w:r>
              <w:rPr>
                <w:color w:val="0563C1"/>
                <w:sz w:val="20"/>
                <w:u w:val="single"/>
              </w:rPr>
              <w:t>ModelScope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不止 VoxCPM：AI 生成音频的工具越来越多</w:t>
      </w:r>
    </w:p>
    <w:p>
      <w:r>
        <w:t xml:space="preserve">这两年 </w:t>
      </w:r>
      <w:r>
        <w:rPr>
          <w:b/>
        </w:rPr>
        <w:t>AI 读稿、克隆、配音效</w:t>
      </w:r>
      <w:r>
        <w:t xml:space="preserve"> 的开源项目明显变多，也越做越像「能进产品」而不是 Demo 玩具。VoxCPM2 是面壁智能路线；同赛道里还有 OpenMOSS 的 </w:t>
      </w:r>
      <w:r>
        <w:rPr>
          <w:b/>
        </w:rPr>
        <w:t>[MOSS-TTS 家族](https://github.com/OpenMOSS/MOSS-TTS)</w:t>
      </w:r>
      <w:r>
        <w:t xml:space="preserve"> —— 覆盖长文本朗读、多说话人对话、音色设计、环境音效、实时流式 TTS 等，48kHz 立体声、Nano 小模型甚至能在 </w:t>
      </w:r>
      <w:r>
        <w:rPr>
          <w:b/>
        </w:rPr>
        <w:t>4 核 CPU</w:t>
      </w:r>
      <w:r>
        <w:t xml:space="preserve"> 上流式输出。</w:t>
      </w:r>
    </w:p>
    <w:p>
      <w:r>
        <w:t xml:space="preserve">如果你已经在用 Agent / OpenClaw 一类工具链，MOSS-TTS 还提供了 </w:t>
      </w:r>
      <w:r>
        <w:rPr>
          <w:b/>
        </w:rPr>
        <w:t>[OpenClaw API Skills](https://github.com/OpenMOSS/MOSS-TTS/blob/main/README_zh.md#openclaw-api-skills)</w:t>
      </w:r>
      <w:r>
        <w:t xml:space="preserve">：在 ClawHub 安装 skill 后，可以直接调 MOSI 的 TTS API，例如 </w:t>
      </w:r>
      <w:r>
        <w:rPr>
          <w:rFonts w:ascii="Consolas" w:hAnsi="Consolas"/>
          <w:color w:val="505050"/>
          <w:sz w:val="18"/>
        </w:rPr>
        <w:t>moss-tts-voice</w:t>
      </w:r>
      <w:r>
        <w:t xml:space="preserve"> 生成语音，或 </w:t>
      </w:r>
      <w:r>
        <w:rPr>
          <w:rFonts w:ascii="Consolas" w:hAnsi="Consolas"/>
          <w:color w:val="505050"/>
          <w:sz w:val="18"/>
        </w:rPr>
        <w:t>feishu-voice-tts</w:t>
      </w:r>
      <w:r>
        <w:t xml:space="preserve"> 在飞书里发语音消息。API Key 在 </w:t>
      </w:r>
      <w:r>
        <w:rPr>
          <w:color w:val="0563C1"/>
          <w:u w:val="single"/>
        </w:rPr>
        <w:t>MOSI AI Studio</w:t>
      </w:r>
      <w:r>
        <w:t xml:space="preserve"> 申请。不想本地装 GPU，走 </w:t>
      </w:r>
      <w:r>
        <w:rPr>
          <w:b/>
        </w:rPr>
        <w:t>云端 API + Skill</w:t>
      </w:r>
      <w:r>
        <w:t xml:space="preserve"> 也是一条路。</w:t>
      </w:r>
    </w:p>
    <w:p>
      <w:r>
        <w:t>不必押宝某一个模型：先在线试听，再按场景选本地部署、API 或 Skill。这类工具半年一换名，隔一阵值得再扫一眼更新日志。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收个尾</w:t>
      </w:r>
    </w:p>
    <w:p>
      <w:r>
        <w:t>我一般会这么分：</w:t>
      </w:r>
    </w:p>
    <w:p>
      <w:pPr>
        <w:pStyle w:val="ListBullet"/>
      </w:pPr>
      <w:r>
        <w:rPr>
          <w:b/>
        </w:rPr>
        <w:t>只想先听效果</w:t>
      </w:r>
      <w:r>
        <w:t xml:space="preserve">：开 </w:t>
      </w:r>
      <w:r>
        <w:rPr>
          <w:color w:val="0563C1"/>
          <w:u w:val="single"/>
        </w:rPr>
        <w:t>Hugging Face 在线 Demo</w:t>
      </w:r>
      <w:r>
        <w:t xml:space="preserve">（或国内 </w:t>
      </w:r>
      <w:r>
        <w:rPr>
          <w:color w:val="0563C1"/>
          <w:u w:val="single"/>
        </w:rPr>
        <w:t>voxcpm.modelbest.cn</w:t>
      </w:r>
      <w:r>
        <w:t>）。在「控制指令」里写想要的声音，在「目标文本」里贴一段话，点「开始生成」。</w:t>
      </w:r>
    </w:p>
    <w:p>
      <w:pPr>
        <w:pStyle w:val="ListBullet"/>
      </w:pPr>
      <w:r>
        <w:rPr>
          <w:b/>
        </w:rPr>
        <w:t>想在自己电脑出文件</w:t>
      </w:r>
      <w:r>
        <w:t>：</w:t>
      </w:r>
      <w:r>
        <w:rPr>
          <w:rFonts w:ascii="Consolas" w:hAnsi="Consolas"/>
          <w:color w:val="505050"/>
          <w:sz w:val="18"/>
        </w:rPr>
        <w:t>pip install voxcpm</w:t>
      </w:r>
      <w:r>
        <w:t xml:space="preserve">，再跑 </w:t>
      </w:r>
      <w:r>
        <w:rPr>
          <w:rFonts w:ascii="Consolas" w:hAnsi="Consolas"/>
          <w:color w:val="505050"/>
          <w:sz w:val="18"/>
        </w:rPr>
        <w:t>voxcpm design</w:t>
      </w:r>
      <w:r>
        <w:t>，得到 wav。</w:t>
      </w:r>
    </w:p>
    <w:p>
      <w:pPr>
        <w:pStyle w:val="ListBullet"/>
      </w:pPr>
      <w:r>
        <w:rPr>
          <w:b/>
        </w:rPr>
        <w:t>要接进产品、扛并发</w:t>
      </w:r>
      <w:r>
        <w:t xml:space="preserve">：看 </w:t>
      </w:r>
      <w:r>
        <w:rPr>
          <w:color w:val="0563C1"/>
          <w:u w:val="single"/>
        </w:rPr>
        <w:t>Nano-vLLM-VoxCPM</w:t>
      </w:r>
      <w:r>
        <w:t xml:space="preserve"> 或 </w:t>
      </w:r>
      <w:r>
        <w:rPr>
          <w:color w:val="0563C1"/>
          <w:u w:val="single"/>
        </w:rPr>
        <w:t>vLLM-Omni</w:t>
      </w:r>
      <w:r>
        <w:t>，接口风格和 OpenAI 的语音 API 接近。</w:t>
      </w:r>
    </w:p>
    <w:p>
      <w:r>
        <w:t>VoxCPM2 值得试，主要是因为多语言、音色设计和 48kHz 输出都开源可商用。语音模型更新很快，</w:t>
      </w:r>
      <w:r>
        <w:rPr>
          <w:color w:val="0563C1"/>
          <w:u w:val="single"/>
        </w:rPr>
        <w:t>MOSS-TTS</w:t>
      </w:r>
      <w:r>
        <w:t xml:space="preserve"> 也在同一条赛道上；已经在用 Agent 的，可以看看 </w:t>
      </w:r>
      <w:r>
        <w:rPr>
          <w:color w:val="0563C1"/>
          <w:u w:val="single"/>
        </w:rPr>
        <w:t>OpenClaw API Skills</w:t>
      </w:r>
      <w:r>
        <w:t>，用云端 API 省得自己搭 GPU。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>你可以立刻做</w:t>
      </w:r>
      <w:r>
        <w:t xml:space="preserve">：打开 </w:t>
      </w:r>
      <w:r>
        <w:rPr>
          <w:color w:val="0563C1"/>
          <w:u w:val="single"/>
        </w:rPr>
        <w:t>VoxCPM Demo</w:t>
      </w:r>
      <w:r>
        <w:t>，控制指令填「年轻女性，温柔」，目标文本贴 100 字左右，点「开始生成」听一遍。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技趣星球 · 用技术创造乐趣。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