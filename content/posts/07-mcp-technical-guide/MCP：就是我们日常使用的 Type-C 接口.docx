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MCP：就是我们日常使用的 Type-C 接口</w:t>
      </w:r>
    </w:p>
    <w:p>
      <w:pPr>
        <w:ind w:left="567"/>
      </w:pPr>
      <w:r>
        <w:rPr>
          <w:i/>
          <w:color w:val="646464"/>
          <w:sz w:val="20"/>
        </w:rPr>
        <w:t>从概念到实操，手把手带你接上第一个 MCP 工具  关注 技趣星球，一起用技术创造乐趣。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你有没有遇到过这种尴尬——</w:t>
      </w:r>
    </w:p>
    <w:p>
      <w:r>
        <w:t>想让 AI 帮你读个本地文件？不行。 想让 AI 查一下你的数据库？也不行。 想让 AI 直接翻翻 GitHub 上的代码？还是不行。</w:t>
      </w:r>
    </w:p>
    <w:p>
      <w:r>
        <w:t>每次只能复制粘贴，贴到一半上下文满了，再删了重来。</w:t>
      </w:r>
    </w:p>
    <w:p>
      <w:r>
        <w:t>我第一次真正觉得 MCP 有用，是在做页面开发的时候。</w:t>
      </w:r>
    </w:p>
    <w:p>
      <w:r>
        <w:t>以前拿到 Figma 设计稿，流程大概是这样：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打开设计稿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截图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手动看字号、间距、颜色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把页面结构描述给 AI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写代码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你再一点点对齐</w:t>
      </w:r>
    </w:p>
    <w:p>
      <w:r>
        <w:t>接上 Figma MCP 之后，感觉就不一样了。</w:t>
      </w:r>
    </w:p>
    <w:p>
      <w:r>
        <w:t>AI 可以读取设计稿里的页面结构、图层信息、颜色和尺寸，再结合项目代码，辅助你生成页面代码。</w:t>
      </w:r>
    </w:p>
    <w:p>
      <w:r>
        <w:t>你不再是在给 AI 口述设计稿。</w:t>
      </w:r>
    </w:p>
    <w:p>
      <w:r>
        <w:t>你是在把设计稿这根“线”，直接插进 AI 的工具箱里。</w:t>
      </w:r>
    </w:p>
    <w:p>
      <w:r>
        <w:t>类似的场景还有很多：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以前怎么做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接上 MCP 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做页面开发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截图、量尺寸、反复描述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读取设计稿，再生成页面代码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总结本地资料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手动复制文件内容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直接读指定文件夹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查业务数据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自己写 SQL 或找同事查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调只读查询工具拿结果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看内容平台页面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自己截图、自己整理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对有权访问的页面做截图、摘要和信息提取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做发布前检查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手动打开页面逐项看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帮你检查标题、封面、文案和页面信息</w:t>
            </w:r>
          </w:p>
        </w:tc>
      </w:tr>
    </w:tbl>
    <w:p/>
    <w:p>
      <w:r>
        <w:t xml:space="preserve">比如你现在在 ModelScope 上看到的 </w:t>
      </w:r>
      <w:r>
        <w:rPr>
          <w:color w:val="0563C1"/>
          <w:u w:val="single"/>
        </w:rPr>
        <w:t>douyin-mcp-server</w:t>
      </w:r>
      <w:r>
        <w:t>，就属于内容平台相关的 MCP 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7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cope-mcp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你可以把它理解成：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让 AI 打开一个你有权访问的内容页面，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帮你截图、读取页面信息，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再把标题、作者、发布时间、页面结构、文案重点整理出来。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7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cope-douyin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它适合被理解成“帮 AI 看懂页面和整理信息”的工具。</w:t>
      </w:r>
    </w:p>
    <w:p>
      <w:r>
        <w:t>不是“帮你搬运别人内容”的工具。</w:t>
      </w:r>
    </w:p>
    <w:p>
      <w:r>
        <w:t>但这里要先说清楚：</w:t>
      </w:r>
    </w:p>
    <w:p>
      <w:pPr>
        <w:ind w:left="567"/>
      </w:pPr>
      <w:r>
        <w:rPr>
          <w:i/>
          <w:color w:val="646464"/>
          <w:sz w:val="20"/>
        </w:rPr>
        <w:t>能截图，不代表能随便搬运；能读取，不代表能绕过平台规则。</w:t>
      </w:r>
    </w:p>
    <w:p>
      <w:r>
        <w:t>特别是抖音、小红书、B 站这类内容平台，涉及作者版权、肖像、评论隐私、平台服务条款。</w:t>
      </w:r>
    </w:p>
    <w:p>
      <w:r>
        <w:t>你可以用它做个人学习、页面理解、自己账号内容归档、发布前检查。</w:t>
      </w:r>
    </w:p>
    <w:p>
      <w:r>
        <w:t>不要用它批量抓取、搬运别人的内容、绕过登录限制，或者把别人视频/图片二次发布成自己的素材。</w:t>
      </w:r>
    </w:p>
    <w:p>
      <w:r>
        <w:t>这就是为什么最近 Cursor、Claude Desktop、VS Code、Cherry Studio 全都在讲一个词：</w:t>
      </w:r>
      <w:r>
        <w:rPr>
          <w:b/>
        </w:rPr>
        <w:t>MCP</w:t>
      </w:r>
      <w:r>
        <w:t>。</w:t>
      </w:r>
    </w:p>
    <w:p>
      <w:r>
        <w:t>别被名字吓到。一句话：</w:t>
      </w:r>
      <w:r>
        <w:rPr>
          <w:b/>
        </w:rPr>
        <w:t>MCP 就是 AI 调用外部工具的「Type-C 接口」。以前每个工具都要单独接线，有了它，一套接口全搞定。</w:t>
      </w:r>
    </w:p>
    <w:p>
      <w:r>
        <w:t>上手难度：⭐⭐⭐   只用现成 MCP 服务，难度不高；自己写 MCP Server，需要一点编程基础。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MCP 是什么：一个比喻讲清楚</w:t>
      </w:r>
    </w:p>
    <w:p>
      <w:r>
        <w:t>AI 很聪明，会思考、会写字、会拆任务。</w:t>
      </w:r>
    </w:p>
    <w:p>
      <w:r>
        <w:t>但如果没有手和脚，它就只能在你跟它聊天那个框里打转。</w:t>
      </w:r>
    </w:p>
    <w:p>
      <w:r>
        <w:t>比如你想让 AI：读文件、查数据库、搜网页、操作浏览器、访问 GitHub……</w:t>
      </w:r>
    </w:p>
    <w:p>
      <w:r>
        <w:t>光靠聊天窗口是不行的。</w:t>
      </w:r>
    </w:p>
    <w:p>
      <w:r>
        <w:t>以前的解决办法是：每个工具单独给 AI 接一根线。</w:t>
      </w:r>
    </w:p>
    <w:p>
      <w:r>
        <w:t>这就好比你家里以前那堆数据线——老安卓一根、相机一根、MP3 一根、硬盘又是一根。每次出门都在纠结"这根到底是干嘛的"。</w:t>
      </w:r>
    </w:p>
    <w:p>
      <w:r>
        <w:t>后来 Type-C 出来了。不是说所有设备内部都一样，而是大家尽量用同一种接口连接。出门只带一根线，省心。</w:t>
      </w:r>
    </w:p>
    <w:p>
      <w:r>
        <w:rPr>
          <w:b/>
        </w:rPr>
        <w:t>MCP 就是这个思路在 AI 世界里的翻版。</w:t>
      </w:r>
    </w:p>
    <w:p>
      <w:r>
        <w:t>全名 Model Context Protocol（模型上下文协议），说白了就干一件事：规定 AI 客户端和外部工具之间怎么"说话"。</w:t>
      </w:r>
    </w:p>
    <w:p>
      <w:r>
        <w:t>数据流长这样：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客户端 → MCP Server → 文件 / 数据库 / 浏览器 / 搜索 / 内部系统</w:t>
      </w:r>
    </w:p>
    <w:p>
      <w:r>
        <w:t>三个角色，其实就对应一句话：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人话解释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MCP Host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你用的 AI 应用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Claude Desktop、Cursor、VS Code、Cherry Studio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MCP Client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Host 里负责连接的那个模块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应用内置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MCP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真正干活的工具服务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文件系统、GitHub、数据库、浏览器</w:t>
            </w:r>
          </w:p>
        </w:tc>
      </w:tr>
    </w:tbl>
    <w:p/>
    <w:p>
      <w:r>
        <w:t>不用背术语。记住这句就够了：</w:t>
      </w:r>
    </w:p>
    <w:p>
      <w:pPr>
        <w:ind w:left="567"/>
      </w:pPr>
      <w:r>
        <w:rPr>
          <w:i/>
          <w:color w:val="646464"/>
          <w:sz w:val="20"/>
        </w:rPr>
        <w:t>MCP Server 把工具能力递给 AI，AI 客户端接进来用。</w:t>
      </w:r>
    </w:p>
    <w:p>
      <w:r>
        <w:t>接下来，咱们从普通人视角讲到开发者视角，没写过代码的能看懂大概，写代码的能看懂数据怎么流。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MCP 怎么来的：从复制粘贴到统一接口</w:t>
      </w:r>
    </w:p>
    <w:p>
      <w:r>
        <w:t>MCP 不是某个天才一拍脑袋想出来的。</w:t>
      </w:r>
    </w:p>
    <w:p>
      <w:r>
        <w:t>它是 AI 从「会聊天」走向「会干活」的过程中，自然长出来的。</w:t>
      </w:r>
    </w:p>
    <w:p>
      <w:pPr>
        <w:pStyle w:val="Heading3"/>
      </w:pPr>
      <w:r>
        <w:t>2.1 早期：AI 主要靠复制粘贴</w:t>
      </w:r>
    </w:p>
    <w:p>
      <w:r>
        <w:t>最早大家用 ChatGPT、Claude 这类工具，主要是问答。</w:t>
      </w:r>
    </w:p>
    <w:p>
      <w:r>
        <w:t>你要分析一个文件，就把文件内容复制进去。</w:t>
      </w:r>
    </w:p>
    <w:p>
      <w:r>
        <w:t>你要让 AI 看一段代码，就把代码贴进去。</w:t>
      </w:r>
    </w:p>
    <w:p>
      <w:r>
        <w:t>你要让 AI 查资料，就把搜索结果粘进去。</w:t>
      </w:r>
    </w:p>
    <w:p>
      <w:r>
        <w:t>这当然能用，但很累。</w:t>
      </w:r>
    </w:p>
    <w:p>
      <w:r>
        <w:t>问题也明显：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上下文太长，容易超限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复制粘贴容易漏内容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不知道文件后续有没有变化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不能直接执行工具</w:t>
      </w:r>
    </w:p>
    <w:p>
      <w:r>
        <w:t>所以大家开始想：</w:t>
      </w:r>
    </w:p>
    <w:p>
      <w:r>
        <w:t>能不能让 AI 直接连到数据源？</w:t>
      </w:r>
    </w:p>
    <w:p>
      <w:pPr>
        <w:pStyle w:val="Heading3"/>
      </w:pPr>
      <w:r>
        <w:t>2.2 中期：插件和函数调用开始出现</w:t>
      </w:r>
    </w:p>
    <w:p>
      <w:r>
        <w:t>后来，各家模型平台开始提供插件、Function Calling、Tools 之类的能力。</w:t>
      </w:r>
    </w:p>
    <w:p>
      <w:r>
        <w:t>这一步很重要。</w:t>
      </w:r>
    </w:p>
    <w:p>
      <w:r>
        <w:t>它让 AI 不只是回答文字，还能调用外部函数。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查天气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查订单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查数据库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调用搜索 API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生成图片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运行代码</w:t>
      </w:r>
    </w:p>
    <w:p>
      <w:r>
        <w:t>但这里也有一个麻烦：</w:t>
      </w:r>
    </w:p>
    <w:p>
      <w:r>
        <w:t>每个平台都有自己的接法。</w:t>
      </w:r>
    </w:p>
    <w:p>
      <w:r>
        <w:t>一个工具想同时接入 Claude、ChatGPT、Cursor、公司内部 Agent，往往要写多套适配。</w:t>
      </w:r>
    </w:p>
    <w:p>
      <w:r>
        <w:t>这就像你做了一个插座，但每个房间的接口都不一样。</w:t>
      </w:r>
    </w:p>
    <w:p>
      <w:pPr>
        <w:pStyle w:val="Heading3"/>
      </w:pPr>
      <w:r>
        <w:t>2.3 2024 年：Anthropic 开源 MCP</w:t>
      </w:r>
    </w:p>
    <w:p>
      <w:r>
        <w:t>2024 年 11 月 25 日，Anthropic 正式发布并开源 Model Context Protocol。</w:t>
      </w:r>
    </w:p>
    <w:p>
      <w:r>
        <w:t>它的目标很直接：</w:t>
      </w:r>
    </w:p>
    <w:p>
      <w:pPr>
        <w:ind w:left="567"/>
      </w:pPr>
      <w:r>
        <w:rPr>
          <w:i/>
          <w:color w:val="646464"/>
          <w:sz w:val="20"/>
        </w:rPr>
        <w:t>给 AI 应用和外部数据源之间，提供一套开放协议。</w:t>
      </w:r>
    </w:p>
    <w:p>
      <w:r>
        <w:t>早期 MCP 重点解决的是上下文连接问题。</w:t>
      </w:r>
    </w:p>
    <w:p>
      <w:r>
        <w:t>也就是让模型能更稳定地访问文件、工具和业务系统。</w:t>
      </w:r>
    </w:p>
    <w:p>
      <w:r>
        <w:t>Anthropic 同时提供了 MCP 规范、SDK 和一些官方示例 Server。</w:t>
      </w:r>
    </w:p>
    <w:p>
      <w:r>
        <w:t>这让开发者可以按同一套方式，把 GitHub、文件系统、数据库、Slack、浏览器等能力接给 AI。</w:t>
      </w:r>
    </w:p>
    <w:p>
      <w:pPr>
        <w:pStyle w:val="Heading3"/>
      </w:pPr>
      <w:r>
        <w:t>2.4 2025 年：MCP 进入主流，变成生态连接层</w:t>
      </w:r>
    </w:p>
    <w:p>
      <w:r>
        <w:t>MCP 真正火起来，是 2025 年上半年的事：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时间线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2024-11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Anthropic 发布并开源 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2025 上半年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Claude Desktop、Cursor、Windsurf、VS Code 陆续支持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2025 上半年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OpenAI Agents SDK 支持 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2025 上半年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 Copilot、VS Code 生态加强 MCP 支持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2025 年以来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国内平台开始提供 MCP 广场、导航和一键配置</w:t>
            </w:r>
          </w:p>
        </w:tc>
      </w:tr>
    </w:tbl>
    <w:p/>
    <w:p>
      <w:r>
        <w:t>趋势很清楚：</w:t>
      </w:r>
      <w:r>
        <w:rPr>
          <w:b/>
        </w:rPr>
        <w:t>AI 工具不再只拼模型能力，开始拼「能连多少真实工具」。</w:t>
      </w:r>
    </w:p>
    <w:p>
      <w:r>
        <w:t>今天看 MCP，它不是一个 App，更像一层连接标准。价值在于让工具开发者少写适配、AI 客户端容易接入、企业系统暴露给 AI、普通人装个现成 Server 就能扩展能力。</w:t>
      </w:r>
    </w:p>
    <w:p>
      <w:r>
        <w:t>一句话：</w:t>
      </w:r>
      <w:r>
        <w:rPr>
          <w:b/>
        </w:rPr>
        <w:t>模型负责思考，MCP 负责连接，Server 负责干活。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上手 MCP：两条路线，先挑简单的</w:t>
      </w:r>
    </w:p>
    <w:p>
      <w:r>
        <w:t>用 MCP 分两条路：</w:t>
      </w:r>
    </w:p>
    <w:p>
      <w:pPr>
        <w:pStyle w:val="ListNumber"/>
      </w:pPr>
      <w:r>
        <w:rPr>
          <w:b/>
        </w:rPr>
        <w:t>普通用户路线</w:t>
      </w:r>
      <w:r>
        <w:t>：装现成的 Server，复制配置就能用</w:t>
      </w:r>
    </w:p>
    <w:p>
      <w:pPr>
        <w:pStyle w:val="ListNumber"/>
      </w:pPr>
      <w:r>
        <w:rPr>
          <w:b/>
        </w:rPr>
        <w:t>开发者路线</w:t>
      </w:r>
      <w:r>
        <w:t>：自己写一个 Server</w:t>
      </w:r>
    </w:p>
    <w:p>
      <w:r>
        <w:t>这篇文章先带你走第一条。准备好了吗？</w:t>
      </w:r>
    </w:p>
    <w:p>
      <w:pPr>
        <w:pStyle w:val="Heading3"/>
      </w:pPr>
      <w:r>
        <w:t>3.1 先准备一个支持 MCP 的客户端</w:t>
      </w:r>
    </w:p>
    <w:p>
      <w:r>
        <w:t>你需要先有一个支持 MCP 的 AI 工具。</w:t>
      </w:r>
    </w:p>
    <w:p>
      <w:r>
        <w:t>常见选择有：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客户端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Claude Desktop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想体验官方生态的人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MCP 早期支持比较完整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Cursor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写代码的人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适合把 MCP 接到项目开发流程里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VS Code + Copilot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已经习惯 VS Code 的开发者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可以在编辑器里使用 MCP 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Cherry Studio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想要中文界面和多模型管理的人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国内用户上手相对友好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Trae / Trae CN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想体验 AI IDE 的新手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适合从项目开发场景切入</w:t>
            </w:r>
          </w:p>
        </w:tc>
      </w:tr>
    </w:tbl>
    <w:p/>
    <w:p>
      <w:r>
        <w:t>不同客户端的配置文件格式会有差异。</w:t>
      </w:r>
    </w:p>
    <w:p>
      <w:r>
        <w:t>但核心思路都差不多：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找到 MCP 配置入口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添加一个 MCP Server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填入启动命令或远程地址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保存并重启客户端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在对话里授权 AI 调用工具</w:t>
      </w:r>
    </w:p>
    <w:p>
      <w:pPr>
        <w:pStyle w:val="Heading3"/>
      </w:pPr>
      <w:r>
        <w:t>3.2 安装一个最简单的 MCP Server</w:t>
      </w:r>
    </w:p>
    <w:p>
      <w:r>
        <w:t>很多 MCP Server 是用 Node.js 包发布的。</w:t>
      </w:r>
    </w:p>
    <w:p>
      <w:r>
        <w:t>常见配置长这样：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"mcpServers":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"filesystem":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"command": "npx",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"args": [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"-y",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"@modelcontextprotocol/server-filesystem",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  "/Users/你的用户名/Desktop"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}</w:t>
      </w:r>
    </w:p>
    <w:p>
      <w:r>
        <w:t>这段配置的意思是：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启动一个文件系统 MCP Server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只允许它访问桌面目录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客户端可以通过 MCP 调用它</w:t>
      </w:r>
    </w:p>
    <w:p>
      <w:r>
        <w:t>第一次建议只开放一个测试文件夹。</w:t>
      </w:r>
    </w:p>
    <w:p>
      <w:r>
        <w:t>不要直接把整个电脑根目录开放给 AI。</w:t>
      </w:r>
    </w:p>
    <w:p>
      <w:pPr>
        <w:pStyle w:val="Heading3"/>
      </w:pPr>
      <w:r>
        <w:t>3.3 在对话里怎么使用 MCP</w:t>
      </w:r>
    </w:p>
    <w:p>
      <w:r>
        <w:t>配置好以后，你可以这样问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请读取我桌面 test-mcp 文件夹里的 README.md，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总结这个项目是做什么的，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并列出里面最重要的 3 个文件。</w:t>
      </w:r>
    </w:p>
    <w:p>
      <w:r>
        <w:t>如果客户端配置成功，AI 会看到可用工具。</w:t>
      </w:r>
    </w:p>
    <w:p>
      <w:r>
        <w:t>它可能会先询问你是否允许调用。</w:t>
      </w:r>
    </w:p>
    <w:p>
      <w:r>
        <w:t>你同意后，它就能读取指定目录里的文件。</w:t>
      </w:r>
    </w:p>
    <w:p>
      <w:r>
        <w:t>再比如你接入了 GitHub MCP Server，可以这样问：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请查看这个仓库最近 5 次提交，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总结每次提交改了什么，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并判断是否有明显的破坏性变更。</w:t>
      </w:r>
    </w:p>
    <w:p>
      <w:r>
        <w:t>接入数据库 MCP Server 后，可以这样问：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请查询最近 7 天订单数量，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按日期分组，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给我一张简单的统计表。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只读查询，不要修改任何数据。</w:t>
      </w:r>
    </w:p>
    <w:p>
      <w:r>
        <w:t>这里要注意一句话：</w:t>
      </w:r>
    </w:p>
    <w:p>
      <w:pPr>
        <w:ind w:left="567"/>
      </w:pPr>
      <w:r>
        <w:rPr>
          <w:i/>
          <w:color w:val="646464"/>
          <w:sz w:val="20"/>
        </w:rPr>
        <w:t>MCP 给 AI 的不是无限权力，而是一组你配置过的工具权限。</w:t>
      </w:r>
    </w:p>
    <w:p>
      <w:r>
        <w:t>权限给得越大，风险也越大。</w:t>
      </w:r>
    </w:p>
    <w:p>
      <w:pPr>
        <w:pStyle w:val="Heading3"/>
      </w:pPr>
      <w:r>
        <w:t>3.4 从一次调用看懂 MCP（从入门到专业，按需阅读）</w:t>
      </w:r>
    </w:p>
    <w:p>
      <w:pPr>
        <w:ind w:left="567"/>
      </w:pPr>
      <w:r>
        <w:rPr>
          <w:i/>
          <w:color w:val="646464"/>
          <w:sz w:val="20"/>
        </w:rPr>
        <w:t>只看怎么用？读完「一次完整调用」就够了。想深入理解？继续往下看。</w:t>
      </w:r>
    </w:p>
    <w:p>
      <w:pPr>
        <w:pStyle w:val="Heading4"/>
      </w:pPr>
      <w:r>
        <w:t>一次完整调用长什么样</w:t>
      </w:r>
    </w:p>
    <w:p>
      <w:r>
        <w:t>你在聊天框说："查一下用户 10086 最近 3 笔订单，给订单号、金额和状态就好。"</w:t>
      </w:r>
    </w:p>
    <w:p>
      <w:r>
        <w:t>普通聊天 AI 只能猜。接了 MCP 的 AI 是这样做的：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你提出任务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判断需要查询订单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MCP Client 发起工具调用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MCP Server 调用真实订单系统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订单系统返回结果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把结果整理成人话</w:t>
      </w:r>
    </w:p>
    <w:p>
      <w:r>
        <w:t>MCP Server 本质上就是个「工具转接头」——把真实系统的能力，整理成 AI 能看懂、能调用的工具。</w:t>
      </w:r>
    </w:p>
    <w:p>
      <w:r>
        <w:t>它提供的能力分三类：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人话解释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Tools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可以执行的动作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查询订单、创建 issue、搜索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Resources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可以读取的资料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文件内容、数据库表、文档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Prompts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可复用的任务模板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代码审查模板、周报模板</w:t>
            </w:r>
          </w:p>
        </w:tc>
      </w:tr>
    </w:tbl>
    <w:p/>
    <w:p>
      <w:r>
        <w:t>其中 Tool 最常见，你就把它当成「AI 能调用的一个动作」。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跟前端调接口有什么不一样（写给会写代码的人）</w:t>
      </w:r>
    </w:p>
    <w:p>
      <w:r>
        <w:t>如果你做过前端，理解 MCP 会特别快——它跟调接口很像：</w:t>
      </w:r>
    </w:p>
    <w:p>
      <w:r>
        <w:rPr>
          <w:b/>
        </w:rPr>
        <w:t>网页里的数据流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用户点击 → 前端 fetch → 后端处理 → 返回 JSON → 前端更新页面</w:t>
      </w:r>
    </w:p>
    <w:p>
      <w:r>
        <w:rPr>
          <w:b/>
        </w:rPr>
        <w:t>MCP 里的数据流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用户任务 → AI 选工具 → Client 发 tool call → Server 执行 → 返回结果 → AI 回答</w:t>
      </w:r>
    </w:p>
    <w:p>
      <w:r>
        <w:t>代码感觉上就像：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const result = await callTool("query_orders", { userId: "10086", limit: 3 });</w:t>
      </w:r>
    </w:p>
    <w:p>
      <w:r>
        <w:t>对应关系一目了然：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前端概念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MCP 里的对应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接口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接口返回的 JSON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Tool 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接口文档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Tool schema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Tool arguments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后端服务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MCP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浏览器 / App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MCP Host / Client</w:t>
            </w:r>
          </w:p>
        </w:tc>
      </w:tr>
    </w:tbl>
    <w:p/>
    <w:p>
      <w:r>
        <w:t>MCP Tool 会告诉 AI 三件事：叫什么、能做什么、要什么参数。跟写接口文档一个道理。比如：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"name": "query_orders",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"description": "查询某个用户最近的订单",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"inputSchema":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"type": "object",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"properties": {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"userId": { "type": "string", "description": "用户 ID" },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  "limit": { "type": "number", "description": "返回订单数量"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},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"required": ["userId"]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}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}</w:t>
      </w:r>
    </w:p>
    <w:p>
      <w:r>
        <w:t>AI 看到这个，就知道什么时候该调、参数怎么填、结果怎么解释。</w:t>
      </w:r>
      <w:r>
        <w:rPr>
          <w:b/>
        </w:rPr>
        <w:t>MCP 不是让 AI 蒙着猜接口，是用结构化方式把能力告诉它。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从系统设计角度看 MCP（写给做平台 / 后端的人）</w:t>
      </w:r>
    </w:p>
    <w:p>
      <w:r>
        <w:t>MCP 关注的是「模型应用怎么拿到上下文、怎么调用工具、怎么拿回结果」。一个完整的调用链条：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Host 连接 MCP Server → Client 初始化会话 → Server 声明能力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Host 把可用工具展示给模型 → 模型选工具 → Client 发 tool call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Server 执行并返回 → 模型继续推理或输出最终回答</w:t>
      </w:r>
    </w:p>
    <w:p>
      <w:r>
        <w:t>核心概念速查：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概念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暴露可执行动作（查询、搜索、创建任务）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Resources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暴露可读取内容（文件、文档、表结构）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Prompts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暴露可复用提示模板（代码审查、周报）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传输方式（本地 stdio 或远程 HTTP）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Schema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参数约束，让 AI 知道该传什么</w:t>
            </w:r>
          </w:p>
        </w:tc>
      </w:tr>
    </w:tbl>
    <w:p/>
    <w:p>
      <w:r>
        <w:t>从工程角度，MCP 不是让你改造现有系统——它是一个</w:t>
      </w:r>
      <w:r>
        <w:rPr>
          <w:b/>
        </w:rPr>
        <w:t>适配层</w:t>
      </w:r>
      <w:r>
        <w:t>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AI 客户端 → MCP 协议 → MCP Server → 你的业务 API / 数据库 / 文件系统</w:t>
      </w:r>
    </w:p>
    <w:p>
      <w:r>
        <w:t>设计 MCP Server 时先想清楚四件事：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暴露哪些能力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每个能力需要哪些参数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返回结果是否足够结构化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权限和审计放在哪里</w:t>
      </w:r>
    </w:p>
    <w:p>
      <w:r>
        <w:t>企业场景再加两条：调用是否可追踪、写入是否可撤回。</w:t>
      </w:r>
    </w:p>
    <w:p>
      <w:r>
        <w:rPr>
          <w:b/>
        </w:rPr>
        <w:t>给公司内部系统接 MCP，建议先从只读开始</w:t>
      </w:r>
      <w:r>
        <w:t>：查客户信息、查订单状态、查库存、搜内部文档、读项目看板。等权限和审计机制清楚了，再上写入类（创建工单、改状态、发消息）。</w:t>
      </w:r>
    </w:p>
    <w:p>
      <w:r>
        <w:t>最后一句实话：MCP 帮你解决工具能力描述、上下文读取、模型调用工具这些事，</w:t>
      </w:r>
      <w:r>
        <w:rPr>
          <w:b/>
        </w:rPr>
        <w:t>但不自动解决权限治理、数据脱敏、审计、限流和业务回滚</w:t>
      </w:r>
      <w:r>
        <w:t>——这些还得你在系统设计里补。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国内 MCP 汇总网址和使用方式</w:t>
      </w:r>
    </w:p>
    <w:p>
      <w:r>
        <w:t>国内用户用 MCP，最常见的问题不是概念。</w:t>
      </w:r>
    </w:p>
    <w:p>
      <w:r>
        <w:t>而是三个现实问题：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哪里找 MCP Server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哪些服务国内网络能访问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怎么快速复制配置</w:t>
      </w:r>
    </w:p>
    <w:p>
      <w:r>
        <w:t>下面这些入口可以先收藏。</w:t>
      </w:r>
    </w:p>
    <w:p>
      <w:pPr>
        <w:ind w:left="567"/>
      </w:pPr>
      <w:r>
        <w:rPr>
          <w:i/>
          <w:color w:val="646464"/>
          <w:sz w:val="20"/>
        </w:rPr>
        <w:t>提醒：MCP 生态变化很快。下面链接适合作为入口，具体服务是否可用、是否收费、是否需要账号，以页面实时说明为准。</w:t>
      </w:r>
    </w:p>
    <w:p>
      <w:pPr>
        <w:pStyle w:val="Heading3"/>
      </w:pPr>
      <w:r>
        <w:t>4.1 ModelScope 魔搭 MCP 广场</w:t>
      </w:r>
    </w:p>
    <w:p>
      <w:r>
        <w:t>网址：</w:t>
      </w:r>
      <w:r>
        <w:rPr>
          <w:color w:val="0563C1"/>
          <w:u w:val="single"/>
        </w:rPr>
        <w:t>https://modelscope.cn/mcp</w:t>
      </w:r>
    </w:p>
    <w:p>
      <w:r>
        <w:t>适合人群：国内用户、想找中文生态 MCP Server 的人。</w:t>
      </w:r>
    </w:p>
    <w:p>
      <w:r>
        <w:t>魔搭是阿里系的 AI 开源社区。</w:t>
      </w:r>
    </w:p>
    <w:p>
      <w:r>
        <w:t>它的 MCP 广场会整理可用的 MCP Server，并提供服务说明。</w:t>
      </w:r>
    </w:p>
    <w:p>
      <w:r>
        <w:t>常见使用方式：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 MCP 广场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搜索你需要的能力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查看 Server 说明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复制配置方式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粘贴到支持 MCP 的客户端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按要求填写 API Key 或账号信息</w:t>
      </w:r>
    </w:p>
    <w:p>
      <w:r>
        <w:t>适合找这些类型的能力：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搜索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地图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浏览器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知识库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数据查询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开发工具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国内平台 API</w:t>
      </w:r>
    </w:p>
    <w:p>
      <w:r>
        <w:t>如果你在国内网络环境下使用，建议优先从这里找。</w:t>
      </w:r>
    </w:p>
    <w:p>
      <w:pPr>
        <w:pStyle w:val="Heading3"/>
      </w:pPr>
      <w:r>
        <w:t>4.2 阿里云百炼 MCP</w:t>
      </w:r>
    </w:p>
    <w:p>
      <w:r>
        <w:t>网址：</w:t>
      </w:r>
      <w:r>
        <w:rPr>
          <w:color w:val="0563C1"/>
          <w:u w:val="single"/>
        </w:rPr>
        <w:t>https://bailian.console.aliyun.com/</w:t>
      </w:r>
    </w:p>
    <w:p>
      <w:r>
        <w:t>适合人群：已经在用阿里云、百炼或企业 AI 应用的人。</w:t>
      </w:r>
    </w:p>
    <w:p>
      <w:r>
        <w:t>百炼更偏企业和平台化使用。</w:t>
      </w:r>
    </w:p>
    <w:p>
      <w:r>
        <w:t>它不只是给你看 MCP 列表，还会和模型应用、智能体编排、企业服务接在一起。</w:t>
      </w:r>
    </w:p>
    <w:p>
      <w:r>
        <w:t>常见使用方式：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登录阿里云百炼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进入智能体或工具相关页面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查看 MCP 工具或服务接入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绑定需要的 API Key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在智能体里调用对应工具</w:t>
      </w:r>
    </w:p>
    <w:p>
      <w:r>
        <w:t>如果你只是个人体验，ModelScope MCP 广场更轻。</w:t>
      </w:r>
    </w:p>
    <w:p>
      <w:r>
        <w:t>如果你要做企业项目，百炼这类平台更适合统一管理权限和服务。</w:t>
      </w:r>
    </w:p>
    <w:p>
      <w:pPr>
        <w:pStyle w:val="Heading3"/>
      </w:pPr>
      <w:r>
        <w:t>4.3 MCP.so</w:t>
      </w:r>
    </w:p>
    <w:p>
      <w:r>
        <w:t>网址：</w:t>
      </w:r>
      <w:r>
        <w:rPr>
          <w:color w:val="0563C1"/>
          <w:u w:val="single"/>
        </w:rPr>
        <w:t>https://mcp.so/</w:t>
      </w:r>
    </w:p>
    <w:p>
      <w:r>
        <w:t>适合人群：想快速搜索全球 MCP Server 的人。</w:t>
      </w:r>
    </w:p>
    <w:p>
      <w:r>
        <w:t>MCP.so 是一个 MCP Server 导航站。</w:t>
      </w:r>
    </w:p>
    <w:p>
      <w:r>
        <w:t>它的好处是覆盖面广，搜索方便。</w:t>
      </w:r>
    </w:p>
    <w:p>
      <w:r>
        <w:t>常见使用方式：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 MCP.so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输入关键词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查看 Server 的 GitHub、文档、安装命令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判断是否维护活跃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复制配置到客户端</w:t>
      </w:r>
    </w:p>
    <w:p>
      <w:r>
        <w:t>使用时建议重点看三件事：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为什么重要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最近更新时间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太久不更新，可能已经失效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GitHub Star 和 issue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可以粗略判断维护情况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权限说明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看清楚它会访问哪些数据</w:t>
            </w:r>
          </w:p>
        </w:tc>
      </w:tr>
    </w:tbl>
    <w:p/>
    <w:p>
      <w:r>
        <w:t>MCP.so 不只面向国内，但国内用户也经常用它查资料。</w:t>
      </w:r>
    </w:p>
    <w:p>
      <w:pPr>
        <w:pStyle w:val="Heading3"/>
      </w:pPr>
      <w:r>
        <w:t>4.4 Glama MCP Server Directory</w:t>
      </w:r>
    </w:p>
    <w:p>
      <w:r>
        <w:t>网址：</w:t>
      </w:r>
      <w:r>
        <w:rPr>
          <w:color w:val="0563C1"/>
          <w:u w:val="single"/>
        </w:rPr>
        <w:t>https://glama.ai/mcp/servers</w:t>
      </w:r>
    </w:p>
    <w:p>
      <w:r>
        <w:t>适合人群：想找更完整分类和对比信息的人。</w:t>
      </w:r>
    </w:p>
    <w:p>
      <w:r>
        <w:t>Glama 的 MCP Server 目录分类比较清楚。</w:t>
      </w:r>
    </w:p>
    <w:p>
      <w:r>
        <w:t>你可以按能力查找，比如数据库、搜索、浏览器、文件、开发工具。</w:t>
      </w:r>
    </w:p>
    <w:p>
      <w:r>
        <w:t>常见使用方式和 MCP.so 类似：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搜索能力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打开 Server 页面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查看安装命令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看文档和权限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放进客户端配置</w:t>
      </w:r>
    </w:p>
    <w:p>
      <w:r>
        <w:t>如果 MCP.so 没找到，可以换 Glama 再搜一次。</w:t>
      </w:r>
    </w:p>
    <w:p>
      <w:pPr>
        <w:pStyle w:val="Heading3"/>
      </w:pPr>
      <w:r>
        <w:t>4.5 GitHub 官方与社区列表</w:t>
      </w:r>
    </w:p>
    <w:p>
      <w:r>
        <w:t>官方组织：</w:t>
      </w:r>
      <w:r>
        <w:rPr>
          <w:color w:val="0563C1"/>
          <w:u w:val="single"/>
        </w:rPr>
        <w:t>https://github.com/modelcontextprotocol</w:t>
      </w:r>
    </w:p>
    <w:p>
      <w:r>
        <w:t>适合人群：开发者、想看源码和官方示例的人。</w:t>
      </w:r>
    </w:p>
    <w:p>
      <w:r>
        <w:t>这里可以找到 MCP 规范、SDK、官方示例和一些 Server 项目。</w:t>
      </w:r>
    </w:p>
    <w:p>
      <w:r>
        <w:t>常见使用方式：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进入 GitHub 官方组织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找 SDK 或 Server 项目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阅读 README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按说明安装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遇到问题查 issue</w:t>
      </w:r>
    </w:p>
    <w:p>
      <w:r>
        <w:t>如果你想自己开发 MCP Server，这是必须看的入口。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新手四步走：从装好到用顺</w:t>
      </w:r>
    </w:p>
    <w:p>
      <w:r>
        <w:t>别一上来就自己写 Server。按这 4 步来，不容易翻车：</w:t>
      </w:r>
    </w:p>
    <w:p>
      <w:pPr>
        <w:pStyle w:val="Heading3"/>
      </w:pPr>
      <w:r>
        <w:t>第一步：先用一个现成客户端</w:t>
      </w:r>
    </w:p>
    <w:p>
      <w:r>
        <w:t>选择一个你已经熟悉的工具。</w:t>
      </w:r>
    </w:p>
    <w:p>
      <w:r>
        <w:t>如果你平时写代码，用 Cursor 或 VS Code。</w:t>
      </w:r>
    </w:p>
    <w:p>
      <w:r>
        <w:t>如果你想中文界面，可以试 Cherry Studio 或 Trae CN。</w:t>
      </w:r>
    </w:p>
    <w:p>
      <w:r>
        <w:t>如果你想体验 MCP 原生生态，可以试 Claude Desktop。</w:t>
      </w:r>
    </w:p>
    <w:p>
      <w:pPr>
        <w:pStyle w:val="Heading3"/>
      </w:pPr>
      <w:r>
        <w:t>第二步：只接一个低风险 Server</w:t>
      </w:r>
    </w:p>
    <w:p>
      <w:r>
        <w:t>建议从文件系统 Server 开始。</w:t>
      </w:r>
    </w:p>
    <w:p>
      <w:r>
        <w:t>但只开放一个测试目录。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~/Desktop/mcp-test</w:t>
      </w:r>
    </w:p>
    <w:p>
      <w:r>
        <w:t>不要一开始就开放：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~/Documents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整个公司项目目录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包含密钥的配置目录</w:t>
      </w:r>
    </w:p>
    <w:p>
      <w:pPr>
        <w:pStyle w:val="Heading3"/>
      </w:pPr>
      <w:r>
        <w:t>第三步：让 AI 做一个真实小任务</w:t>
      </w:r>
    </w:p>
    <w:p>
      <w:r>
        <w:t>可以准备一个测试文件夹，里面放 3 个 Markdown 文件。</w:t>
      </w:r>
    </w:p>
    <w:p>
      <w:r>
        <w:t>然后问：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请读取 mcp-test 文件夹里的所有 Markdown 文件，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帮我整理成一份目录，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每篇文章给出 3 句话摘要，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最后指出哪些内容重复。</w:t>
      </w:r>
    </w:p>
    <w:p>
      <w:r>
        <w:t>这个任务足够简单，也能明显感受到 MCP 的价值。</w:t>
      </w:r>
    </w:p>
    <w:p>
      <w:pPr>
        <w:pStyle w:val="Heading3"/>
      </w:pPr>
      <w:r>
        <w:t>第四步：再接搜索、GitHub、数据库</w:t>
      </w:r>
    </w:p>
    <w:p>
      <w:r>
        <w:t>当你确认 MCP 配置和授权流程都没问题，再逐步接更强的能力。</w:t>
      </w:r>
    </w:p>
    <w:p>
      <w:r>
        <w:t>推荐顺序是：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文件系统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搜索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GitHub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浏览器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数据库只读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内部系统只读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写入类操作</w:t>
      </w:r>
    </w:p>
    <w:p>
      <w:r>
        <w:t>越往后，越要重视权限。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安全红线：这几件事别做</w:t>
      </w:r>
    </w:p>
    <w:p>
      <w:r>
        <w:t>MCP 好用的前提是——安全。连接能力越大，翻车风险也越大。记住下面五条：</w:t>
      </w:r>
    </w:p>
    <w:p>
      <w:pPr>
        <w:pStyle w:val="Heading3"/>
      </w:pPr>
      <w:r>
        <w:t>6.1 不要把敏感目录直接开放给 AI</w:t>
      </w:r>
    </w:p>
    <w:p>
      <w:r>
        <w:t>不要随手开放这些目录：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包含密钥的项目目录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浏览器配置目录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SSH 配置目录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公司内部资料目录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整个用户主目录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整个电脑根目录</w:t>
      </w:r>
    </w:p>
    <w:p>
      <w:r>
        <w:t>更好的做法是：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单独建一个工作目录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只放本次任务需要的文件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用完后清理</w:t>
      </w:r>
    </w:p>
    <w:p>
      <w:pPr>
        <w:pStyle w:val="Heading3"/>
      </w:pPr>
      <w:r>
        <w:t>6.2 API Key 要用最小权限</w:t>
      </w:r>
    </w:p>
    <w:p>
      <w:r>
        <w:t>如果某个 MCP Server 需要 API Key，尽量创建专用 Key。</w:t>
      </w:r>
    </w:p>
    <w:p>
      <w:r>
        <w:t>不要把管理员 Key 直接塞进去。</w:t>
      </w:r>
    </w:p>
    <w:p>
      <w:r>
        <w:t>最好做到：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只读优先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限制额度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限制访问范围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定期轮换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不用就删除</w:t>
      </w:r>
    </w:p>
    <w:p>
      <w:pPr>
        <w:pStyle w:val="Heading3"/>
      </w:pPr>
      <w:r>
        <w:t>6.3 写入操作要人工确认</w:t>
      </w:r>
    </w:p>
    <w:p>
      <w:r>
        <w:t>查询数据、读取文件、总结资料，风险相对可控。</w:t>
      </w:r>
    </w:p>
    <w:p>
      <w:r>
        <w:t>但下面这些操作要谨慎：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删除文件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修改数据库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发送邮件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创建订单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改线上配置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发布内容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提交代码</w:t>
      </w:r>
    </w:p>
    <w:p>
      <w:r>
        <w:t>建议你给自己定一条规则：</w:t>
      </w:r>
    </w:p>
    <w:p>
      <w:pPr>
        <w:ind w:left="567"/>
      </w:pPr>
      <w:r>
        <w:rPr>
          <w:i/>
          <w:color w:val="646464"/>
          <w:sz w:val="20"/>
        </w:rPr>
        <w:t>MCP 可以帮我准备动作，但真正会影响外部世界的动作，要先让我确认。</w:t>
      </w:r>
    </w:p>
    <w:p>
      <w:pPr>
        <w:pStyle w:val="Heading3"/>
      </w:pPr>
      <w:r>
        <w:t>6.4 不要随便安装来路不明的 Server</w:t>
      </w:r>
    </w:p>
    <w:p>
      <w:r>
        <w:t>MCP Server 本质上也是程序。</w:t>
      </w:r>
    </w:p>
    <w:p>
      <w:r>
        <w:t>如果你安装了不可信的 Server，它可能读取你的文件、调用网络、拿到你的 Key。</w:t>
      </w:r>
    </w:p>
    <w:p>
      <w:r>
        <w:t>安装前至少看三点：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来源是否可信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README 是否清楚说明权限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代码或社区是否有人维护</w:t>
      </w:r>
    </w:p>
    <w:p>
      <w:pPr>
        <w:pStyle w:val="Heading3"/>
      </w:pPr>
      <w:r>
        <w:t>6.5 内容平台场景要看版权和规则</w:t>
      </w:r>
    </w:p>
    <w:p>
      <w:r>
        <w:t>网页截图、视频页解析、内容摘要这类 MCP 很实用。</w:t>
      </w:r>
    </w:p>
    <w:p>
      <w:r>
        <w:t>但它也最容易踩线。</w:t>
      </w:r>
    </w:p>
    <w:p>
      <w:r>
        <w:t>尤其是抖音、小红书、B 站、公众号这类内容平台。</w:t>
      </w:r>
    </w:p>
    <w:p>
      <w:r>
        <w:t>使用前先问自己 4 个问题：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这个页面我有没有权限访问？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截图或摘要是不是只用于个人学习 / 内部分析？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有没有抓取评论、头像、手机号等隐私信息？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会不会把别人的视频、图片、文案搬到自己的账号里？</w:t>
      </w:r>
    </w:p>
    <w:p>
      <w:r>
        <w:t>比较安全的用法是：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给自己的页面做截图归档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分析公开页面的版式和信息结构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总结自己有权使用的资料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做发布前检查和选题研究</w:t>
      </w:r>
    </w:p>
    <w:p>
      <w:r>
        <w:t>高风险用法要避开：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批量抓取平台内容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绕过登录或反爬限制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下载并二次发布别人的视频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把评论区用户信息整理成名单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未经授权商用别人的图片、文案和声音</w:t>
      </w:r>
    </w:p>
    <w:p>
      <w:r>
        <w:t>一句话：</w:t>
      </w:r>
    </w:p>
    <w:p>
      <w:pPr>
        <w:ind w:left="567"/>
      </w:pPr>
      <w:r>
        <w:rPr>
          <w:i/>
          <w:color w:val="646464"/>
          <w:sz w:val="20"/>
        </w:rPr>
        <w:t>MCP 可以提高效率，但不能替你拿到版权授权，也不能替你绕过平台规则。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常见问题（快问快答）</w:t>
      </w:r>
    </w:p>
    <w:p>
      <w:r>
        <w:rPr>
          <w:b/>
        </w:rPr>
        <w:t>MCP 和插件有什么区别？</w:t>
      </w:r>
    </w:p>
    <w:p>
      <w:r>
        <w:t>插件是某个 App 自己的扩展，MCP 是多个 AI 工具都能用的一套连接方式。</w:t>
      </w:r>
    </w:p>
    <w:p>
      <w:r>
        <w:rPr>
          <w:b/>
        </w:rPr>
        <w:t>MCP 和 Agent 是什么关系？</w:t>
      </w:r>
    </w:p>
    <w:p>
      <w:r>
        <w:t>Agent 负责决定下一步做什么，MCP 负责把工具递给 Agent。</w:t>
      </w:r>
    </w:p>
    <w:p>
      <w:r>
        <w:rPr>
          <w:b/>
        </w:rPr>
        <w:t>MCP 一定要写代码吗？</w:t>
      </w:r>
    </w:p>
    <w:p>
      <w:r>
        <w:t>用现成的 Server 不用，复制配置就行。自己开发 Server 才要写。</w:t>
      </w:r>
    </w:p>
    <w:p>
      <w:r>
        <w:rPr>
          <w:b/>
        </w:rPr>
        <w:t>MCP 能替代 API 吗？</w:t>
      </w:r>
    </w:p>
    <w:p>
      <w:r>
        <w:t>不能。MCP 是包在 API 外面的一层适配，底层干活还是靠文件、数据库、HTTP。</w:t>
      </w:r>
    </w:p>
    <w:p>
      <w:r>
        <w:rPr>
          <w:b/>
        </w:rPr>
        <w:t>国内用 MCP 最大的坑？</w:t>
      </w:r>
    </w:p>
    <w:p>
      <w:r>
        <w:t>安装慢、国外 API 不稳、配置格式不一样。解决思路：优先国内平台、找中文文档、先跑通最小示例、别一口气装一堆。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今天只需要记住这 5 件事</w:t>
      </w:r>
    </w:p>
    <w:p>
      <w:pPr>
        <w:pStyle w:val="ListNumber"/>
      </w:pPr>
      <w:r>
        <w:rPr>
          <w:b/>
        </w:rPr>
        <w:t>MCP 就是 AI 的 Type-C</w:t>
      </w:r>
      <w:r>
        <w:t>——一套统一接口，告别每个工具单独接线。</w:t>
      </w:r>
    </w:p>
    <w:p>
      <w:pPr>
        <w:pStyle w:val="ListNumber"/>
      </w:pPr>
      <w:r>
        <w:rPr>
          <w:b/>
        </w:rPr>
        <w:t>它跟调接口很像</w:t>
      </w:r>
      <w:r>
        <w:t>——有工具名、有参数、有返回结果，AI 按规则调用。</w:t>
      </w:r>
    </w:p>
    <w:p>
      <w:pPr>
        <w:pStyle w:val="ListNumber"/>
      </w:pPr>
      <w:r>
        <w:rPr>
          <w:b/>
        </w:rPr>
        <w:t>Anthropic 2024 年开源，2025 年爆发</w:t>
      </w:r>
      <w:r>
        <w:t>——Claude、Cursor、VS Code 全线支持。</w:t>
      </w:r>
    </w:p>
    <w:p>
      <w:pPr>
        <w:pStyle w:val="ListNumber"/>
      </w:pPr>
      <w:r>
        <w:rPr>
          <w:b/>
        </w:rPr>
        <w:t>普通人先装现成 Server，别急着自己写</w:t>
      </w:r>
      <w:r>
        <w:t>——国内优先看 ModelScope MCP 广场。</w:t>
      </w:r>
    </w:p>
    <w:p>
      <w:pPr>
        <w:pStyle w:val="ListNumber"/>
      </w:pPr>
      <w:r>
        <w:rPr>
          <w:b/>
        </w:rPr>
        <w:t>先只读后写入，敏感操作要确认</w:t>
      </w:r>
      <w:r>
        <w:t>——权限越大，翻车风险越大。</w:t>
      </w:r>
    </w:p>
    <w:p>
      <w:r>
        <w:t>现在你就可以做一个 5 分钟实验：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新建一个 mcp-test 文件夹，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扔 3 篇 Markdown 进去，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配一个只允许访问这个文件夹的文件系统 Server，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让 AI 帮你总结、分类、找重复。</w:t>
      </w:r>
    </w:p>
    <w:p>
      <w:r>
        <w:t>流程跑通的那一刻，你就不是"知道 MCP"了——你是"用上 MCP"了。</w:t>
      </w:r>
    </w:p>
    <w:p>
      <w:r>
        <w:t>它不是什么高深协议，它就是让 AI 从「会聊天」走向「真干活」的那根线。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参考资料</w:t>
      </w:r>
    </w:p>
    <w:p>
      <w:pPr>
        <w:pStyle w:val="ListBullet"/>
      </w:pPr>
      <w:r>
        <w:t xml:space="preserve">Anthropic: </w:t>
      </w:r>
      <w:r>
        <w:rPr>
          <w:color w:val="0563C1"/>
          <w:u w:val="single"/>
        </w:rPr>
        <w:t>Introducing the Model Context Protocol</w:t>
      </w:r>
    </w:p>
    <w:p>
      <w:pPr>
        <w:pStyle w:val="ListBullet"/>
      </w:pPr>
      <w:r>
        <w:t>MCP 官方文档：</w:t>
      </w:r>
      <w:r>
        <w:rPr>
          <w:color w:val="0563C1"/>
          <w:u w:val="single"/>
        </w:rPr>
        <w:t>https://modelcontextprotocol.io/</w:t>
      </w:r>
    </w:p>
    <w:p>
      <w:pPr>
        <w:pStyle w:val="ListBullet"/>
      </w:pPr>
      <w:r>
        <w:t>MCP 官方 GitHub：</w:t>
      </w:r>
      <w:r>
        <w:rPr>
          <w:color w:val="0563C1"/>
          <w:u w:val="single"/>
        </w:rPr>
        <w:t>https://github.com/modelcontextprotocol</w:t>
      </w:r>
    </w:p>
    <w:p>
      <w:pPr>
        <w:pStyle w:val="ListBullet"/>
      </w:pPr>
      <w:r>
        <w:t>OpenAI Agents SDK MCP 文档：</w:t>
      </w:r>
      <w:r>
        <w:rPr>
          <w:color w:val="0563C1"/>
          <w:u w:val="single"/>
        </w:rPr>
        <w:t>https://openai.github.io/openai-agents-python/mcp/</w:t>
      </w:r>
    </w:p>
    <w:p>
      <w:pPr>
        <w:pStyle w:val="ListBullet"/>
      </w:pPr>
      <w:r>
        <w:t>VS Code MCP 文档：</w:t>
      </w:r>
      <w:r>
        <w:rPr>
          <w:color w:val="0563C1"/>
          <w:u w:val="single"/>
        </w:rPr>
        <w:t>https://code.visualstudio.com/docs/copilot/chat/mcp-servers</w:t>
      </w:r>
    </w:p>
    <w:p>
      <w:pPr>
        <w:pStyle w:val="ListBullet"/>
      </w:pPr>
      <w:r>
        <w:t>ModelScope MCP 广场：</w:t>
      </w:r>
      <w:r>
        <w:rPr>
          <w:color w:val="0563C1"/>
          <w:u w:val="single"/>
        </w:rPr>
        <w:t>https://modelscope.cn/mcp</w:t>
      </w:r>
    </w:p>
    <w:p>
      <w:pPr>
        <w:pStyle w:val="ListBullet"/>
      </w:pPr>
      <w:r>
        <w:t>MCP.so：</w:t>
      </w:r>
      <w:r>
        <w:rPr>
          <w:color w:val="0563C1"/>
          <w:u w:val="single"/>
        </w:rPr>
        <w:t>https://mcp.so/</w:t>
      </w:r>
    </w:p>
    <w:p>
      <w:pPr>
        <w:pStyle w:val="ListBullet"/>
      </w:pPr>
      <w:r>
        <w:t>Glama MCP Server Directory：</w:t>
      </w:r>
      <w:r>
        <w:rPr>
          <w:color w:val="0563C1"/>
          <w:u w:val="single"/>
        </w:rPr>
        <w:t>https://glama.ai/mcp/servers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