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我用 AI 反复改了十几版，才把“字词星球”原型理顺</w:t>
      </w:r>
    </w:p>
    <w:p>
      <w:pPr>
        <w:ind w:left="567"/>
      </w:pPr>
      <w:r>
        <w:rPr>
          <w:i/>
          <w:color w:val="646464"/>
          <w:sz w:val="20"/>
        </w:rPr>
        <w:t>一个家长做学习工具的真实产品复盘  关注微信公众号 **AI技趣星球**，回复MF 一起用技术创造乐趣。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-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最开始，我只是想在原来的音标小程序里，加一个错字本。</w:t>
      </w:r>
    </w:p>
    <w:p>
      <w:r>
        <w:t>孩子写错一个字，我记下来。</w:t>
      </w:r>
    </w:p>
    <w:p>
      <w:r>
        <w:t>下次再错，次数加一。隔几天，再提醒他复习。</w:t>
      </w:r>
    </w:p>
    <w:p>
      <w:r>
        <w:t>听起来并不复杂。</w:t>
      </w:r>
    </w:p>
    <w:p>
      <w:r>
        <w:t>可真正开始画页面后，我发现问题一个接一个。</w:t>
      </w:r>
    </w:p>
    <w:p>
      <w:r>
        <w:t>“生字”和“错字”是不是两套东西？</w:t>
      </w:r>
    </w:p>
    <w:p>
      <w:r>
        <w:t>听写时应该念单个字，还是念完整词语？</w:t>
      </w:r>
    </w:p>
    <w:p>
      <w:r>
        <w:t>“时候”只错了“候”，到底保存“候”还是保存“时候”？</w:t>
      </w:r>
    </w:p>
    <w:p>
      <w:r>
        <w:t>课本里的字、手动输入的词、以前写错的字，最后怎么放进同一场听写？</w:t>
      </w:r>
    </w:p>
    <w:p>
      <w:r>
        <w:t>这篇不讲最终代码。</w:t>
      </w:r>
    </w:p>
    <w:p>
      <w:r>
        <w:t>先聊聊我怎么用 AI 梳理需求、输出手机 HTML 原型，再通过一轮轮调测，把一个模糊想法改成能开发的产品方案。</w:t>
      </w:r>
    </w:p>
    <w:p>
      <w:r>
        <w:t>难度：⭐⭐</w:t>
      </w:r>
    </w:p>
    <w:p>
      <w:pPr>
        <w:pStyle w:val="Heading2"/>
      </w:pPr>
      <w:r>
        <w:t>第一版的问题：功能都有，但用起来不顺</w:t>
      </w:r>
    </w:p>
    <w:p>
      <w:r>
        <w:t>我最早给 AI 的需求很直接：</w:t>
      </w:r>
    </w:p>
    <w:p>
      <w:pPr>
        <w:pStyle w:val="ListBullet"/>
      </w:pPr>
      <w:r>
        <w:t>增加孩子档案</w:t>
      </w:r>
    </w:p>
    <w:p>
      <w:pPr>
        <w:pStyle w:val="ListBullet"/>
      </w:pPr>
      <w:r>
        <w:t>每个孩子保存独立进度</w:t>
      </w:r>
    </w:p>
    <w:p>
      <w:pPr>
        <w:pStyle w:val="ListBullet"/>
      </w:pPr>
      <w:r>
        <w:t>增加生字积累</w:t>
      </w:r>
    </w:p>
    <w:p>
      <w:pPr>
        <w:pStyle w:val="ListBullet"/>
      </w:pPr>
      <w:r>
        <w:t>错字再次写错时增加次数</w:t>
      </w:r>
    </w:p>
    <w:p>
      <w:pPr>
        <w:pStyle w:val="ListBullet"/>
      </w:pPr>
      <w:r>
        <w:t>很久没听写要提醒</w:t>
      </w:r>
    </w:p>
    <w:p>
      <w:pPr>
        <w:pStyle w:val="ListBullet"/>
      </w:pPr>
      <w:r>
        <w:t>可以生成 A4 默写纸</w:t>
      </w:r>
    </w:p>
    <w:p>
      <w:r>
        <w:t>AI 很快列出了页面：</w:t>
      </w:r>
    </w:p>
    <w:p>
      <w:pPr>
        <w:pStyle w:val="ListBullet"/>
      </w:pPr>
      <w:r>
        <w:t>生字积累</w:t>
      </w:r>
    </w:p>
    <w:p>
      <w:pPr>
        <w:pStyle w:val="ListBullet"/>
      </w:pPr>
      <w:r>
        <w:t>错字管理</w:t>
      </w:r>
    </w:p>
    <w:p>
      <w:pPr>
        <w:pStyle w:val="ListBullet"/>
      </w:pPr>
      <w:r>
        <w:t>听写提醒</w:t>
      </w:r>
    </w:p>
    <w:p>
      <w:pPr>
        <w:pStyle w:val="ListBullet"/>
      </w:pPr>
      <w:r>
        <w:t>错字统计</w:t>
      </w:r>
    </w:p>
    <w:p>
      <w:pPr>
        <w:pStyle w:val="ListBullet"/>
      </w:pPr>
      <w:r>
        <w:t>课文听写</w:t>
      </w:r>
    </w:p>
    <w:p>
      <w:pPr>
        <w:pStyle w:val="ListBullet"/>
      </w:pPr>
      <w:r>
        <w:t>手动录入</w:t>
      </w:r>
    </w:p>
    <w:p>
      <w:r>
        <w:t>单看每个功能都合理。</w:t>
      </w:r>
    </w:p>
    <w:p>
      <w:r>
        <w:t>可放在一起后，入口太多了。</w:t>
      </w:r>
    </w:p>
    <w:p>
      <w:r>
        <w:t>家长要记住“这个字应该去生字里添加，还是去错字里添加”。孩子也看不懂首页为什么摆了这么多功能。</w:t>
      </w:r>
    </w:p>
    <w:p>
      <w:r>
        <w:t>我后来才意识到，自己一开始把“功能名称”当成了“产品结构”。</w:t>
      </w:r>
    </w:p>
    <w:p>
      <w:r>
        <w:t>这就像整理孩子的书桌。</w:t>
      </w:r>
    </w:p>
    <w:p>
      <w:r>
        <w:t>你可以买很多收纳盒，但一支笔同时属于三个盒子，最后还是不知道该放哪里。</w:t>
      </w:r>
    </w:p>
    <w:p>
      <w:r>
        <w:t>所以我先做了第一个合并：</w:t>
      </w:r>
    </w:p>
    <w:p>
      <w:pPr>
        <w:ind w:left="567"/>
      </w:pPr>
      <w:r>
        <w:rPr>
          <w:i/>
          <w:color w:val="646464"/>
          <w:sz w:val="20"/>
        </w:rPr>
        <w:t>在这个产品里，生字和错字不需要做成两个独立模块。</w:t>
      </w:r>
    </w:p>
    <w:p>
      <w:r>
        <w:t>孩子新学、不会写、经常写错的字，都放进“字词星球”。</w:t>
      </w:r>
    </w:p>
    <w:p>
      <w:r>
        <w:t>区别不靠入口区分，而靠状态和错误次数区分。</w:t>
      </w:r>
    </w:p>
    <w:p>
      <w:pPr>
        <w:pStyle w:val="Heading2"/>
      </w:pPr>
      <w:r>
        <w:t>真正难理清的是“字”和“词”</w:t>
      </w:r>
    </w:p>
    <w:p>
      <w:r>
        <w:t>产品结构简单以后，还有一个更关键的问题。</w:t>
      </w:r>
    </w:p>
    <w:p>
      <w:r>
        <w:t>孩子不会写的是字。</w:t>
      </w:r>
    </w:p>
    <w:p>
      <w:r>
        <w:t>家长听写时念的却通常是词。</w:t>
      </w:r>
    </w:p>
    <w:p>
      <w:r>
        <w:t>比如孩子把“时候”的“候”写错了。</w:t>
      </w:r>
    </w:p>
    <w:p>
      <w:r>
        <w:t>如果只保存“候”，下次听写只念一个“候”，语境很奇怪。</w:t>
      </w:r>
    </w:p>
    <w:p>
      <w:r>
        <w:t>如果只保存“时候”，我们又不知道到底是“时”不会，还是“候”不会。</w:t>
      </w:r>
    </w:p>
    <w:p>
      <w:r>
        <w:t>最后确定了两层记录：</w:t>
      </w:r>
    </w:p>
    <w:p>
      <w:pPr>
        <w:pStyle w:val="ListBullet"/>
      </w:pPr>
      <w:r>
        <w:rPr>
          <w:b/>
        </w:rPr>
        <w:t>不会字</w:t>
      </w:r>
      <w:r>
        <w:t>：记录哪个字不会、错了几次、最近什么时候错</w:t>
      </w:r>
    </w:p>
    <w:p>
      <w:pPr>
        <w:pStyle w:val="ListBullet"/>
      </w:pPr>
      <w:r>
        <w:rPr>
          <w:b/>
        </w:rPr>
        <w:t>听写词</w:t>
      </w:r>
      <w:r>
        <w:t>：保存播报时使用的完整词语</w:t>
      </w:r>
    </w:p>
    <w:p>
      <w:r>
        <w:t>它们之间再建立关联。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不会字：候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关联词语：时候、等候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听写词：时候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本次不会字：候</w:t>
      </w:r>
    </w:p>
    <w:p>
      <w:r>
        <w:t>这样，下次系统复习“候”时，可以播报“时候”或“等候”。</w:t>
      </w:r>
    </w:p>
    <w:p>
      <w:r>
        <w:t>家长听到的是完整词，系统统计的仍然是具体错字。</w:t>
      </w:r>
    </w:p>
    <w:p>
      <w:r>
        <w:t>我当时给 AI 的任务大概是这样：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我要做一个给小学生家庭使用的本地错字和听写工具。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请先不要画页面。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请区分：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孩子不会写的单字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家长听写时播报的完整词语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一次临时听写列表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请用“时候只错了候”说明三者如何保存，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以及下次又错一次时，哪些数据应该增加。</w:t>
      </w:r>
    </w:p>
    <w:p>
      <w:r>
        <w:t>这一轮之后，后面的录入、听写和批改才有了统一基础。</w:t>
      </w:r>
    </w:p>
    <w:p>
      <w:pPr>
        <w:pStyle w:val="Heading2"/>
      </w:pPr>
      <w:r>
        <w:t>先输出手机 HTML，而不是直接改小程序</w:t>
      </w:r>
    </w:p>
    <w:p>
      <w:r>
        <w:t>结构理顺后，我没有马上让 AI 改小程序代码。</w:t>
      </w:r>
    </w:p>
    <w:p>
      <w:r>
        <w:t>我让它先做一个原生 HTML 手机原型。</w:t>
      </w:r>
    </w:p>
    <w:p>
      <w:r>
        <w:t>原因很现实：</w:t>
      </w:r>
    </w:p>
    <w:p>
      <w:pPr>
        <w:pStyle w:val="ListBullet"/>
      </w:pPr>
      <w:r>
        <w:t>HTML 打开就能看</w:t>
      </w:r>
    </w:p>
    <w:p>
      <w:pPr>
        <w:pStyle w:val="ListBullet"/>
      </w:pPr>
      <w:r>
        <w:t>改页面速度快</w:t>
      </w:r>
    </w:p>
    <w:p>
      <w:pPr>
        <w:pStyle w:val="ListBullet"/>
      </w:pPr>
      <w:r>
        <w:t>可以连续点击走完整流程</w:t>
      </w:r>
    </w:p>
    <w:p>
      <w:pPr>
        <w:pStyle w:val="ListBullet"/>
      </w:pPr>
      <w:r>
        <w:t>不需要每改一句文案就重新编译小程序</w:t>
      </w:r>
    </w:p>
    <w:p>
      <w:pPr>
        <w:pStyle w:val="ListBullet"/>
      </w:pPr>
      <w:r>
        <w:t>产品结构不稳定时，不会把正式代码越改越乱</w:t>
      </w:r>
    </w:p>
    <w:p>
      <w:r>
        <w:t>原型使用手机外框展示，模拟小程序页面尺寸。</w:t>
      </w:r>
    </w:p>
    <w:p>
      <w:r>
        <w:t>它不是网页版产品，也不准备正式上线。</w:t>
      </w:r>
    </w:p>
    <w:p>
      <w:r>
        <w:t>它只是一个可以点击的“样板间”。</w:t>
      </w:r>
    </w:p>
    <w:p>
      <w:r>
        <w:t>完整原型文件在：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prototypes/phonics-learning-planet-v2/index.html</w:t>
      </w:r>
    </w:p>
    <w:p>
      <w:r>
        <w:t>直接用浏览器打开，就可以体验孩子管理、字词星球、课文选词、听写列表、播放和批改。</w:t>
      </w:r>
    </w:p>
    <w:p>
      <w:r>
        <w:t>下面是字词星球首页的实际 HTML 原型。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7716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word-planet-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71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首页最终没有继续堆功能说明。</w:t>
      </w:r>
    </w:p>
    <w:p>
      <w:r>
        <w:t>上面只保留三类信息：</w:t>
      </w:r>
    </w:p>
    <w:p>
      <w:pPr>
        <w:pStyle w:val="ListBullet"/>
      </w:pPr>
      <w:r>
        <w:t>待复习数量</w:t>
      </w:r>
    </w:p>
    <w:p>
      <w:pPr>
        <w:pStyle w:val="ListBullet"/>
      </w:pPr>
      <w:r>
        <w:t>今日听写数量</w:t>
      </w:r>
    </w:p>
    <w:p>
      <w:pPr>
        <w:pStyle w:val="ListBullet"/>
      </w:pPr>
      <w:r>
        <w:t>最高错误次数</w:t>
      </w:r>
    </w:p>
    <w:p>
      <w:r>
        <w:t>主要操作也收成三个入口：</w:t>
      </w:r>
    </w:p>
    <w:p>
      <w:pPr>
        <w:pStyle w:val="ListBullet"/>
      </w:pPr>
      <w:r>
        <w:t>添加字词</w:t>
      </w:r>
    </w:p>
    <w:p>
      <w:pPr>
        <w:pStyle w:val="ListBullet"/>
      </w:pPr>
      <w:r>
        <w:t>课本听写</w:t>
      </w:r>
    </w:p>
    <w:p>
      <w:pPr>
        <w:pStyle w:val="ListBullet"/>
      </w:pPr>
      <w:r>
        <w:t>听写列表</w:t>
      </w:r>
    </w:p>
    <w:p>
      <w:r>
        <w:t>往下才展示不会的字、完整听写词和按周整理的生词。</w:t>
      </w:r>
    </w:p>
    <w:p>
      <w:pPr>
        <w:pStyle w:val="Heading2"/>
      </w:pPr>
      <w:r>
        <w:t>录入页是返工次数最多的页面</w:t>
      </w:r>
    </w:p>
    <w:p>
      <w:r>
        <w:t>手动录入的交互，前后改了很多轮。</w:t>
      </w:r>
    </w:p>
    <w:p>
      <w:r>
        <w:t>第一版是一张表单。</w:t>
      </w:r>
    </w:p>
    <w:p>
      <w:r>
        <w:t>输入一个字，再填拼音、来源和错误次数。</w:t>
      </w:r>
    </w:p>
    <w:p>
      <w:r>
        <w:t>实际用起来太慢。</w:t>
      </w:r>
    </w:p>
    <w:p>
      <w:r>
        <w:t>第二版支持一次输入多个词，但保存时把每个字拆开了。</w:t>
      </w:r>
    </w:p>
    <w:p>
      <w:r>
        <w:t>输入“时候”，最后得到“时”和“候”两条听写内容。</w:t>
      </w:r>
    </w:p>
    <w:p>
      <w:r>
        <w:t>这也不对。</w:t>
      </w:r>
    </w:p>
    <w:p>
      <w:r>
        <w:t>第三版允许点击字块，但只显示当前选中的一个字。</w:t>
      </w:r>
    </w:p>
    <w:p>
      <w:r>
        <w:t>先点“时”，下面出现“时，会还是不会”。</w:t>
      </w:r>
    </w:p>
    <w:p>
      <w:r>
        <w:t>再点“候”时，“时”又消失了。</w:t>
      </w:r>
    </w:p>
    <w:p>
      <w:r>
        <w:t>这意味着家长无法完整确认“时候”两个字的状态。</w:t>
      </w:r>
    </w:p>
    <w:p>
      <w:r>
        <w:t>最后才改成现在的流程：</w:t>
      </w:r>
    </w:p>
    <w:p>
      <w:pPr>
        <w:pStyle w:val="ListNumber"/>
      </w:pPr>
      <w:r>
        <w:t>一次输入多个完整词</w:t>
      </w:r>
    </w:p>
    <w:p>
      <w:pPr>
        <w:pStyle w:val="ListNumber"/>
      </w:pPr>
      <w:r>
        <w:t>自动拆成可点击的字块</w:t>
      </w:r>
    </w:p>
    <w:p>
      <w:pPr>
        <w:pStyle w:val="ListNumber"/>
      </w:pPr>
      <w:r>
        <w:t>按点击顺序加入下方判断区</w:t>
      </w:r>
    </w:p>
    <w:p>
      <w:pPr>
        <w:pStyle w:val="ListNumber"/>
      </w:pPr>
      <w:r>
        <w:t>每个字分别选择“会”或“不会”</w:t>
      </w:r>
    </w:p>
    <w:p>
      <w:pPr>
        <w:pStyle w:val="ListNumber"/>
      </w:pPr>
      <w:r>
        <w:t>整个词处理完后才允许保存</w:t>
      </w:r>
    </w:p>
    <w:p>
      <w:pPr>
        <w:pStyle w:val="ListNumber"/>
      </w:pPr>
      <w:r>
        <w:t>保存一条完整听写词，同时记录其中不会的字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7716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word-entry-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71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例如输入“时候、游泳、慢慢”。</w:t>
      </w:r>
    </w:p>
    <w:p>
      <w:r>
        <w:t>先点“时”，再点“候”。</w:t>
      </w:r>
    </w:p>
    <w:p>
      <w:r>
        <w:t>下面会依次出现：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时  [会] [不会]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候  [会] [不会]</w:t>
      </w:r>
    </w:p>
    <w:p>
      <w:r>
        <w:t>选择“时会写、候不会写”后，保存的是完整词“时候”。</w:t>
      </w:r>
    </w:p>
    <w:p>
      <w:r>
        <w:t>不会字库里增加“候”，并建立“候”和“时候”的关联。</w:t>
      </w:r>
    </w:p>
    <w:p>
      <w:r>
        <w:t>这里我发现一个很实用的做法：</w:t>
      </w:r>
    </w:p>
    <w:p>
      <w:pPr>
        <w:ind w:left="567"/>
      </w:pPr>
      <w:r>
        <w:rPr>
          <w:i/>
          <w:color w:val="646464"/>
          <w:sz w:val="20"/>
        </w:rPr>
        <w:t>不要只让 AI 给方案，还要让它扮演真实使用者挑问题。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请以每天给一年级孩子听写的家长身份，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实际走一遍下面的录入流程。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请指出：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哪一步不知道该点什么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哪一步需要重复输入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保存后会误以为数据丢了的地方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多字词可能被错误拆开的地方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请用“时候、游泳、慢慢”实际演示。</w:t>
      </w:r>
    </w:p>
    <w:p>
      <w:r>
        <w:t>比起一句“帮我改进体验”，这种问法更容易找到具体问题。</w:t>
      </w:r>
    </w:p>
    <w:p>
      <w:pPr>
        <w:pStyle w:val="Heading2"/>
      </w:pPr>
      <w:r>
        <w:t>课文听写也不是加几个下拉框就结束</w:t>
      </w:r>
    </w:p>
    <w:p>
      <w:r>
        <w:t>课文听写最开始只有年级和上下册。</w:t>
      </w:r>
    </w:p>
    <w:p>
      <w:r>
        <w:t>真正放入小学一到六年级内容后，列表一下变得很长。</w:t>
      </w:r>
    </w:p>
    <w:p>
      <w:r>
        <w:t>于是增加了：</w:t>
      </w:r>
    </w:p>
    <w:p>
      <w:pPr>
        <w:pStyle w:val="ListBullet"/>
      </w:pPr>
      <w:r>
        <w:t>年级</w:t>
      </w:r>
    </w:p>
    <w:p>
      <w:pPr>
        <w:pStyle w:val="ListBullet"/>
      </w:pPr>
      <w:r>
        <w:t>上册或下册</w:t>
      </w:r>
    </w:p>
    <w:p>
      <w:pPr>
        <w:pStyle w:val="ListBullet"/>
      </w:pPr>
      <w:r>
        <w:t>单元</w:t>
      </w:r>
    </w:p>
    <w:p>
      <w:pPr>
        <w:pStyle w:val="ListBullet"/>
      </w:pPr>
      <w:r>
        <w:t>一课或多课</w:t>
      </w:r>
    </w:p>
    <w:p>
      <w:pPr>
        <w:pStyle w:val="ListBullet"/>
      </w:pPr>
      <w:r>
        <w:t>全部单元</w:t>
      </w:r>
    </w:p>
    <w:p>
      <w:pPr>
        <w:pStyle w:val="ListBullet"/>
      </w:pPr>
      <w:r>
        <w:t>全部课文</w:t>
      </w:r>
    </w:p>
    <w:p>
      <w:r>
        <w:t>后来又发现，单元和课文全部平铺在页面上，占了大半屏幕。</w:t>
      </w:r>
    </w:p>
    <w:p>
      <w:r>
        <w:t>所以原型改成点击后弹出选择层。</w:t>
      </w:r>
    </w:p>
    <w:p>
      <w:r>
        <w:t>这个过程中还暴露了几个真实问题：</w:t>
      </w:r>
    </w:p>
    <w:p>
      <w:pPr>
        <w:pStyle w:val="ListBullet"/>
      </w:pPr>
      <w:r>
        <w:t>选择第一单元，页面仍显示全部单元</w:t>
      </w:r>
    </w:p>
    <w:p>
      <w:pPr>
        <w:pStyle w:val="ListBullet"/>
      </w:pPr>
      <w:r>
        <w:t>选择全部课文后，下方没有生字</w:t>
      </w:r>
    </w:p>
    <w:p>
      <w:pPr>
        <w:pStyle w:val="ListBullet"/>
      </w:pPr>
      <w:r>
        <w:t>选了 3 个字，结果生成了 7 个词</w:t>
      </w:r>
    </w:p>
    <w:p>
      <w:pPr>
        <w:pStyle w:val="ListBullet"/>
      </w:pPr>
      <w:r>
        <w:t>切换单元后，旧课文选择没有清空</w:t>
      </w:r>
    </w:p>
    <w:p>
      <w:r>
        <w:t>这些问题不是换颜色能解决的。</w:t>
      </w:r>
    </w:p>
    <w:p>
      <w:r>
        <w:t>它们说明筛选条件、显示文字和实际数据没有使用同一个状态。</w:t>
      </w:r>
    </w:p>
    <w:p>
      <w:r>
        <w:t>我后来把每次调测都写成一句明确结果：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初始：一年级上册、全部单元、全部课文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操作：选择第一单元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预期：标题显示第一单元，下方展示第一单元全部课文的生字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实际：标题仍显示全部单元，下方为空</w:t>
      </w:r>
    </w:p>
    <w:p>
      <w:r>
        <w:t>AI 收到这种描述后，才容易顺着状态变化找到问题。</w:t>
      </w:r>
    </w:p>
    <w:p>
      <w:pPr>
        <w:pStyle w:val="Heading2"/>
      </w:pPr>
      <w:r>
        <w:t>真机调测比电脑预览更能暴露问题</w:t>
      </w:r>
    </w:p>
    <w:p>
      <w:r>
        <w:t>HTML 原型定下来以后，我才开始把页面迁进小程序。</w:t>
      </w:r>
    </w:p>
    <w:p>
      <w:r>
        <w:t>开发者工具里看着正常，不代表 iPad 上也正常。</w:t>
      </w:r>
    </w:p>
    <w:p>
      <w:r>
        <w:t>实际调测中，遇到过这些问题：</w:t>
      </w:r>
    </w:p>
    <w:p>
      <w:pPr>
        <w:pStyle w:val="Heading3"/>
      </w:pPr>
      <w:r>
        <w:t>1. 输入昵称会卡死</w:t>
      </w:r>
    </w:p>
    <w:p>
      <w:r>
        <w:t>添加第一个孩子时，只要在 iPad 上点昵称输入框，页面就可能卡住。</w:t>
      </w:r>
    </w:p>
    <w:p>
      <w:r>
        <w:t>清缓存、改输入事件、减少数据更新，都试过。</w:t>
      </w:r>
    </w:p>
    <w:p>
      <w:r>
        <w:t>后来临时改成点击昵称区域，调用系统输入弹窗。</w:t>
      </w:r>
    </w:p>
    <w:p>
      <w:r>
        <w:t>同样的问题也出现在手动录入字词。</w:t>
      </w:r>
    </w:p>
    <w:p>
      <w:r>
        <w:t>这个过程让我意识到：</w:t>
      </w:r>
    </w:p>
    <w:p>
      <w:pPr>
        <w:ind w:left="567"/>
      </w:pPr>
      <w:r>
        <w:rPr>
          <w:i/>
          <w:color w:val="646464"/>
          <w:sz w:val="20"/>
        </w:rPr>
        <w:t>遇到真机问题，不要只盯着业务代码。先做一个最小诊断页，分别测试原生输入框、文本框和弹窗。</w:t>
      </w:r>
    </w:p>
    <w:p>
      <w:pPr>
        <w:pStyle w:val="Heading3"/>
      </w:pPr>
      <w:r>
        <w:t>2. 听写间隔的定义写错了</w:t>
      </w:r>
    </w:p>
    <w:p>
      <w:r>
        <w:t>“间隔 8 秒、播放 2 次”最初被理解成了每次播放之间都等 8 秒。</w:t>
      </w:r>
    </w:p>
    <w:p>
      <w:r>
        <w:t>而我的真实需求是：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时候 -&gt; 时候 -&gt; 等待 8 秒 -&gt; 游泳 -&gt; 游泳</w:t>
      </w:r>
    </w:p>
    <w:p>
      <w:r>
        <w:t>也就是：</w:t>
      </w:r>
    </w:p>
    <w:p>
      <w:pPr>
        <w:pStyle w:val="ListBullet"/>
      </w:pPr>
      <w:r>
        <w:t>播放次数：同一个词连续念几次</w:t>
      </w:r>
    </w:p>
    <w:p>
      <w:pPr>
        <w:pStyle w:val="ListBullet"/>
      </w:pPr>
      <w:r>
        <w:t>间隔秒数：两个不同词之间等多久</w:t>
      </w:r>
    </w:p>
    <w:p>
      <w:r>
        <w:t>产品文案不说清楚，代码就很容易按另一种合理方式实现。</w:t>
      </w:r>
    </w:p>
    <w:p>
      <w:pPr>
        <w:pStyle w:val="Heading3"/>
      </w:pPr>
      <w:r>
        <w:t>3. 页面组件风格不一致</w:t>
      </w:r>
    </w:p>
    <w:p>
      <w:r>
        <w:t>音标星球已经有一套基础组件。</w:t>
      </w:r>
    </w:p>
    <w:p>
      <w:r>
        <w:t>后来新增的字词、拼音和孩子管理页面，有些地方直接使用了原生按钮，有些按钮颜色写死。</w:t>
      </w:r>
    </w:p>
    <w:p>
      <w:r>
        <w:t>结果切换主题后，页面背景变了，“开始”按钮还是原来的颜色。</w:t>
      </w:r>
    </w:p>
    <w:p>
      <w:r>
        <w:t>最后统一检查了所有页面：</w:t>
      </w:r>
    </w:p>
    <w:p>
      <w:pPr>
        <w:pStyle w:val="ListBullet"/>
      </w:pPr>
      <w:r>
        <w:t>顶部栏使用同一个基础组件</w:t>
      </w:r>
    </w:p>
    <w:p>
      <w:pPr>
        <w:pStyle w:val="ListBullet"/>
      </w:pPr>
      <w:r>
        <w:t>卡片使用同一个基础组件</w:t>
      </w:r>
    </w:p>
    <w:p>
      <w:pPr>
        <w:pStyle w:val="ListBullet"/>
      </w:pPr>
      <w:r>
        <w:t>按钮读取主题颜色</w:t>
      </w:r>
    </w:p>
    <w:p>
      <w:pPr>
        <w:pStyle w:val="ListBullet"/>
      </w:pPr>
      <w:r>
        <w:t>首页和设置使用同一套底部 Tab</w:t>
      </w:r>
    </w:p>
    <w:p>
      <w:pPr>
        <w:pStyle w:val="ListBullet"/>
      </w:pPr>
      <w:r>
        <w:t>只有 iPad 输入诊断页保留原生控件</w:t>
      </w:r>
    </w:p>
    <w:p>
      <w:r>
        <w:t>原型阶段关注流程，落地阶段再统一组件，这个顺序更稳。</w:t>
      </w:r>
    </w:p>
    <w:p>
      <w:pPr>
        <w:pStyle w:val="Heading2"/>
      </w:pPr>
      <w:r>
        <w:t>为什么第一版坚持只做本地数据</w:t>
      </w:r>
    </w:p>
    <w:p>
      <w:r>
        <w:t>这个工具最初就是给家里使用。</w:t>
      </w:r>
    </w:p>
    <w:p>
      <w:r>
        <w:t>孩子昵称只是为了区分同一台设备上的学习进度。</w:t>
      </w:r>
    </w:p>
    <w:p>
      <w:r>
        <w:t>所以第一版没有做：</w:t>
      </w:r>
    </w:p>
    <w:p>
      <w:pPr>
        <w:pStyle w:val="ListBullet"/>
      </w:pPr>
      <w:r>
        <w:t>账号登录</w:t>
      </w:r>
    </w:p>
    <w:p>
      <w:pPr>
        <w:pStyle w:val="ListBullet"/>
      </w:pPr>
      <w:r>
        <w:t>云端同步</w:t>
      </w:r>
    </w:p>
    <w:p>
      <w:pPr>
        <w:pStyle w:val="ListBullet"/>
      </w:pPr>
      <w:r>
        <w:t>孩子真实姓名</w:t>
      </w:r>
    </w:p>
    <w:p>
      <w:pPr>
        <w:pStyle w:val="ListBullet"/>
      </w:pPr>
      <w:r>
        <w:t>在线排行榜</w:t>
      </w:r>
    </w:p>
    <w:p>
      <w:pPr>
        <w:pStyle w:val="ListBullet"/>
      </w:pPr>
      <w:r>
        <w:t>强提醒推送</w:t>
      </w:r>
    </w:p>
    <w:p>
      <w:r>
        <w:t>所有数据保存在本机。</w:t>
      </w:r>
    </w:p>
    <w:p>
      <w:r>
        <w:t>好处是隐私边界清楚，也不用为了一个家庭工具先搭服务器。</w:t>
      </w:r>
    </w:p>
    <w:p>
      <w:r>
        <w:t>代价也很明确：清理缓存或更换设备后，数据可能丢失。</w:t>
      </w:r>
    </w:p>
    <w:p>
      <w:r>
        <w:t>因此后面优先增加“导出本地数据和恢复”，而不是马上增加账号系统。</w:t>
      </w:r>
    </w:p>
    <w:p>
      <w:r>
        <w:t>做产品经常不是“哪个功能更高级”。</w:t>
      </w:r>
    </w:p>
    <w:p>
      <w:r>
        <w:t>而是“现在多做这一步，值不值得”。</w:t>
      </w:r>
    </w:p>
    <w:p>
      <w:pPr>
        <w:pStyle w:val="Heading2"/>
      </w:pPr>
      <w:r>
        <w:t>这轮原型最终定下了什么</w:t>
      </w:r>
    </w:p>
    <w:p>
      <w:r>
        <w:t>经过多轮修改，字词星球最后定下了这条主流程：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从课本、错字库或手动录入选择完整词语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↓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加入统一听写列表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↓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开始前增删并确认顺序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↓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按播放次数和词语间隔播报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↓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逐词标记正确或错误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↓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错误词继续选择具体错字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↓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更新错误次数和复习时间</w:t>
      </w:r>
    </w:p>
    <w:p>
      <w:r>
        <w:t>这个流程看起来不复杂。</w:t>
      </w:r>
    </w:p>
    <w:p>
      <w:r>
        <w:t>但它不是 AI 第一次就给出来的。</w:t>
      </w:r>
    </w:p>
    <w:p>
      <w:r>
        <w:t>它是我把真实使用中的问题，一次次讲清楚，再让 AI 修改、检查和重新输出原型后，慢慢收敛出来的。</w:t>
      </w:r>
    </w:p>
    <w:p>
      <w:pPr>
        <w:pStyle w:val="Heading2"/>
      </w:pPr>
      <w:r>
        <w:t>今天的小结</w:t>
      </w:r>
    </w:p>
    <w:p>
      <w:r>
        <w:t>这次做字词星球，我最大的感受有四点：</w:t>
      </w:r>
    </w:p>
    <w:p>
      <w:pPr>
        <w:pStyle w:val="ListBullet"/>
      </w:pPr>
      <w:r>
        <w:t>先分清现实中的“字”和“词”，再画页面</w:t>
      </w:r>
    </w:p>
    <w:p>
      <w:pPr>
        <w:pStyle w:val="ListBullet"/>
      </w:pPr>
      <w:r>
        <w:t>结构不稳定时，先输出可点击的手机 HTML 原型</w:t>
      </w:r>
    </w:p>
    <w:p>
      <w:pPr>
        <w:pStyle w:val="ListBullet"/>
      </w:pPr>
      <w:r>
        <w:t>调测问题要写成“初始、操作、预期、实际”</w:t>
      </w:r>
    </w:p>
    <w:p>
      <w:pPr>
        <w:pStyle w:val="ListBullet"/>
      </w:pPr>
      <w:r>
        <w:t>AI 改得快，但最终判断还是要来自真实使用</w:t>
      </w:r>
    </w:p>
    <w:p>
      <w:r>
        <w:t>如果你也想用 AI 做一个小工具，可以先复制这段：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我要做一个给[谁]使用的[什么工具]。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请先不要写正式代码。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先完成：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梳理现实中的使用流程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找出容易混淆的数据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给出第一版明确不做的功能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4. 输出一个手机尺寸的可点击 HTML 原型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5. 为每条主流程写出调测步骤和预期结果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页面定稿后，再给出正式代码方案。</w:t>
      </w:r>
    </w:p>
    <w:p>
      <w:r>
        <w:t>先做一个能点、能试、能推翻的原型。</w:t>
      </w:r>
    </w:p>
    <w:p>
      <w:r>
        <w:t>比一开始就堆正式代码，省事得多。</w:t>
      </w:r>
    </w:p>
    <w:p>
      <w:pPr>
        <w:ind w:left="567"/>
      </w:pPr>
      <w:r>
        <w:rPr>
          <w:i/>
          <w:color w:val="646464"/>
          <w:sz w:val="20"/>
        </w:rPr>
        <w:t>关注微信公众号 **AI技趣星球**，回复MF 一起用技术创造乐趣。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i/>
        </w:rPr>
        <w:t>阅读更多：下一篇《字词星球代码实战》</w:t>
      </w:r>
      <w:r>
        <w:t xml:space="preserve"> </w:t>
      </w:r>
      <w:r>
        <w:rPr>
          <w:i/>
        </w:rPr>
        <w:t>有问题？评论区告诉我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