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我用 AI 设计“字词星球”：真正难的不是画页面，而是理清错字和听写词</w:t>
      </w:r>
    </w:p>
    <w:p>
      <w:r>
        <w:t>孩子写错一个字时，家长最自然的动作，是把这个字记下来。</w:t>
      </w:r>
    </w:p>
    <w:p>
      <w:r>
        <w:t>可到了下一次听写，我们不能只念一个孤零零的字。我们通常会念“时候”“等候”这样的完整词语。</w:t>
      </w:r>
    </w:p>
    <w:p>
      <w:r>
        <w:t>这就是我设计“字词星球”时遇到的第一个难题。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r>
        <w:t>一句话结论：用 AI 做产品原型，最有价值的不是快速生成页面，而是帮我们把真实场景、数据关系和操作顺序提前想清楚。</w:t>
      </w:r>
    </w:p>
    <w:p>
      <w:r>
        <w:t>难度：⭐⭐</w:t>
      </w:r>
    </w:p>
    <w:p>
      <w:pPr>
        <w:pStyle w:val="Heading2"/>
      </w:pPr>
      <w:r>
        <w:t>先别画页面，先把生活里的动作说清楚</w:t>
      </w:r>
    </w:p>
    <w:p>
      <w:r>
        <w:t>一开始，我只想给原来的音标小程序增加一个错字本。</w:t>
      </w:r>
    </w:p>
    <w:p>
      <w:r>
        <w:t>需求听起来很简单：</w:t>
      </w:r>
    </w:p>
    <w:p>
      <w:pPr>
        <w:pStyle w:val="ListBullet"/>
      </w:pPr>
      <w:r>
        <w:t>记录不会写的字</w:t>
      </w:r>
    </w:p>
    <w:p>
      <w:pPr>
        <w:pStyle w:val="ListBullet"/>
      </w:pPr>
      <w:r>
        <w:t>又错一次就加一</w:t>
      </w:r>
    </w:p>
    <w:p>
      <w:pPr>
        <w:pStyle w:val="ListBullet"/>
      </w:pPr>
      <w:r>
        <w:t>过几天提醒复习</w:t>
      </w:r>
    </w:p>
    <w:p>
      <w:pPr>
        <w:pStyle w:val="ListBullet"/>
      </w:pPr>
      <w:r>
        <w:t>可以开始听写</w:t>
      </w:r>
    </w:p>
    <w:p>
      <w:r>
        <w:t>但我把需求交给 AI 后，第一版原型很快出现了重复功能。</w:t>
      </w:r>
    </w:p>
    <w:p>
      <w:r>
        <w:t>页面里同时有“生字”“错字”“听写词”。入口很多，家长却不知道应该从哪里开始。</w:t>
      </w:r>
    </w:p>
    <w:p>
      <w:r>
        <w:t>这就像整理孩子的书桌。你可以摆三个收纳盒，但如果一支铅笔同时属于三个盒子，最后一定越收越乱。</w:t>
      </w:r>
    </w:p>
    <w:p>
      <w:r>
        <w:t>所以我没有继续让 AI 美化页面，而是先让它扮演产品经理。</w:t>
      </w:r>
    </w:p>
    <w:p>
      <w:r>
        <w:t>你可以这样问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我要做一个给小学生家庭使用的本地错字和听写工具。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请先不要画页面。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请从家长真实操作出发，区分：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不会写的单字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用于播报的完整听写词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一次听写任务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请给出它们之间的关系、增加错误次数的规则，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并用“时候，只错了候”举例说明。</w:t>
      </w:r>
    </w:p>
    <w:p>
      <w:r>
        <w:t>这个问题把产品从“页面集合”变成了“可执行流程”。</w:t>
      </w:r>
    </w:p>
    <w:p>
      <w:r>
        <w:t>最后我们确定：</w:t>
      </w:r>
    </w:p>
    <w:p>
      <w:pPr>
        <w:pStyle w:val="ListBullet"/>
      </w:pPr>
      <w:r>
        <w:t>不会字是最小复习对象</w:t>
      </w:r>
    </w:p>
    <w:p>
      <w:pPr>
        <w:pStyle w:val="ListBullet"/>
      </w:pPr>
      <w:r>
        <w:t>完整词语是最小播报对象</w:t>
      </w:r>
    </w:p>
    <w:p>
      <w:pPr>
        <w:pStyle w:val="ListBullet"/>
      </w:pPr>
      <w:r>
        <w:t>一个词可以关联多个不会字</w:t>
      </w:r>
    </w:p>
    <w:p>
      <w:pPr>
        <w:pStyle w:val="ListBullet"/>
      </w:pPr>
      <w:r>
        <w:t>一个不会字也可以关联多个词</w:t>
      </w:r>
    </w:p>
    <w:p>
      <w:r>
        <w:t>例如“候”可以关联“时候”和“等候”。</w:t>
      </w:r>
    </w:p>
    <w:p>
      <w:r>
        <w:t>下次复习“候”时，系统念的是完整词，不是只念“候”。</w:t>
      </w:r>
    </w:p>
    <w:p>
      <w:pPr>
        <w:pStyle w:val="Heading2"/>
      </w:pPr>
      <w:r>
        <w:t>原型不是一次定稿，而是一轮轮排除错误答案</w:t>
      </w:r>
    </w:p>
    <w:p>
      <w:r>
        <w:t>字词录入页改了很多次。</w:t>
      </w:r>
    </w:p>
    <w:p>
      <w:r>
        <w:t>最早是一行表单，输入字、拼音和来源。</w:t>
      </w:r>
    </w:p>
    <w:p>
      <w:r>
        <w:t>后来发现，家长一次可能录入很多词。逐个填表太慢。</w:t>
      </w:r>
    </w:p>
    <w:p>
      <w:r>
        <w:t>第二版改成批量输入，但又把每个字拆成单独记录。这样“时候”会变成“时”和“候”两条听写内容，也不对。</w:t>
      </w:r>
    </w:p>
    <w:p>
      <w:r>
        <w:t>最终交互变成：</w:t>
      </w:r>
    </w:p>
    <w:p>
      <w:pPr>
        <w:pStyle w:val="ListNumber"/>
      </w:pPr>
      <w:r>
        <w:t>一次输入多个词</w:t>
      </w:r>
    </w:p>
    <w:p>
      <w:pPr>
        <w:pStyle w:val="ListNumber"/>
      </w:pPr>
      <w:r>
        <w:t>每个词拆成可点击的字块</w:t>
      </w:r>
    </w:p>
    <w:p>
      <w:pPr>
        <w:pStyle w:val="ListNumber"/>
      </w:pPr>
      <w:r>
        <w:t>按点击顺序加入判断区</w:t>
      </w:r>
    </w:p>
    <w:p>
      <w:pPr>
        <w:pStyle w:val="ListNumber"/>
      </w:pPr>
      <w:r>
        <w:t>每个字选择“会”或“不会”</w:t>
      </w:r>
    </w:p>
    <w:p>
      <w:pPr>
        <w:pStyle w:val="ListNumber"/>
      </w:pPr>
      <w:r>
        <w:t>整个词处理完成后才能保存</w:t>
      </w:r>
    </w:p>
    <w:p>
      <w:pPr>
        <w:pStyle w:val="ListNumber"/>
      </w:pPr>
      <w:r>
        <w:t>保存的是完整词，不会的字单独建立关联</w:t>
      </w:r>
    </w:p>
    <w:p>
      <w:r>
        <w:t>“时候”的正确操作是：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点击“时” -&gt; 选择会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点击“候” -&gt; 选择不会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保存“时候”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不会字库增加“候”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听写词库保留“时候”</w:t>
      </w:r>
    </w:p>
    <w:p>
      <w:r>
        <w:t>这里有一个很实用的 AI 用法：不要只让它给方案，也让它检查方案。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请以一位每天给孩子听写的家长身份，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检查下面这套录入交互。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重点找出：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哪一步会让人困惑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哪一步点击太多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哪些数据会被错误拆分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保存后家长预期看到什么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请用具体例子指出问题，不要只说“建议优化体验”。</w:t>
      </w:r>
    </w:p>
    <w:p>
      <w:r>
        <w:t>这种角色检查，比“帮我优化 UI”有效得多。</w:t>
      </w:r>
    </w:p>
    <w:p>
      <w:pPr>
        <w:pStyle w:val="Heading2"/>
      </w:pPr>
      <w:r>
        <w:t>首页为什么最后没有做成功能大全</w:t>
      </w:r>
    </w:p>
    <w:p>
      <w:r>
        <w:t>有了音标、字词、拼音、积分和宠物后，首页很容易变成按钮列表。</w:t>
      </w:r>
    </w:p>
    <w:p>
      <w:r>
        <w:t>对家长来说，列表很清楚。</w:t>
      </w:r>
    </w:p>
    <w:p>
      <w:r>
        <w:t>对孩子来说，它却像后台管理系统。</w:t>
      </w:r>
    </w:p>
    <w:p>
      <w:r>
        <w:t>所以首页最后采用“学习星球”结构：</w:t>
      </w:r>
    </w:p>
    <w:p>
      <w:pPr>
        <w:pStyle w:val="ListBullet"/>
      </w:pPr>
      <w:r>
        <w:t>顶部是当前孩子</w:t>
      </w:r>
    </w:p>
    <w:p>
      <w:pPr>
        <w:pStyle w:val="ListBullet"/>
      </w:pPr>
      <w:r>
        <w:t>中间是今日学习任务</w:t>
      </w:r>
    </w:p>
    <w:p>
      <w:pPr>
        <w:pStyle w:val="ListBullet"/>
      </w:pPr>
      <w:r>
        <w:t>下方是已开启的学习模块</w:t>
      </w:r>
    </w:p>
    <w:p>
      <w:pPr>
        <w:pStyle w:val="ListBullet"/>
      </w:pPr>
      <w:r>
        <w:t>没开放的模块不强行展示</w:t>
      </w:r>
    </w:p>
    <w:p>
      <w:pPr>
        <w:pStyle w:val="ListBullet"/>
      </w:pPr>
      <w:r>
        <w:t>不同孩子可以选择不同模块</w:t>
      </w:r>
    </w:p>
    <w:p>
      <w:r>
        <w:t>孩子切换必须放在首页一级位置，不能藏进设置。</w:t>
      </w:r>
    </w:p>
    <w:p>
      <w:r>
        <w:t>因为同一台 iPad 可能由两个孩子共用。一旦切错档案，音标进度、错字次数和听写记录都会混在一起。</w:t>
      </w:r>
    </w:p>
    <w:p>
      <w:r>
        <w:t>视觉上，我们也没有继续堆卡片。</w:t>
      </w:r>
    </w:p>
    <w:p>
      <w:r>
        <w:t>最终方向是电子宠物风格：圆润、明亮、像一个可以陪伴学习的小伙伴。</w:t>
      </w:r>
    </w:p>
    <w:p>
      <w:r>
        <w:t>但功能按钮仍然使用统一基础组件。这样换主题时，按钮颜色、边框和状态会一起变化。</w:t>
      </w:r>
    </w:p>
    <w:p>
      <w:pPr>
        <w:pStyle w:val="Heading2"/>
      </w:pPr>
      <w:r>
        <w:t>产品选型：为什么坚持本地数据</w:t>
      </w:r>
    </w:p>
    <w:p>
      <w:r>
        <w:t>这个工具最初就是家里自己用。</w:t>
      </w:r>
    </w:p>
    <w:p>
      <w:r>
        <w:t>孩子昵称只是为了区分本机档案。</w:t>
      </w:r>
    </w:p>
    <w:p>
      <w:r>
        <w:t>因此第一版明确不做：</w:t>
      </w:r>
    </w:p>
    <w:p>
      <w:pPr>
        <w:pStyle w:val="ListBullet"/>
      </w:pPr>
      <w:r>
        <w:t>账号登录</w:t>
      </w:r>
    </w:p>
    <w:p>
      <w:pPr>
        <w:pStyle w:val="ListBullet"/>
      </w:pPr>
      <w:r>
        <w:t>云端同步</w:t>
      </w:r>
    </w:p>
    <w:p>
      <w:pPr>
        <w:pStyle w:val="ListBullet"/>
      </w:pPr>
      <w:r>
        <w:t>孩子真实姓名</w:t>
      </w:r>
    </w:p>
    <w:p>
      <w:pPr>
        <w:pStyle w:val="ListBullet"/>
      </w:pPr>
      <w:r>
        <w:t>在线排行榜</w:t>
      </w:r>
    </w:p>
    <w:p>
      <w:pPr>
        <w:pStyle w:val="ListBullet"/>
      </w:pPr>
      <w:r>
        <w:t>强提醒推送</w:t>
      </w:r>
    </w:p>
    <w:p>
      <w:r>
        <w:t>所有数据保存在小程序本地。</w:t>
      </w:r>
    </w:p>
    <w:p>
      <w:r>
        <w:t>这样做的好处是简单、隐私边界清楚，也不需要为了一个家庭工具先搭服务器。</w:t>
      </w:r>
    </w:p>
    <w:p>
      <w:r>
        <w:t>代价也很明确：清理缓存或更换设备后，数据可能丢失。</w:t>
      </w:r>
    </w:p>
    <w:p>
      <w:r>
        <w:t>所以后续增加的是“本地导出和导入”，而不是马上做账号系统。</w:t>
      </w:r>
    </w:p>
    <w:p>
      <w:r>
        <w:t>这也是产品设计里很重要的一课：不是能做的功能都应该立刻做。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t>先梳理真实动作，再让 AI 画原型</w:t>
      </w:r>
    </w:p>
    <w:p>
      <w:pPr>
        <w:pStyle w:val="ListBullet"/>
      </w:pPr>
      <w:r>
        <w:t>“不会字”和“听写词”必须分开建模</w:t>
      </w:r>
    </w:p>
    <w:p>
      <w:pPr>
        <w:pStyle w:val="ListBullet"/>
      </w:pPr>
      <w:r>
        <w:t>原型的价值是尽早发现错误，而不是尽早做得漂亮</w:t>
      </w:r>
    </w:p>
    <w:p>
      <w:r>
        <w:t>你现在就可以把自己的想法交给 AI，但先不要说“帮我做一个 App”。</w:t>
      </w:r>
    </w:p>
    <w:p>
      <w:r>
        <w:t>试试这个模板：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我要做一个给[谁]使用的[工具]。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请先不要写代码和画页面。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请列出：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使用者在现实中原本怎么做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最小需要记录的三类数据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从开始到完成的一条主流程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最容易产生歧义的三个地方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第一版应该明确不做什么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阅读更多：下一篇《字词星球代码实战》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