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把“错字本”真正做成能用的听写工具，我解决了这 5 个代码问题</w:t>
      </w:r>
    </w:p>
    <w:p>
      <w:r>
        <w:t>原型里点一下按钮，数字马上变化，看起来很顺。</w:t>
      </w:r>
    </w:p>
    <w:p>
      <w:r>
        <w:t>可一旦开始写真实代码，问题就全来了：重复词怎么处理？听写间隔怎么计算？批改两次会不会重复加分？切换孩子后数据会不会串？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r>
        <w:t>一句话结论：字词星球真正的代码重点，不是页面数量，而是把“选词、播放、批改、复习”做成一条不会算错数据的闭环。</w:t>
      </w:r>
    </w:p>
    <w:p>
      <w:r>
        <w:t>难度：⭐⭐⭐</w:t>
      </w:r>
    </w:p>
    <w:p>
      <w:pPr>
        <w:pStyle w:val="Heading2"/>
      </w:pPr>
      <w:r>
        <w:t>第一件事：让每个孩子拥有独立数据</w:t>
      </w:r>
    </w:p>
    <w:p>
      <w:r>
        <w:t>学习工具最怕“看起来切换了孩子，底层还是同一份数据”。</w:t>
      </w:r>
    </w:p>
    <w:p>
      <w:r>
        <w:t>所以孩子档案不只保存昵称和头像，还要成为所有学习数据的归属入口。</w:t>
      </w:r>
    </w:p>
    <w:p>
      <w:r>
        <w:t>音标完成数、拼音进度、错字、听写队列和批改记录，都必须跟当前孩子关联。</w:t>
      </w:r>
    </w:p>
    <w:p>
      <w:r>
        <w:t>你可以把它想成家里的几个抽屉。</w:t>
      </w:r>
    </w:p>
    <w:p>
      <w:r>
        <w:t>切换孩子，不是换一个抽屉标签，而是真的打开另一个抽屉。</w:t>
      </w:r>
    </w:p>
    <w:p>
      <w:r>
        <w:t>我让 AI 检查存储设计时，用了这样的要求：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请检查一个纯本地小程序的数据结构。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要求同一台设备支持多个孩子。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切换孩子后，音标、拼音、错字、听写记录全部独立。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删除当前孩子后要自动切换到下一个孩子。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请重点检查：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哪些缓存键必须带 childId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哪些临时队列可以全局保存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如何避免读取到上一个孩子的数据</w:t>
      </w:r>
    </w:p>
    <w:p>
      <w:r>
        <w:t>AI 能快速列出风险点，但最后仍要通过真实切换测试确认。</w:t>
      </w:r>
    </w:p>
    <w:p>
      <w:pPr>
        <w:pStyle w:val="Heading2"/>
      </w:pPr>
      <w:r>
        <w:t>第二件事：所有来源先进入同一个听写列表</w:t>
      </w:r>
    </w:p>
    <w:p>
      <w:r>
        <w:t>听写词可能来自很多地方：</w:t>
      </w:r>
    </w:p>
    <w:p>
      <w:pPr>
        <w:pStyle w:val="ListBullet"/>
      </w:pPr>
      <w:r>
        <w:t>课本</w:t>
      </w:r>
    </w:p>
    <w:p>
      <w:pPr>
        <w:pStyle w:val="ListBullet"/>
      </w:pPr>
      <w:r>
        <w:t>已有错字</w:t>
      </w:r>
    </w:p>
    <w:p>
      <w:pPr>
        <w:pStyle w:val="ListBullet"/>
      </w:pPr>
      <w:r>
        <w:t>生字词库</w:t>
      </w:r>
    </w:p>
    <w:p>
      <w:pPr>
        <w:pStyle w:val="ListBullet"/>
      </w:pPr>
      <w:r>
        <w:t>手动录入</w:t>
      </w:r>
    </w:p>
    <w:p>
      <w:pPr>
        <w:pStyle w:val="ListBullet"/>
      </w:pPr>
      <w:r>
        <w:t>上次听写错词</w:t>
      </w:r>
    </w:p>
    <w:p>
      <w:r>
        <w:t>如果每个入口都直接开始播放，后面一定会出现五套不同逻辑。</w:t>
      </w:r>
    </w:p>
    <w:p>
      <w:r>
        <w:t>所以代码里先建立统一听写队列。</w:t>
      </w:r>
    </w:p>
    <w:p>
      <w:r>
        <w:t>不管从哪里选词，都先转换成相同结构，再进入听写列表。</w:t>
      </w:r>
    </w:p>
    <w:p>
      <w:r>
        <w:t>列表负责：</w:t>
      </w:r>
    </w:p>
    <w:p>
      <w:pPr>
        <w:pStyle w:val="ListBullet"/>
      </w:pPr>
      <w:r>
        <w:t>去重</w:t>
      </w:r>
    </w:p>
    <w:p>
      <w:pPr>
        <w:pStyle w:val="ListBullet"/>
      </w:pPr>
      <w:r>
        <w:t>删除</w:t>
      </w:r>
    </w:p>
    <w:p>
      <w:pPr>
        <w:pStyle w:val="ListBullet"/>
      </w:pPr>
      <w:r>
        <w:t>清空</w:t>
      </w:r>
    </w:p>
    <w:p>
      <w:pPr>
        <w:pStyle w:val="ListBullet"/>
      </w:pPr>
      <w:r>
        <w:t>保持加入顺序</w:t>
      </w:r>
    </w:p>
    <w:p>
      <w:pPr>
        <w:pStyle w:val="ListBullet"/>
      </w:pPr>
      <w:r>
        <w:t>标记来源</w:t>
      </w:r>
    </w:p>
    <w:p>
      <w:pPr>
        <w:pStyle w:val="ListBullet"/>
      </w:pPr>
      <w:r>
        <w:t>确认后开始听写</w:t>
      </w:r>
    </w:p>
    <w:p>
      <w:r>
        <w:t>同一个词重复选择时，不应该出现两次。</w:t>
      </w:r>
    </w:p>
    <w:p>
      <w:r>
        <w:t>但去重也不能只看页面显示文字。教材词可能有固定 ID，手动词可能没有。</w:t>
      </w:r>
    </w:p>
    <w:p>
      <w:r>
        <w:t>因此规则是：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有 wordId：按 wordId 去重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没有 wordId：按清理后的完整词语去重</w:t>
      </w:r>
    </w:p>
    <w:p>
      <w:r>
        <w:t>这个统一队列，让后面的播放和批改都只需要处理一种输入。</w:t>
      </w:r>
    </w:p>
    <w:p>
      <w:pPr>
        <w:pStyle w:val="Heading2"/>
      </w:pPr>
      <w:r>
        <w:t>第三件事：听写播放不是简单的定时器</w:t>
      </w:r>
    </w:p>
    <w:p>
      <w:r>
        <w:t>听写页有两个设置：</w:t>
      </w:r>
    </w:p>
    <w:p>
      <w:pPr>
        <w:pStyle w:val="ListBullet"/>
      </w:pPr>
      <w:r>
        <w:t>播放次数</w:t>
      </w:r>
    </w:p>
    <w:p>
      <w:pPr>
        <w:pStyle w:val="ListBullet"/>
      </w:pPr>
      <w:r>
        <w:t>词语间隔</w:t>
      </w:r>
    </w:p>
    <w:p>
      <w:r>
        <w:t>它们很容易被写反。</w:t>
      </w:r>
    </w:p>
    <w:p>
      <w:r>
        <w:t>正确含义是：一个词连续播放指定次数，然后等待指定秒数，再播放下一个词。</w:t>
      </w:r>
    </w:p>
    <w:p>
      <w:r>
        <w:t>例如播放次数为 2，间隔为 8 秒：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时候 -&gt; 时候 -&gt; 等待 8 秒 -&gt; 游泳 -&gt; 游泳</w:t>
      </w:r>
    </w:p>
    <w:p>
      <w:r>
        <w:t>而不是每两个字间隔 8 秒，也不是 8 秒内播放两次。</w:t>
      </w:r>
    </w:p>
    <w:p>
      <w:r>
        <w:t>为了避免暂停后旧定时器继续跑，我给每次听写生成一个运行编号。</w:t>
      </w:r>
    </w:p>
    <w:p>
      <w:r>
        <w:t>暂停、退出或重新开始时，旧编号立即失效。后续回调发现编号不一致，就不再继续播放。</w:t>
      </w:r>
    </w:p>
    <w:p>
      <w:r>
        <w:t>让 AI 帮忙检查异步流程时，可以这样问：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下面是一段“按顺序播放词语”的异步逻辑。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每个词播放 N 次，词与词之间等待 S 秒。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请检查：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暂停后旧任务是否还会继续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连续点击开始是否会产生两条队列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页面退出后定时器是否释放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最后一个词是否多等待一次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请给出状态机或运行编号方案。</w:t>
      </w:r>
    </w:p>
    <w:p>
      <w:r>
        <w:t>这比只让 AI “修复间隔不生效”更容易找到根因。</w:t>
      </w:r>
    </w:p>
    <w:p>
      <w:pPr>
        <w:pStyle w:val="Heading2"/>
      </w:pPr>
      <w:r>
        <w:t>第四件事：批改必须具体到错了哪个字</w:t>
      </w:r>
    </w:p>
    <w:p>
      <w:r>
        <w:t>听写“时候”写错了，只记录整个词错误还不够。</w:t>
      </w:r>
    </w:p>
    <w:p>
      <w:r>
        <w:t>家长还要点出具体错字，例如“候”。</w:t>
      </w:r>
    </w:p>
    <w:p>
      <w:r>
        <w:t>保存批改结果时，代码会同时更新两层统计：</w:t>
      </w:r>
    </w:p>
    <w:p>
      <w:pPr>
        <w:pStyle w:val="ListBullet"/>
      </w:pPr>
      <w:r>
        <w:t>词语层：听写次数、正确次数、错误次数</w:t>
      </w:r>
    </w:p>
    <w:p>
      <w:pPr>
        <w:pStyle w:val="ListBullet"/>
      </w:pPr>
      <w:r>
        <w:t>单字层：错误次数、正确次数、最近错误时间</w:t>
      </w:r>
    </w:p>
    <w:p>
      <w:r>
        <w:t>如果“候”以前不存在，就自动新增。</w:t>
      </w:r>
    </w:p>
    <w:p>
      <w:r>
        <w:t>如果已经存在，就把错误次数加一，并保留它与“时候”的关联。</w:t>
      </w:r>
    </w:p>
    <w:p>
      <w:r>
        <w:t>更重要的是，同一次批改不能保存两次。</w:t>
      </w:r>
    </w:p>
    <w:p>
      <w:r>
        <w:t>否则家长手快点了两次，错误次数就会凭空增加。</w:t>
      </w:r>
    </w:p>
    <w:p>
      <w:r>
        <w:t>因此听写记录需要有“未批改”和“已结算”状态。数据结算成功后，按钮不能再重复执行。</w:t>
      </w:r>
    </w:p>
    <w:p>
      <w:pPr>
        <w:pStyle w:val="Heading2"/>
      </w:pPr>
      <w:r>
        <w:t>第五件事：课本数据必须和页面代码分开</w:t>
      </w:r>
    </w:p>
    <w:p>
      <w:r>
        <w:t>课文听写支持年级、上下册、单元和课文筛选。</w:t>
      </w:r>
    </w:p>
    <w:p>
      <w:r>
        <w:t>如果把生字直接写在页面代码里，补一课内容就要改页面。</w:t>
      </w:r>
    </w:p>
    <w:p>
      <w:r>
        <w:t>现在教材目录单独放在数据文件中，页面只调用：</w:t>
      </w:r>
    </w:p>
    <w:p>
      <w:pPr>
        <w:pStyle w:val="ListBullet"/>
      </w:pPr>
      <w:r>
        <w:t>获取单元</w:t>
      </w:r>
    </w:p>
    <w:p>
      <w:pPr>
        <w:pStyle w:val="ListBullet"/>
      </w:pPr>
      <w:r>
        <w:t>获取课文</w:t>
      </w:r>
    </w:p>
    <w:p>
      <w:pPr>
        <w:pStyle w:val="ListBullet"/>
      </w:pPr>
      <w:r>
        <w:t>按范围汇总生字</w:t>
      </w:r>
    </w:p>
    <w:p>
      <w:pPr>
        <w:pStyle w:val="ListBullet"/>
      </w:pPr>
      <w:r>
        <w:t>去重生成候选词</w:t>
      </w:r>
    </w:p>
    <w:p>
      <w:r>
        <w:t>这样选择“第一单元 + 全部课文”时，页面只负责传筛选条件。</w:t>
      </w:r>
    </w:p>
    <w:p>
      <w:r>
        <w:t>数据层负责返回正确结果。</w:t>
      </w:r>
    </w:p>
    <w:p>
      <w:r>
        <w:t>正式发布前还要逐课核对教材版本。AI 可以帮助整理格式，但不能替代教材内容审核。</w:t>
      </w:r>
    </w:p>
    <w:p>
      <w:pPr>
        <w:pStyle w:val="Heading2"/>
      </w:pPr>
      <w:r>
        <w:t>真实功能现在能完成什么</w:t>
      </w:r>
    </w:p>
    <w:p>
      <w:r>
        <w:t>目前这条链路已经可以实际操作：</w:t>
      </w:r>
    </w:p>
    <w:p>
      <w:pPr>
        <w:pStyle w:val="ListNumber"/>
      </w:pPr>
      <w:r>
        <w:t>从课本、错字或手动录入加入听写词</w:t>
      </w:r>
    </w:p>
    <w:p>
      <w:pPr>
        <w:pStyle w:val="ListNumber"/>
      </w:pPr>
      <w:r>
        <w:t>在听写列表里删除和清空</w:t>
      </w:r>
    </w:p>
    <w:p>
      <w:pPr>
        <w:pStyle w:val="ListNumber"/>
      </w:pPr>
      <w:r>
        <w:t>设置播放次数和词语间隔</w:t>
      </w:r>
    </w:p>
    <w:p>
      <w:pPr>
        <w:pStyle w:val="ListNumber"/>
      </w:pPr>
      <w:r>
        <w:t>按加入顺序播放</w:t>
      </w:r>
    </w:p>
    <w:p>
      <w:pPr>
        <w:pStyle w:val="ListNumber"/>
      </w:pPr>
      <w:r>
        <w:t>播放结束进入批改</w:t>
      </w:r>
    </w:p>
    <w:p>
      <w:pPr>
        <w:pStyle w:val="ListNumber"/>
      </w:pPr>
      <w:r>
        <w:t>标记整词正确或错误</w:t>
      </w:r>
    </w:p>
    <w:p>
      <w:pPr>
        <w:pStyle w:val="ListNumber"/>
      </w:pPr>
      <w:r>
        <w:t>错误时选择具体错字</w:t>
      </w:r>
    </w:p>
    <w:p>
      <w:pPr>
        <w:pStyle w:val="ListNumber"/>
      </w:pPr>
      <w:r>
        <w:t>更新已有错字次数或新增错字</w:t>
      </w:r>
    </w:p>
    <w:p>
      <w:pPr>
        <w:pStyle w:val="ListNumber"/>
      </w:pPr>
      <w:r>
        <w:t>只重听本次错误的词</w:t>
      </w:r>
    </w:p>
    <w:p>
      <w:r>
        <w:t>页面统一使用项目基础组件。</w:t>
      </w:r>
    </w:p>
    <w:p>
      <w:r>
        <w:t>按钮颜色从主题读取，换成薄荷绿、暖阳橙或其他主题后，不需要每个页面单独改颜色。</w:t>
      </w:r>
    </w:p>
    <w:p>
      <w:pPr>
        <w:pStyle w:val="Heading2"/>
      </w:pPr>
      <w:r>
        <w:t>今天的小结</w:t>
      </w:r>
    </w:p>
    <w:p>
      <w:r>
        <w:t>今天只需要记住 4 件事：</w:t>
      </w:r>
    </w:p>
    <w:p>
      <w:pPr>
        <w:pStyle w:val="ListBullet"/>
      </w:pPr>
      <w:r>
        <w:t>多入口先汇入统一队列</w:t>
      </w:r>
    </w:p>
    <w:p>
      <w:pPr>
        <w:pStyle w:val="ListBullet"/>
      </w:pPr>
      <w:r>
        <w:t>播放次数和词语间隔要明确分开</w:t>
      </w:r>
    </w:p>
    <w:p>
      <w:pPr>
        <w:pStyle w:val="ListBullet"/>
      </w:pPr>
      <w:r>
        <w:t>批改要同时处理完整词和具体错字</w:t>
      </w:r>
    </w:p>
    <w:p>
      <w:pPr>
        <w:pStyle w:val="ListBullet"/>
      </w:pPr>
      <w:r>
        <w:t>任何统计结算都要防止重复保存</w:t>
      </w:r>
    </w:p>
    <w:p>
      <w:r>
        <w:t>如果你正在让 AI 帮你实现类似功能，可以直接使用：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请把这个功能拆成：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数据模型、页面状态、持久化规则、异常情况、验收用例。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每条验收用例都要包含：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初始数据、用户操作、预期页面结果、预期存储结果。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不要只生成页面代码。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阅读更多：上一篇《我用 AI 设计字词星球》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