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自己写的：</w:t>
      </w:r>
    </w:p>
    <w:p>
      <w:r>
        <w:t>之前的文章基本上是全部 AI 输出，使用固定的 SKILL、固定的风格。但是有时候读下来确实生硬。</w:t>
      </w:r>
    </w:p>
    <w:p>
      <w:r>
        <w:t>不过我确实也没时间，就在文章最上面简单写一些主要的。</w:t>
      </w:r>
    </w:p>
    <w:p>
      <w:r>
        <w:t>错字功能上线了。录入文字的语音转文字和拍照转文字，我都砍掉了。服务提供商试用次数有点少，可能我自己使用都会需要付费；万一用的人多一点，非常不划算，还是自己手动输入吧。</w:t>
      </w:r>
    </w:p>
    <w:p>
      <w:r>
        <w:t>字词转播报的，三个月内有免费额度，可以正常用。三个月以后要换其他平台了。</w:t>
      </w:r>
    </w:p>
    <w:p>
      <w:r>
        <w:t>还有个课文导入的，可能课本内容和当前的不一定一致。先让 AI 实现了功能，细节 bug 后续再说吧。</w:t>
      </w:r>
    </w:p>
    <w:p>
      <w:r>
        <w:t>凑合用用，本身就写着玩。</w:t>
      </w:r>
    </w:p>
    <w:p>
      <w:r>
        <w:t>结论：没有任何小程序的开发经验，通过打字跟 AI 沟通，是可以写出来不错的小程序应用的。这也是我第一次写小程序。如何清楚知道自己想做啥的话，可以尝试。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下面是AI 写的</w:t>
      </w:r>
    </w:p>
    <w:p>
      <w:pPr>
        <w:pStyle w:val="Heading1"/>
      </w:pPr>
      <w:r>
        <w:t>字词星球使用说明：从选词到听写批改，一篇讲清楚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program-q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上一篇聊了怎么用 AI 把字词星球的原型理顺。</w:t>
      </w:r>
    </w:p>
    <w:p>
      <w:r>
        <w:t>这一篇不讲代码。你拿着手机，跟着点一遍，就能把听写流程走通。</w:t>
      </w:r>
    </w:p>
    <w:p>
      <w:pPr>
        <w:ind w:left="567"/>
      </w:pPr>
      <w:r>
        <w:rPr>
          <w:i/>
          <w:color w:val="646464"/>
          <w:sz w:val="20"/>
        </w:rPr>
        <w:t>关注微信公众号 **AI技趣星球**，回复 MF 一起用技术创造乐趣。</w:t>
      </w:r>
    </w:p>
    <w:p>
      <w:r>
        <w:t>一句话结论：字词星球 = 错字积累 + 听写播报 + 批改记账。听写词只管这一次，批改出来的错字才会长期留着。</w:t>
      </w:r>
    </w:p>
    <w:p>
      <w:r>
        <w:t>难度：⭐</w:t>
      </w:r>
    </w:p>
    <w:p>
      <w:r>
        <w:t>下面按实际操作录了分段动图，卡在哪一步就对着看。</w:t>
      </w:r>
    </w:p>
    <w:p>
      <w:pPr>
        <w:pStyle w:val="Heading2"/>
      </w:pPr>
      <w:r>
        <w:t>使用前，知道这几件事</w:t>
      </w:r>
    </w:p>
    <w:p>
      <w:r>
        <w:t>字词星球是家长做着玩的本地工具，不是商业成品。上手前心里有数，后面少踩坑：</w:t>
      </w:r>
    </w:p>
    <w:p>
      <w:pPr>
        <w:pStyle w:val="ListBullet"/>
      </w:pPr>
      <w:r>
        <w:rPr>
          <w:b/>
        </w:rPr>
        <w:t>听写播报</w:t>
      </w:r>
      <w:r>
        <w:t>靠语音合成，需要联网；目前有免费额度，用完后可能要换方案，或者你亲自念给孩子听</w:t>
      </w:r>
    </w:p>
    <w:p>
      <w:pPr>
        <w:pStyle w:val="ListBullet"/>
      </w:pPr>
      <w:r>
        <w:rPr>
          <w:b/>
        </w:rPr>
        <w:t>词语录入</w:t>
      </w:r>
      <w:r>
        <w:t>目前只支持手动输入；语音转文字、拍照识字这类功能还没做</w:t>
      </w:r>
    </w:p>
    <w:p>
      <w:pPr>
        <w:pStyle w:val="ListBullet"/>
      </w:pPr>
      <w:r>
        <w:rPr>
          <w:b/>
        </w:rPr>
        <w:t>课文生字</w:t>
      </w:r>
      <w:r>
        <w:t>按人教版整理，和你手边教材可能对不上，发现差异欢迎评论区反馈</w:t>
      </w:r>
    </w:p>
    <w:p>
      <w:pPr>
        <w:pStyle w:val="ListBullet"/>
      </w:pPr>
      <w:r>
        <w:rPr>
          <w:b/>
        </w:rPr>
        <w:t>学习数据</w:t>
      </w:r>
      <w:r>
        <w:t>存在本机，换手机或清缓存会丢，记得定期去设置里导出备份</w:t>
      </w:r>
    </w:p>
    <w:p>
      <w:pPr>
        <w:pStyle w:val="Heading2"/>
      </w:pPr>
      <w:r>
        <w:t>怎么找到字词星球</w:t>
      </w:r>
    </w:p>
    <w:p>
      <w:r>
        <w:t xml:space="preserve">打开小程序，先进 </w:t>
      </w:r>
      <w:r>
        <w:rPr>
          <w:b/>
        </w:rPr>
        <w:t>学习星球</w:t>
      </w:r>
      <w:r>
        <w:t xml:space="preserve"> 首页。</w:t>
      </w:r>
    </w:p>
    <w:p>
      <w:r>
        <w:t>中间那块「字词听写」就是入口，点进去就到字词星球了。首页会显示这个孩子还有几个错字待练，一眼能判断今晚要不要加练。</w:t>
      </w:r>
    </w:p>
    <w:p>
      <w:r>
        <w:t xml:space="preserve">右上角头像旁可以 </w:t>
      </w:r>
      <w:r>
        <w:rPr>
          <w:b/>
        </w:rPr>
        <w:t>切换孩子</w:t>
      </w:r>
      <w:r>
        <w:t>。家里俩娃各记各的，不会把哥哥的错字算到妹妹头上。</w:t>
      </w:r>
    </w:p>
    <w:p>
      <w:r>
        <w:t xml:space="preserve">第一次用的话，先去 </w:t>
      </w:r>
      <w:r>
        <w:rPr>
          <w:b/>
        </w:rPr>
        <w:t>孩子列表</w:t>
      </w:r>
      <w:r>
        <w:t xml:space="preserve"> 添加档案：填昵称、选头像、勾选要开的模块（音标、拼音、字词至少勾上字词）。建好档案再开始听写，数据才有地方放。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12043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1-setup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先搞懂两件事：听写词 vs 错字</w:t>
      </w:r>
    </w:p>
    <w:p>
      <w:r>
        <w:t>很多家长第一次用会懵：明明昨天加了词，今天怎么没了？</w:t>
      </w:r>
    </w:p>
    <w:p>
      <w:r>
        <w:t>因为字词星球把数据分成两层：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存多久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从哪来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听写词</w:t>
            </w:r>
            <w:r>
              <w:rPr>
                <w:sz w:val="20"/>
              </w:rPr>
              <w:t>（听写列表）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只管本次听写，清空就没了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课本选词、手动录入、错字复习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错字</w:t>
            </w:r>
            <w:r>
              <w:rPr>
                <w:sz w:val="20"/>
              </w:rPr>
              <w:t>（错字库）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长期积累，跟着孩子走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听写批改时标记不会的字、手动录入错字</w:t>
            </w:r>
          </w:p>
        </w:tc>
      </w:tr>
    </w:tbl>
    <w:p/>
    <w:p>
      <w:r>
        <w:t>打个比方：</w:t>
      </w:r>
    </w:p>
    <w:p>
      <w:pPr>
        <w:pStyle w:val="ListBullet"/>
      </w:pPr>
      <w:r>
        <w:t>听写列表 = 今晚要考的卷子，考完可以扔</w:t>
      </w:r>
    </w:p>
    <w:p>
      <w:pPr>
        <w:pStyle w:val="ListBullet"/>
      </w:pPr>
      <w:r>
        <w:t>错字库 = 孩子的错题本，得一直留着复习</w:t>
      </w:r>
    </w:p>
    <w:p>
      <w:r>
        <w:t>所以你在听写列表里删词、清空，都不会动到错字库。反过来，错字库里的字也不会自动出现在今晚的听写里——你得自己选进去。</w:t>
      </w:r>
    </w:p>
    <w:p>
      <w:pPr>
        <w:pStyle w:val="Heading2"/>
      </w:pPr>
      <w:r>
        <w:t>字词星球首页：先看一眼再动手</w:t>
      </w:r>
    </w:p>
    <w:p>
      <w:r>
        <w:t>进到字词星球，顶部有三块数字，帮你判断孩子最近状态：</w:t>
      </w:r>
    </w:p>
    <w:p>
      <w:pPr>
        <w:pStyle w:val="ListBullet"/>
      </w:pPr>
      <w:r>
        <w:rPr>
          <w:b/>
        </w:rPr>
        <w:t>在练错字</w:t>
      </w:r>
      <w:r>
        <w:t>：还没掌握的，今晚可以优先练</w:t>
      </w:r>
    </w:p>
    <w:p>
      <w:pPr>
        <w:pStyle w:val="ListBullet"/>
      </w:pPr>
      <w:r>
        <w:rPr>
          <w:b/>
        </w:rPr>
        <w:t>累计错字</w:t>
      </w:r>
      <w:r>
        <w:t>：历史上记过的总数，看积累量</w:t>
      </w:r>
    </w:p>
    <w:p>
      <w:pPr>
        <w:pStyle w:val="ListBullet"/>
      </w:pPr>
      <w:r>
        <w:rPr>
          <w:b/>
        </w:rPr>
        <w:t>最高错次</w:t>
      </w:r>
      <w:r>
        <w:t>：单个字最多错过几次，一眼找「老大难」</w:t>
      </w:r>
    </w:p>
    <w:p>
      <w:r>
        <w:t>下面三个入口，日常最常用：</w:t>
      </w:r>
    </w:p>
    <w:p>
      <w:pPr>
        <w:pStyle w:val="ListNumber"/>
      </w:pPr>
      <w:r>
        <w:rPr>
          <w:b/>
        </w:rPr>
        <w:t>开始听写</w:t>
      </w:r>
      <w:r>
        <w:t xml:space="preserve"> — 看本次要听哪些词，确认好了再播</w:t>
      </w:r>
    </w:p>
    <w:p>
      <w:pPr>
        <w:pStyle w:val="ListNumber"/>
      </w:pPr>
      <w:r>
        <w:rPr>
          <w:b/>
        </w:rPr>
        <w:t>课文听写</w:t>
      </w:r>
      <w:r>
        <w:t xml:space="preserve"> — 按年级课本挑生字，省得自己翻书抄</w:t>
      </w:r>
    </w:p>
    <w:p>
      <w:pPr>
        <w:pStyle w:val="ListNumber"/>
      </w:pPr>
      <w:r>
        <w:rPr>
          <w:b/>
        </w:rPr>
        <w:t>手动录入错字</w:t>
      </w:r>
      <w:r>
        <w:t xml:space="preserve"> — 作业本上刚写错的字，先记进错题本</w:t>
      </w:r>
    </w:p>
    <w:p>
      <w:r>
        <w:t>再往下是错字卡片，可以左右滑筛选：</w:t>
      </w:r>
    </w:p>
    <w:p>
      <w:pPr>
        <w:pStyle w:val="ListBullet"/>
      </w:pPr>
      <w:r>
        <w:rPr>
          <w:b/>
        </w:rPr>
        <w:t>全部</w:t>
      </w:r>
      <w:r>
        <w:t>：还在练的全部错字</w:t>
      </w:r>
    </w:p>
    <w:p>
      <w:pPr>
        <w:pStyle w:val="ListBullet"/>
      </w:pPr>
      <w:r>
        <w:rPr>
          <w:b/>
        </w:rPr>
        <w:t>高频错字</w:t>
      </w:r>
      <w:r>
        <w:t>：错 3 次及以上，建议本周重点听</w:t>
      </w:r>
    </w:p>
    <w:p>
      <w:pPr>
        <w:pStyle w:val="ListBullet"/>
      </w:pPr>
      <w:r>
        <w:rPr>
          <w:b/>
        </w:rPr>
        <w:t>本周新增</w:t>
      </w:r>
      <w:r>
        <w:t>：这周刚加入的，看看新坑在哪</w:t>
      </w:r>
    </w:p>
    <w:p>
      <w:pPr>
        <w:pStyle w:val="ListBullet"/>
      </w:pPr>
      <w:r>
        <w:rPr>
          <w:b/>
        </w:rPr>
        <w:t>最近错字</w:t>
      </w:r>
      <w:r>
        <w:t>：近 7 天又写错过的，说明还没稳住</w:t>
      </w:r>
    </w:p>
    <w:p>
      <w:pPr>
        <w:pStyle w:val="ListBullet"/>
      </w:pPr>
      <w:r>
        <w:rPr>
          <w:b/>
        </w:rPr>
        <w:t>已掌握</w:t>
      </w:r>
      <w:r>
        <w:t>：连续写对 3 次后暂时移到这里</w:t>
      </w:r>
    </w:p>
    <w:p>
      <w:r>
        <w:t>每张卡片会写：这个字错几次、关联哪些听写词。比如「候」下面写着「时候、等候」——下次复习会念完整词，但统计的仍是「候」这个字。</w:t>
      </w:r>
    </w:p>
    <w:p>
      <w:r>
        <w:t xml:space="preserve">底部 </w:t>
      </w:r>
      <w:r>
        <w:rPr>
          <w:b/>
        </w:rPr>
        <w:t>全部错字</w:t>
      </w:r>
      <w:r>
        <w:t xml:space="preserve"> 点进去，能搜索、按时间或错次排序、批量勾选删除。字多的时候比首页卡片好找。</w:t>
      </w:r>
    </w:p>
    <w:p>
      <w:pPr>
        <w:pStyle w:val="Heading2"/>
      </w:pPr>
      <w:r>
        <w:t>一次完整听写：跟着走就行</w:t>
      </w:r>
    </w:p>
    <w:p>
      <w:r>
        <w:t>整条链路就 5 步，第一次建议完整走一遍，后面就会很快：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选词 → 听写列表确认 → 播放听写 → 批改 → 看结果</w:t>
      </w:r>
    </w:p>
    <w:p>
      <w:pPr>
        <w:pStyle w:val="Heading3"/>
      </w:pPr>
      <w:r>
        <w:t>第 1 步：把词加进听写列表</w:t>
      </w:r>
    </w:p>
    <w:p>
      <w:r>
        <w:t xml:space="preserve">不管从哪个入口选词，最后都会进 </w:t>
      </w:r>
      <w:r>
        <w:rPr>
          <w:b/>
        </w:rPr>
        <w:t>同一个听写列表</w:t>
      </w:r>
      <w:r>
        <w:t>。你可以混着加：先加课本词，再补几个错字复习词，列表会按加入顺序排好。</w:t>
      </w:r>
    </w:p>
    <w:p>
      <w:r>
        <w:rPr>
          <w:b/>
        </w:rPr>
        <w:t>方式 A：课文听写（最省事）</w:t>
      </w:r>
    </w:p>
    <w:p>
      <w:pPr>
        <w:pStyle w:val="ListNumber"/>
      </w:pPr>
      <w:r>
        <w:t>点「课文听写」，先选年级和上下册</w:t>
      </w:r>
    </w:p>
    <w:p>
      <w:pPr>
        <w:pStyle w:val="ListNumber"/>
      </w:pPr>
      <w:r>
        <w:t>再点「选择单元」「选择课文」——拿不准就选「全部单元」「全部课文」，范围大一点</w:t>
      </w:r>
    </w:p>
    <w:p>
      <w:pPr>
        <w:pStyle w:val="ListNumber"/>
      </w:pPr>
      <w:r>
        <w:t>勾选要练的生字，可以多选</w:t>
      </w:r>
    </w:p>
    <w:p>
      <w:pPr>
        <w:pStyle w:val="ListNumber"/>
      </w:pPr>
      <w:r>
        <w:t>下方会实时显示将生成多少个词，确认数量合理再点「加入听写列表」</w:t>
      </w:r>
    </w:p>
    <w:p>
      <w:pPr>
        <w:pStyle w:val="ListNumber"/>
      </w:pPr>
      <w:r>
        <w:t>跳回听写列表后，检查每个词的来源标签对不对（比如「一年级上册 · 第二单元 · 第三课」）</w:t>
      </w:r>
    </w:p>
    <w:p>
      <w:r>
        <w:t>小提示：切换单元或课文后，之前勾的生字会清空，这是正常的，避免串课内容。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1204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2-textbook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方式 B：从错字复习（周末加练常用）</w:t>
      </w:r>
    </w:p>
    <w:p>
      <w:pPr>
        <w:pStyle w:val="ListNumber"/>
      </w:pPr>
      <w:r>
        <w:t>首页点「全部错字」，或在听写列表底部点「错字」</w:t>
      </w:r>
    </w:p>
    <w:p>
      <w:pPr>
        <w:pStyle w:val="ListNumber"/>
      </w:pPr>
      <w:r>
        <w:t>勾选要复习的字——可以点「选择本周」一次选一整周</w:t>
      </w:r>
    </w:p>
    <w:p>
      <w:pPr>
        <w:pStyle w:val="ListNumber"/>
      </w:pPr>
      <w:r>
        <w:t>系统按关联词生成听写词：选了「候」，通常会播报「时候」</w:t>
      </w:r>
    </w:p>
    <w:p>
      <w:pPr>
        <w:pStyle w:val="ListNumber"/>
      </w:pPr>
      <w:r>
        <w:t>点「开始听写」进入列表，还能继续加词，不必立刻播</w:t>
      </w:r>
    </w:p>
    <w:p>
      <w:r>
        <w:rPr>
          <w:b/>
        </w:rPr>
        <w:t>方式 C：手动录入听写词（老师布置了额外词语）</w:t>
      </w:r>
    </w:p>
    <w:p>
      <w:pPr>
        <w:pStyle w:val="ListNumber"/>
      </w:pPr>
      <w:r>
        <w:t>听写列表底部点「手动录入」</w:t>
      </w:r>
    </w:p>
    <w:p>
      <w:pPr>
        <w:pStyle w:val="ListNumber"/>
      </w:pPr>
      <w:r>
        <w:t>点输入框，批量粘贴或输入词语，逗号、顿号、空格都能分隔，一次最多 30 个</w:t>
      </w:r>
    </w:p>
    <w:p>
      <w:pPr>
        <w:pStyle w:val="ListNumber"/>
      </w:pPr>
      <w:r>
        <w:t>上方出现字块后，</w:t>
      </w:r>
      <w:r>
        <w:rPr>
          <w:b/>
        </w:rPr>
        <w:t>按你想听的顺序</w:t>
      </w:r>
      <w:r>
        <w:t xml:space="preserve"> 逐个点字——比如「时候」先点「时」再点「候」</w:t>
      </w:r>
    </w:p>
    <w:p>
      <w:pPr>
        <w:pStyle w:val="ListNumber"/>
      </w:pPr>
      <w:r>
        <w:t>下方出现已选序列，确认词语完整后点保存，词就进列表了</w:t>
      </w:r>
    </w:p>
    <w:p>
      <w:pPr>
        <w:ind w:left="567"/>
      </w:pPr>
      <w:r>
        <w:rPr>
          <w:i/>
          <w:color w:val="646464"/>
          <w:sz w:val="20"/>
        </w:rPr>
        <w:t>这里的「手动录入」只加听写词，**不会**写进错字库。作业本上已经写错的字，请走首页「手动录入错字」。</w:t>
      </w:r>
    </w:p>
    <w:p>
      <w:r>
        <w:t>列表里你还能：</w:t>
      </w:r>
    </w:p>
    <w:p>
      <w:pPr>
        <w:pStyle w:val="ListBullet"/>
      </w:pPr>
      <w:r>
        <w:t>看拼音和来源，确认没加错</w:t>
      </w:r>
    </w:p>
    <w:p>
      <w:pPr>
        <w:pStyle w:val="ListBullet"/>
      </w:pPr>
      <w:r>
        <w:t>单个词点「删除」</w:t>
      </w:r>
    </w:p>
    <w:p>
      <w:pPr>
        <w:pStyle w:val="ListBullet"/>
      </w:pPr>
      <w:r>
        <w:t>底部「清空」一键清列表（会弹窗确认，错字库不动）</w:t>
      </w:r>
    </w:p>
    <w:p>
      <w:pPr>
        <w:pStyle w:val="ListBullet"/>
      </w:pPr>
      <w:r>
        <w:t>重复加同一个词，系统自动去重，不会出现两遍</w:t>
      </w:r>
    </w:p>
    <w:p>
      <w:pPr>
        <w:pStyle w:val="Heading3"/>
      </w:pPr>
      <w:r>
        <w:t>第 2 步：调播报，让孩子准备好纸笔</w:t>
      </w:r>
    </w:p>
    <w:p>
      <w:r>
        <w:t>列表确认无误，点「开始听写 N 词」进入播放页。</w:t>
      </w:r>
    </w:p>
    <w:p>
      <w:r>
        <w:t>建议先让孩子坐好、笔拿好，再点播放——第一个词出来得很快。</w:t>
      </w:r>
    </w:p>
    <w:p>
      <w:r>
        <w:t>两个参数按需调：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设置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默认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你可以这样调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词间隔秒数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 秒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一年级写慢了就调到 10～12 秒；高年级熟练可缩到 5～6 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每词总播放次数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 次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新词用 2～3 次；复习词 1 次就够</w:t>
            </w:r>
          </w:p>
        </w:tc>
      </w:tr>
    </w:tbl>
    <w:p/>
    <w:p>
      <w:r>
        <w:t>播报顺序是这样的（以「时候、游泳」为例，间隔 8 秒、每词 2 次）：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时候 → 等 8 秒 → 时候 → 等 8 秒 → 游泳 → 等 8 秒 → 游泳</w:t>
      </w:r>
    </w:p>
    <w:p>
      <w:r>
        <w:t xml:space="preserve">注意：是 </w:t>
      </w:r>
      <w:r>
        <w:rPr>
          <w:b/>
        </w:rPr>
        <w:t>一个词连播几遍，再换下一个词</w:t>
      </w:r>
      <w:r>
        <w:t>，不是每个字之间等 8 秒。</w:t>
      </w:r>
    </w:p>
    <w:p>
      <w:r>
        <w:t>播放过程中：</w:t>
      </w:r>
    </w:p>
    <w:p>
      <w:pPr>
        <w:pStyle w:val="ListBullet"/>
      </w:pPr>
      <w:r>
        <w:t xml:space="preserve">点 </w:t>
      </w:r>
      <w:r>
        <w:rPr>
          <w:b/>
        </w:rPr>
        <w:t>暂停</w:t>
      </w:r>
      <w:r>
        <w:t xml:space="preserve"> 可以中途停一下，给孩子揉揉手</w:t>
      </w:r>
    </w:p>
    <w:p>
      <w:pPr>
        <w:pStyle w:val="ListBullet"/>
      </w:pPr>
      <w:r>
        <w:t xml:space="preserve">某个词老听不清，点那一行的 </w:t>
      </w:r>
      <w:r>
        <w:rPr>
          <w:b/>
        </w:rPr>
        <w:t>试听</w:t>
      </w:r>
      <w:r>
        <w:t xml:space="preserve"> 单独重听</w:t>
      </w:r>
    </w:p>
    <w:p>
      <w:pPr>
        <w:pStyle w:val="ListBullet"/>
      </w:pPr>
      <w:r>
        <w:t>全部播完，按钮会变成「开始批改」</w:t>
      </w:r>
    </w:p>
    <w:p>
      <w:r>
        <w:t>没声音？听写靠语音合成，需要联网。先试听一个词排查；实在不行你亲自念，照样可以进批改。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1208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3-playback.gif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第 3 步：批改——这一步最关键</w:t>
      </w:r>
    </w:p>
    <w:p>
      <w:r>
        <w:t>孩子写完了，进入批改页。每个词做两件事：</w:t>
      </w:r>
    </w:p>
    <w:p>
      <w:pPr>
        <w:pStyle w:val="ListNumber"/>
      </w:pPr>
      <w:r>
        <w:t xml:space="preserve">先点 </w:t>
      </w:r>
      <w:r>
        <w:rPr>
          <w:b/>
        </w:rPr>
        <w:t>正确</w:t>
      </w:r>
      <w:r>
        <w:t xml:space="preserve"> 或 </w:t>
      </w:r>
      <w:r>
        <w:rPr>
          <w:b/>
        </w:rPr>
        <w:t>错误</w:t>
      </w:r>
    </w:p>
    <w:p>
      <w:pPr>
        <w:pStyle w:val="ListNumber"/>
      </w:pPr>
      <w:r>
        <w:t xml:space="preserve">标了错误的，必须再点 </w:t>
      </w:r>
      <w:r>
        <w:rPr>
          <w:b/>
        </w:rPr>
        <w:t>具体哪个字写错了</w:t>
      </w:r>
      <w:r>
        <w:t>（可多选）</w:t>
      </w:r>
    </w:p>
    <w:p>
      <w:r>
        <w:t>比如「时候」写错了，只点「错误」不够——得点出是「候」写错了。这样错题本才知道问题在哪。</w:t>
      </w:r>
    </w:p>
    <w:p>
      <w:r>
        <w:t>全部词都判完后，点「保存批改结果」。这时候系统才会记账：</w:t>
      </w:r>
    </w:p>
    <w:p>
      <w:pPr>
        <w:pStyle w:val="ListBullet"/>
      </w:pPr>
      <w:r>
        <w:t>点选的字进入错字库</w:t>
      </w:r>
    </w:p>
    <w:p>
      <w:pPr>
        <w:pStyle w:val="ListBullet"/>
      </w:pPr>
      <w:r>
        <w:t>老错字：次数 +1</w:t>
      </w:r>
    </w:p>
    <w:p>
      <w:pPr>
        <w:pStyle w:val="ListBullet"/>
      </w:pPr>
      <w:r>
        <w:t>新错字：首次加入，并挂上本次听写词</w:t>
      </w:r>
    </w:p>
    <w:p>
      <w:pPr>
        <w:pStyle w:val="ListBullet"/>
      </w:pPr>
      <w:r>
        <w:t>同一轮只结算一次，手快点两次也不会重复加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1204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4-correction.gif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第 4 步：看结果，决定今晚收工还是加练</w:t>
      </w:r>
    </w:p>
    <w:p>
      <w:r>
        <w:t>结果页会给你一张「成绩单」：</w:t>
      </w:r>
    </w:p>
    <w:p>
      <w:pPr>
        <w:pStyle w:val="ListBullet"/>
      </w:pPr>
      <w:r>
        <w:t>几个词对了、几个错字被记下来</w:t>
      </w:r>
    </w:p>
    <w:p>
      <w:pPr>
        <w:pStyle w:val="ListBullet"/>
      </w:pPr>
      <w:r>
        <w:t>每个字是「新加入」还是「错误 +1」，变化一目了然</w:t>
      </w:r>
    </w:p>
    <w:p>
      <w:r>
        <w:t>两个常用按钮：</w:t>
      </w:r>
    </w:p>
    <w:p>
      <w:pPr>
        <w:pStyle w:val="ListBullet"/>
      </w:pPr>
      <w:r>
        <w:rPr>
          <w:b/>
        </w:rPr>
        <w:t>只重听本次错词</w:t>
      </w:r>
      <w:r>
        <w:t xml:space="preserve"> — 把写错的词塞回听写列表，趁热再练一轮</w:t>
      </w:r>
    </w:p>
    <w:p>
      <w:pPr>
        <w:pStyle w:val="ListBullet"/>
      </w:pPr>
      <w:r>
        <w:rPr>
          <w:b/>
        </w:rPr>
        <w:t>返回字词星球</w:t>
      </w:r>
      <w:r>
        <w:t xml:space="preserve"> — 今晚收工，改天再从高频错字里挑</w:t>
      </w:r>
    </w:p>
    <w:p>
      <w:r>
        <w:t xml:space="preserve">顺便一提：完成听写会给 </w:t>
      </w:r>
      <w:r>
        <w:rPr>
          <w:b/>
        </w:rPr>
        <w:t>电子宠物</w:t>
      </w:r>
      <w:r>
        <w:t xml:space="preserve"> 加积分和经验。想晒一下成果可以点分享，每个任务分享奖励限领 1 次，每天最多 3 次。</w:t>
      </w:r>
    </w:p>
    <w:p>
      <w:r>
        <w:t>批改保存后，回字词星球首页就能看到错字更新了——「他」「们」这类字会带着关联词出现在卡片里。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12043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5-wrong-chars.gif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手动录入错字：作业本上的错，当场记</w:t>
      </w:r>
    </w:p>
    <w:p>
      <w:r>
        <w:t>不用等听写，作业刚改完就能记：</w:t>
      </w:r>
    </w:p>
    <w:p>
      <w:pPr>
        <w:pStyle w:val="ListNumber"/>
      </w:pPr>
      <w:r>
        <w:t>首页点「手动录入错字」</w:t>
      </w:r>
    </w:p>
    <w:p>
      <w:pPr>
        <w:pStyle w:val="ListNumber"/>
      </w:pPr>
      <w:r>
        <w:t>点输入区，输入「时候、游泳、慢慢」这类词语</w:t>
      </w:r>
    </w:p>
    <w:p>
      <w:pPr>
        <w:pStyle w:val="ListNumber"/>
      </w:pPr>
      <w:r>
        <w:t>按顺序点字块——每点一个字，下方多一行「会 / 不会」</w:t>
      </w:r>
    </w:p>
    <w:p>
      <w:pPr>
        <w:pStyle w:val="ListNumber"/>
      </w:pPr>
      <w:r>
        <w:rPr>
          <w:b/>
        </w:rPr>
        <w:t>整词每个字都判断完</w:t>
      </w:r>
      <w:r>
        <w:t>，保存按钮才会亮</w:t>
      </w:r>
    </w:p>
    <w:p>
      <w:pPr>
        <w:pStyle w:val="ListNumber"/>
      </w:pPr>
      <w:r>
        <w:t>标了「不会」的字进错字库，并和完整词语关联</w:t>
      </w:r>
    </w:p>
    <w:p>
      <w:r>
        <w:t>举个例子：「时候」里「时会写、候不会写」，保存后错字库多一个「候」，关联词写着「时候」。下次复习会念「时候」，但统计的是「候」。</w:t>
      </w:r>
    </w:p>
    <w:p>
      <w:r>
        <w:t>别和听写列表里的「手动录入」搞混：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入口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记到哪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什么时候用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首页 · 手动录入错字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错字库，长期保留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作业本上已经写错的字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听写列表 · 手动录入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本次听写列表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今晚要听、还没写错的词</w:t>
            </w:r>
          </w:p>
        </w:tc>
      </w:tr>
    </w:tbl>
    <w:p/>
    <w:p>
      <w:pPr>
        <w:pStyle w:val="Heading2"/>
      </w:pPr>
      <w:r>
        <w:t>错字什么时候算「已掌握」</w:t>
      </w:r>
    </w:p>
    <w:p>
      <w:r>
        <w:t>不会永远挂在待练列表里。</w:t>
      </w:r>
    </w:p>
    <w:p>
      <w:r>
        <w:t xml:space="preserve">同一个字在听写批改里连续标 </w:t>
      </w:r>
      <w:r>
        <w:rPr>
          <w:b/>
        </w:rPr>
        <w:t>正确 3 次</w:t>
      </w:r>
      <w:r>
        <w:t>，就会移到「已掌握」。首页「在练错字」数量会降下来，说明孩子稳住了。</w:t>
      </w:r>
    </w:p>
    <w:p>
      <w:r>
        <w:t>以后还能在「已掌握」分类里找到它。要是又写错了，会自动回到在练列表。</w:t>
      </w:r>
    </w:p>
    <w:p>
      <w:pPr>
        <w:pStyle w:val="Heading2"/>
      </w:pPr>
      <w:r>
        <w:t>数据备份：换手机前一定先做</w:t>
      </w:r>
    </w:p>
    <w:p>
      <w:r>
        <w:t xml:space="preserve">字词星球的数据存在 </w:t>
      </w:r>
      <w:r>
        <w:rPr>
          <w:b/>
        </w:rPr>
        <w:t>你这台手机本地</w:t>
      </w:r>
      <w:r>
        <w:t>，没有云端自动同步。</w:t>
      </w:r>
    </w:p>
    <w:p>
      <w:r>
        <w:t>这意味着：换手机、删小程序、清缓存，错字库都可能没了。所以养成习惯——</w:t>
      </w:r>
      <w:r>
        <w:rPr>
          <w:b/>
        </w:rPr>
        <w:t>重要数据先导出</w:t>
      </w:r>
      <w:r>
        <w:t>。</w:t>
      </w:r>
    </w:p>
    <w:p>
      <w:pPr>
        <w:pStyle w:val="Heading3"/>
      </w:pPr>
      <w:r>
        <w:t>怎么导出</w:t>
      </w:r>
    </w:p>
    <w:p>
      <w:pPr>
        <w:pStyle w:val="ListNumber"/>
      </w:pPr>
      <w:r>
        <w:t xml:space="preserve">底部切到 </w:t>
      </w:r>
      <w:r>
        <w:rPr>
          <w:b/>
        </w:rPr>
        <w:t>设置</w:t>
      </w:r>
      <w:r>
        <w:t xml:space="preserve"> 页（小齿轮图标）</w:t>
      </w:r>
    </w:p>
    <w:p>
      <w:pPr>
        <w:pStyle w:val="ListNumber"/>
      </w:pPr>
      <w:r>
        <w:t xml:space="preserve">点 </w:t>
      </w:r>
      <w:r>
        <w:rPr>
          <w:b/>
        </w:rPr>
        <w:t>数据备份与恢复</w:t>
      </w:r>
    </w:p>
    <w:p>
      <w:pPr>
        <w:pStyle w:val="ListNumber"/>
      </w:pPr>
      <w:r>
        <w:t>先看一眼「当前本地数据」：几个孩子、多少个错字</w:t>
      </w:r>
    </w:p>
    <w:p>
      <w:pPr>
        <w:pStyle w:val="ListNumber"/>
      </w:pPr>
      <w:r>
        <w:t xml:space="preserve">点 </w:t>
      </w:r>
      <w:r>
        <w:rPr>
          <w:b/>
        </w:rPr>
        <w:t>导出并复制到剪贴板</w:t>
      </w:r>
    </w:p>
    <w:p>
      <w:pPr>
        <w:pStyle w:val="ListNumber"/>
      </w:pPr>
      <w:r>
        <w:t>弹出提示后，打开备忘录或微信「文件传输助手」，</w:t>
      </w:r>
      <w:r>
        <w:rPr>
          <w:b/>
        </w:rPr>
        <w:t>粘贴保存</w:t>
      </w:r>
    </w:p>
    <w:p>
      <w:r>
        <w:t>导出的是一段 JSON 文本，看着像乱码没关系，整段复制、整段保存就好。建议备份标题写上日期，比如「字词星球备份-2026-06-07」。</w:t>
      </w:r>
    </w:p>
    <w:p>
      <w:r>
        <w:t>这份备份里有什么？</w:t>
      </w:r>
    </w:p>
    <w:p>
      <w:pPr>
        <w:pStyle w:val="ListBullet"/>
      </w:pPr>
      <w:r>
        <w:t>孩子档案和模块设置</w:t>
      </w:r>
    </w:p>
    <w:p>
      <w:pPr>
        <w:pStyle w:val="ListBullet"/>
      </w:pPr>
      <w:r>
        <w:t>音标、拼音、字词学习进度</w:t>
      </w:r>
    </w:p>
    <w:p>
      <w:pPr>
        <w:pStyle w:val="ListBullet"/>
      </w:pPr>
      <w:r>
        <w:t>错字库和关联词语</w:t>
      </w:r>
    </w:p>
    <w:p>
      <w:pPr>
        <w:pStyle w:val="ListBullet"/>
      </w:pPr>
      <w:r>
        <w:t>当前听写队列、宠物积分等会话状态</w:t>
      </w:r>
    </w:p>
    <w:p>
      <w:pPr>
        <w:pStyle w:val="Heading3"/>
      </w:pPr>
      <w:r>
        <w:t>怎么导入（恢复数据）</w:t>
      </w:r>
    </w:p>
    <w:p>
      <w:pPr>
        <w:pStyle w:val="ListNumber"/>
      </w:pPr>
      <w:r>
        <w:t xml:space="preserve">同样进入 </w:t>
      </w:r>
      <w:r>
        <w:rPr>
          <w:b/>
        </w:rPr>
        <w:t>设置 → 数据备份与恢复</w:t>
      </w:r>
    </w:p>
    <w:p>
      <w:pPr>
        <w:pStyle w:val="ListNumber"/>
      </w:pPr>
      <w:r>
        <w:t xml:space="preserve">在「导入备份」输入框 </w:t>
      </w:r>
      <w:r>
        <w:rPr>
          <w:b/>
        </w:rPr>
        <w:t>整段粘贴</w:t>
      </w:r>
      <w:r>
        <w:t xml:space="preserve"> 之前的 JSON</w:t>
      </w:r>
    </w:p>
    <w:p>
      <w:pPr>
        <w:pStyle w:val="ListNumber"/>
      </w:pPr>
      <w:r>
        <w:t xml:space="preserve">点 </w:t>
      </w:r>
      <w:r>
        <w:rPr>
          <w:b/>
        </w:rPr>
        <w:t>确认导入</w:t>
      </w:r>
    </w:p>
    <w:p>
      <w:pPr>
        <w:pStyle w:val="ListNumber"/>
      </w:pPr>
      <w:r>
        <w:t>会弹窗告诉你：将覆盖本地几个孩子、几个错字——仔细看清再点确定</w:t>
      </w:r>
    </w:p>
    <w:p>
      <w:pPr>
        <w:pStyle w:val="ListNumber"/>
      </w:pPr>
      <w:r>
        <w:t>导入成功后，回字词星球看一眼错字还在不在</w:t>
      </w:r>
    </w:p>
    <w:p>
      <w:r>
        <w:t>几个实际场景：</w:t>
      </w:r>
    </w:p>
    <w:p>
      <w:pPr>
        <w:pStyle w:val="ListBullet"/>
      </w:pPr>
      <w:r>
        <w:rPr>
          <w:b/>
        </w:rPr>
        <w:t>换手机</w:t>
      </w:r>
      <w:r>
        <w:t>：旧手机导出 → 发到微信 → 新手机安装小程序 → 导入</w:t>
      </w:r>
    </w:p>
    <w:p>
      <w:pPr>
        <w:pStyle w:val="ListBullet"/>
      </w:pPr>
      <w:r>
        <w:rPr>
          <w:b/>
        </w:rPr>
        <w:t>夫妻两台手机</w:t>
      </w:r>
      <w:r>
        <w:t>：一个人带娃听写、另一个人查错字，可以定期导出同步（导入会覆盖本机数据，导入前先导出当前版本留底）</w:t>
      </w:r>
    </w:p>
    <w:p>
      <w:pPr>
        <w:pStyle w:val="ListBullet"/>
      </w:pPr>
      <w:r>
        <w:rPr>
          <w:b/>
        </w:rPr>
        <w:t>误删错字想找回</w:t>
      </w:r>
      <w:r>
        <w:t>：只有导入更早的备份才行，平时建议每月备一次</w:t>
      </w:r>
    </w:p>
    <w:p>
      <w:r>
        <w:t xml:space="preserve">注意：导入会 </w:t>
      </w:r>
      <w:r>
        <w:rPr>
          <w:b/>
        </w:rPr>
        <w:t>覆盖本机全部学习数据</w:t>
      </w:r>
      <w:r>
        <w:t>，不是合并。两台设备各有一份不同的错字记录时，先想清楚要以哪份为准。</w:t>
      </w:r>
    </w:p>
    <w:p>
      <w:pPr>
        <w:pStyle w:val="Heading2"/>
      </w:pPr>
      <w:r>
        <w:t>常见问题</w:t>
      </w:r>
    </w:p>
    <w:p>
      <w:r>
        <w:rPr>
          <w:b/>
        </w:rPr>
        <w:t>Q：听写列表清空后，错字还在吗？</w:t>
      </w:r>
    </w:p>
    <w:p>
      <w:r>
        <w:t>在。清空只动本次听写词。</w:t>
      </w:r>
    </w:p>
    <w:p>
      <w:r>
        <w:rPr>
          <w:b/>
        </w:rPr>
        <w:t>Q：「时候」只错了「候」，听写时念什么？</w:t>
      </w:r>
    </w:p>
    <w:p>
      <w:r>
        <w:t>念完整词「时候」。统计的是「候」。</w:t>
      </w:r>
    </w:p>
    <w:p>
      <w:r>
        <w:rPr>
          <w:b/>
        </w:rPr>
        <w:t>Q：换了孩子，数据会混吗？</w:t>
      </w:r>
    </w:p>
    <w:p>
      <w:r>
        <w:t>不会。切换孩子后，错字、进度各自独立。备份里包含所有孩子的数据，导入后也会一起恢复。</w:t>
      </w:r>
    </w:p>
    <w:p>
      <w:r>
        <w:rPr>
          <w:b/>
        </w:rPr>
        <w:t>Q：课文生字和教材对不上？</w:t>
      </w:r>
    </w:p>
    <w:p>
      <w:r>
        <w:t>目前按人教版整理。某一课缺字或多字，评论区说一声，我们逐课核对。</w:t>
      </w:r>
    </w:p>
    <w:p>
      <w:r>
        <w:rPr>
          <w:b/>
        </w:rPr>
        <w:t>Q：备份文本太长，粘贴失败？</w:t>
      </w:r>
    </w:p>
    <w:p>
      <w:r>
        <w:t>尽量用备忘录或文件传输助手，避免在聊天窗口里截断。输入框支持较长文本，但要保证 JSON 首尾完整。</w:t>
      </w:r>
    </w:p>
    <w:p>
      <w:r>
        <w:rPr>
          <w:b/>
        </w:rPr>
        <w:t>Q：能不能语音输入或拍照录入词语？</w:t>
      </w:r>
    </w:p>
    <w:p>
      <w:r>
        <w:t>目前不行，只支持手动输入。作业本上错的字，走「手动录入错字」逐字标记。</w:t>
      </w:r>
    </w:p>
    <w:p>
      <w:r>
        <w:rPr>
          <w:b/>
        </w:rPr>
        <w:t>Q：听写播报以后还能用吗？</w:t>
      </w:r>
    </w:p>
    <w:p>
      <w:r>
        <w:t>目前语音合成有免费额度，正常使用没问题。额度政策可能调整，真遇到播不出来，你可以自己念，批改流程不受影响。</w:t>
      </w:r>
    </w:p>
    <w:p>
      <w:pPr>
        <w:pStyle w:val="Heading2"/>
      </w:pPr>
      <w:r>
        <w:t>功能速查表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我想…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去哪里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怎么点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按课本听写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课文听写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年级册别 → 单元课文 → 勾生字 → 加入列表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复习旧错字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全部错字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勾选错字 → 开始听写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记作业错字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手动录入错字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输入词语 → 逐字标会/不会 → 保存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临时加几个词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听写列表 → 手动录入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输入词语 → 按顺序点字 → 保存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调播报速度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听写播放页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改词间隔、每词播放次数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只重练错词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听写结果页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只重听本次错词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删不要的错字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全部错字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勾选 → 删除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备份/恢复数据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设置 → 数据备份与恢复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导出复制 / 粘贴导入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换手机迁数据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旧手机导出 → 新手机导入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先导出再装小程序</w:t>
            </w:r>
          </w:p>
        </w:tc>
      </w:tr>
    </w:tbl>
    <w:p/>
    <w:p>
      <w:pPr>
        <w:pStyle w:val="Heading2"/>
      </w:pPr>
      <w:r>
        <w:t>今天的小结</w:t>
      </w:r>
    </w:p>
    <w:p>
      <w:r>
        <w:t>今晚就能试一遍完整流程：</w:t>
      </w:r>
    </w:p>
    <w:p>
      <w:pPr>
        <w:pStyle w:val="ListNumber"/>
      </w:pPr>
      <w:r>
        <w:t>课文听写加 5 个词</w:t>
      </w:r>
    </w:p>
    <w:p>
      <w:pPr>
        <w:pStyle w:val="ListNumber"/>
      </w:pPr>
      <w:r>
        <w:t>间隔调到孩子写得舒服的速度</w:t>
      </w:r>
    </w:p>
    <w:p>
      <w:pPr>
        <w:pStyle w:val="ListNumber"/>
      </w:pPr>
      <w:r>
        <w:t>播完批改，故意标错一个字看错题本有没有记下</w:t>
      </w:r>
    </w:p>
    <w:p>
      <w:pPr>
        <w:pStyle w:val="ListNumber"/>
      </w:pPr>
      <w:r>
        <w:t>去设置里导出一份备份，存进备忘录</w:t>
      </w:r>
    </w:p>
    <w:p>
      <w:r>
        <w:t>记住 4 件事：</w:t>
      </w:r>
    </w:p>
    <w:p>
      <w:pPr>
        <w:pStyle w:val="ListBullet"/>
      </w:pPr>
      <w:r>
        <w:t>听写列表管这一次，错字库管长期复习</w:t>
      </w:r>
    </w:p>
    <w:p>
      <w:pPr>
        <w:pStyle w:val="ListBullet"/>
      </w:pPr>
      <w:r>
        <w:t>批改标错时，一定要点出具体哪个字</w:t>
      </w:r>
    </w:p>
    <w:p>
      <w:pPr>
        <w:pStyle w:val="ListBullet"/>
      </w:pPr>
      <w:r>
        <w:t>连续写对 3 次，错字会自动「已掌握」</w:t>
      </w:r>
    </w:p>
    <w:p>
      <w:pPr>
        <w:pStyle w:val="ListBullet"/>
      </w:pPr>
      <w:r>
        <w:t>换手机前先导出，别等数据丢了再后悔</w:t>
      </w:r>
    </w:p>
    <w:p>
      <w:r>
        <w:t>产品设计那篇想了解「字和词为什么分开记」，可以看上一篇《我用 AI 设计字词星球》。</w:t>
      </w:r>
    </w:p>
    <w:p>
      <w:pPr>
        <w:ind w:left="567"/>
      </w:pPr>
      <w:r>
        <w:rPr>
          <w:i/>
          <w:color w:val="646464"/>
          <w:sz w:val="20"/>
        </w:rPr>
        <w:t>关注微信公众号 **AI技趣星球**，回复 MF 一起用技术创造乐趣。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阅读更多：上一篇《我用 AI 设计字词星球》</w:t>
      </w:r>
      <w:r>
        <w:t xml:space="preserve"> </w:t>
      </w:r>
      <w:r>
        <w:rPr>
          <w:i/>
        </w:rPr>
        <w:t>有问题？评论区告诉我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gif"/><Relationship Id="rId12" Type="http://schemas.openxmlformats.org/officeDocument/2006/relationships/image" Target="media/image4.gif"/><Relationship Id="rId13" Type="http://schemas.openxmlformats.org/officeDocument/2006/relationships/image" Target="media/image5.gif"/><Relationship Id="rId14" Type="http://schemas.openxmlformats.org/officeDocument/2006/relationships/image" Target="media/image6.gif"/><Relationship Id="rId15" Type="http://schemas.openxmlformats.org/officeDocument/2006/relationships/image" Target="media/image7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