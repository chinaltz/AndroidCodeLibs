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大模型、提示词听不懂？一篇 AI 人话词典讲透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color w:val="3C3C3C"/>
          <w:sz w:val="15"/>
        </w:rPr>
        <w:t>╔══════════════════════════════════════════════════════════════╗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nsolas" w:hAnsi="Consolas"/>
          <w:color w:val="3C3C3C"/>
          <w:sz w:val="15"/>
        </w:rPr>
        <w:t>║  📖 看懂 AI 黑话 │ 关注 AI技趣星球 │ 回复 KXSW 领科学上网订阅  ║</w:t>
      </w:r>
    </w:p>
    <w:p>
      <w:r>
        <w:rPr>
          <w:rFonts w:ascii="Consolas" w:hAnsi="Consolas"/>
          <w:color w:val="3C3C3C"/>
          <w:sz w:val="15"/>
        </w:rPr>
        <w:t>╚══════════════════════════════════════════════════════════════╝</w:t>
      </w:r>
    </w:p>
    <w:p>
      <w:r>
        <w:t>朋友发来一段话：</w:t>
      </w:r>
    </w:p>
    <w:p>
      <w:pPr>
        <w:ind w:left="567"/>
      </w:pPr>
      <w:r>
        <w:rPr>
          <w:i/>
          <w:color w:val="646464"/>
          <w:sz w:val="20"/>
        </w:rPr>
        <w:t>「这个大模型多模态很强，Prompt 写好省 Token，再上个 Agent……」</w:t>
      </w:r>
    </w:p>
    <w:p>
      <w:r>
        <w:t>你点头微笑，心里只有一句：</w:t>
      </w:r>
      <w:r>
        <w:rPr>
          <w:b/>
        </w:rPr>
        <w:t>每个字都认识，连起来像外语。</w:t>
      </w:r>
    </w:p>
    <w:p>
      <w:r>
        <w:t xml:space="preserve">上一篇聊了 </w:t>
      </w:r>
      <w:r>
        <w:rPr>
          <w:color w:val="0563C1"/>
          <w:u w:val="single"/>
        </w:rPr>
        <w:t>AI 能帮普通人做什么</w:t>
      </w:r>
      <w:r>
        <w:t>。这篇是系列第二篇：</w:t>
      </w:r>
      <w:r>
        <w:rPr>
          <w:b/>
        </w:rPr>
        <w:t>把常见 AI 名词翻成人话</w:t>
      </w:r>
      <w:r>
        <w:t>，不背概念，不堆术语。</w:t>
      </w:r>
    </w:p>
    <w:p>
      <w:r>
        <w:rPr>
          <w:b/>
        </w:rPr>
        <w:t>一句话结论：先搞懂 5 个词——大模型、提示词、上下文、幻觉、多模态；其余知道大概即可，够你在聊天里不再装懂。</w:t>
      </w:r>
    </w:p>
    <w:p>
      <w:r>
        <w:t>难度 ⭐｜打开豆包 / Kimi 就能对照着看。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30 秒自测：你能猜对几个？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说法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更像？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「我 Token 不够了」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手机没流量　② AI 聊天额度快用完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「它幻觉了」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AI 睡着了　② AI 一本正经瞎编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「开个智能体」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① 给 AI 充电　② AI 自己分几步办事</w:t>
            </w:r>
          </w:p>
        </w:tc>
      </w:tr>
    </w:tbl>
    <w:p/>
    <w:p>
      <w:r>
        <w:rPr>
          <w:b/>
        </w:rPr>
        <w:t>答案：</w:t>
      </w:r>
      <w:r>
        <w:t xml:space="preserve"> ①②② 都选右边。   （Token＝字票；幻觉＝瞎编但很像真的；智能体＝跑腿助理。）</w:t>
      </w:r>
    </w:p>
    <w:p>
      <w:r>
        <w:t>错两个以上没关系，往下读 5 分钟补齐。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三档记词法：不用全背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怎么办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必懂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建议截图下面表格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大模型、提示词、上下文、幻觉、多模态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常见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懂大概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智能体、Token、场景按钮、深度思考、联网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知道即可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刷到别慌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小模型、Skills、RAG、微调</w:t>
            </w:r>
          </w:p>
        </w:tc>
      </w:tr>
    </w:tbl>
    <w:p/>
    <w:p>
      <w:pPr>
        <w:ind w:left="567"/>
      </w:pPr>
      <w:r>
        <w:rPr>
          <w:i/>
          <w:color w:val="646464"/>
          <w:sz w:val="20"/>
        </w:rPr>
        <w:t>名词背得再多，不如把任务说清楚。**提示词** 比 **Prompt** 这个英文名重要得多。</w:t>
      </w:r>
    </w:p>
    <w:p>
      <w:pPr>
        <w:pStyle w:val="Heading3"/>
      </w:pPr>
      <w:r>
        <w:t>速查表（建议截图）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人话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比喻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大模型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会聊天、能写作的 AI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读过很多书的接话高手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提示词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你给 AI 的任务说明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写给实习生的任务纸条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上下文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还能记住的聊天内容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桌上材料太多，最早的被盖住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幻觉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编错了但语气很真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不会做题却写得特自信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多模态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能看图、听声、读字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不只看菜单，还能看菜品图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智能体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你给目标，它分步做完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雇跑腿助理，不只问路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按字数扣的「字票」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越长越费，不必精算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大模型：你说的「AI」，多半就是它</w:t>
      </w:r>
    </w:p>
    <w:p>
      <w:r>
        <w:t xml:space="preserve">「帮我用 AI 写周报」——这里的 AI，聊天场景里通常就是 </w:t>
      </w:r>
      <w:r>
        <w:rPr>
          <w:b/>
        </w:rPr>
        <w:t>大模型</w:t>
      </w:r>
      <w:r>
        <w:t>。</w:t>
      </w:r>
    </w:p>
    <w:p>
      <w:r>
        <w:t>豆包、Kimi、通义、ChatGPT、Claude……像不同品牌的奶茶：都叫奶茶，口味和价位不一样。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你：周末去哪玩？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简化理解：读过很多资料 → 猜最合适的回答 → 说成一句人话</w:t>
      </w:r>
    </w:p>
    <w:p>
      <w:r>
        <w:rPr>
          <w:b/>
        </w:rPr>
        <w:t>小模型？</w:t>
      </w:r>
      <w:r>
        <w:t xml:space="preserve"> 轻量版，App 常自动选。你只需：简单用默认，难题开「更强模型」或「深度思考」。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提示词：最值得练的一招</w:t>
      </w:r>
    </w:p>
    <w:p>
      <w:r>
        <w:rPr>
          <w:b/>
        </w:rPr>
        <w:t>提示词</w:t>
      </w:r>
      <w:r>
        <w:t xml:space="preserve"> 和 </w:t>
      </w:r>
      <w:r>
        <w:rPr>
          <w:b/>
        </w:rPr>
        <w:t>Prompt</w:t>
      </w:r>
      <w:r>
        <w:t xml:space="preserve"> 是一回事。国内界面常写中文，英文文章写 Prompt。</w:t>
      </w:r>
    </w:p>
    <w:p>
      <w:r>
        <w:t>❌ 模糊：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帮我写点东西。</w:t>
      </w:r>
    </w:p>
    <w:p>
      <w:r>
        <w:t>✅ 清楚：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我是小学语文老师。把下面通知改成家长能看懂的语气，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不超过 200 字，分 3 条，语气温和：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本学期加强阅读，请配合督促孩子每天阅读 20 分钟。</w:t>
      </w:r>
    </w:p>
    <w:p>
      <w:r>
        <w:rPr>
          <w:b/>
        </w:rPr>
        <w:t>背景 + 任务 + 标准。</w:t>
      </w:r>
      <w:r>
        <w:t xml:space="preserve"> 像给同事发微信，写完整就行。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Token：当「字票」记</w:t>
      </w:r>
    </w:p>
    <w:p>
      <w:pPr>
        <w:pStyle w:val="ListBullet"/>
      </w:pPr>
      <w:r>
        <w:t xml:space="preserve">你输入的字 + AI 回复的字，都要花字票。  </w:t>
      </w:r>
    </w:p>
    <w:p>
      <w:pPr>
        <w:pStyle w:val="ListBullet"/>
      </w:pPr>
      <w:r>
        <w:t xml:space="preserve">免费额度没了，常见原因之一就是聊太多、贴太长。  </w:t>
      </w:r>
    </w:p>
    <w:p>
      <w:pPr>
        <w:pStyle w:val="ListBullet"/>
      </w:pPr>
      <w:r>
        <w:t>实用规则：</w:t>
      </w:r>
      <w:r>
        <w:rPr>
          <w:b/>
        </w:rPr>
        <w:t>先贴重点，别整本 PDF 一把梭。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智能体：从「问答」到「跑腿」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普通聊天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智能体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像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问路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雇助理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你做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问一句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定一个目标</w:t>
            </w:r>
          </w:p>
        </w:tc>
      </w:tr>
    </w:tbl>
    <w:p/>
    <w:p>
      <w:r>
        <w:t xml:space="preserve">国内写 </w:t>
      </w:r>
      <w:r>
        <w:rPr>
          <w:b/>
        </w:rPr>
        <w:t>智能体</w:t>
      </w:r>
      <w:r>
        <w:t xml:space="preserve">，英文写 </w:t>
      </w:r>
      <w:r>
        <w:rPr>
          <w:b/>
        </w:rPr>
        <w:t>Agent</w:t>
      </w:r>
      <w:r>
        <w:t>，先当一回事。</w:t>
      </w:r>
    </w:p>
    <w:p>
      <w:r>
        <w:rPr>
          <w:b/>
        </w:rPr>
        <w:t>Skills？</w:t>
      </w:r>
      <w:r>
        <w:t xml:space="preserve"> 普通人可忽略。你点的「写周报」「润色」「总结」= 厂商写好的 </w:t>
      </w:r>
      <w:r>
        <w:rPr>
          <w:b/>
        </w:rPr>
        <w:t>场景按钮</w:t>
      </w:r>
      <w:r>
        <w:t>，比背 Skills 实在。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三个易踩坑词</w:t>
      </w:r>
    </w:p>
    <w:p>
      <w:r>
        <w:rPr>
          <w:b/>
        </w:rPr>
        <w:t>上下文</w:t>
      </w:r>
      <w:r>
        <w:t xml:space="preserve"> — 聊太长会忘前文。重要要求放 </w:t>
      </w:r>
      <w:r>
        <w:rPr>
          <w:b/>
        </w:rPr>
        <w:t>最新一条</w:t>
      </w:r>
      <w:r>
        <w:t>，或先说「请总结上文再继续」。</w:t>
      </w:r>
    </w:p>
    <w:p>
      <w:r>
        <w:rPr>
          <w:b/>
        </w:rPr>
        <w:t>幻觉</w:t>
      </w:r>
      <w:r>
        <w:t xml:space="preserve"> — 假数据、假出处也可能语气很真。</w:t>
      </w:r>
    </w:p>
    <w:p>
      <w:pPr>
        <w:ind w:left="567"/>
      </w:pPr>
      <w:r>
        <w:rPr>
          <w:i/>
          <w:color w:val="646464"/>
          <w:sz w:val="20"/>
        </w:rPr>
        <w:t>AI 是草稿机，不是公证处。钱、健康、法律，必须自己核对。</w:t>
      </w:r>
    </w:p>
    <w:p>
      <w:r>
        <w:rPr>
          <w:b/>
        </w:rPr>
        <w:t>多模态</w:t>
      </w:r>
      <w:r>
        <w:t xml:space="preserve"> — 能发图、发语音、让它画图。记住：</w:t>
      </w:r>
      <w:r>
        <w:rPr>
          <w:b/>
        </w:rPr>
        <w:t>能看能听能读字，就是多模态。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 按钮背后是啥？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你点的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其实是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对话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自己写提示词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写作 / 总结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预设提示词模板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智能体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多步跑腿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深度思考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想久一点，适合难题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联网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先搜再答，问「今天」的事</w:t>
            </w:r>
          </w:p>
        </w:tc>
      </w:tr>
    </w:tbl>
    <w:p/>
    <w:p>
      <w:r>
        <w:t>点场景 = 点套餐，不用从零下菜单。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用一次 AI 的完整路径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打开 App（大模型）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写提示词或点场景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在上下文里回答（花字票）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要新的？开联网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查有没有幻觉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→ 能用就收工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想试 ChatGPT、Claude？网络环境说明 `⭐⭐`</w:t>
      </w:r>
    </w:p>
    <w:p>
      <w:r>
        <w:t xml:space="preserve">国内直连海外 AI，常打不开或一直转圈。这和提示词无关，是 </w:t>
      </w:r>
      <w:r>
        <w:rPr>
          <w:b/>
        </w:rPr>
        <w:t>网络环境</w:t>
      </w:r>
      <w:r>
        <w:t xml:space="preserve"> 问题。</w:t>
      </w:r>
    </w:p>
    <w:p>
      <w:r>
        <w:t>常见步骤：</w:t>
      </w:r>
      <w:r>
        <w:rPr>
          <w:rFonts w:ascii="Consolas" w:hAnsi="Consolas"/>
          <w:color w:val="505050"/>
          <w:sz w:val="18"/>
        </w:rPr>
        <w:t>装客户端 → 导入订阅配置 → 选节点 → 开开关 → 再打开网页</w:t>
      </w:r>
    </w:p>
    <w:p>
      <w:pPr>
        <w:ind w:left="567"/>
      </w:pPr>
      <w:r>
        <w:rPr>
          <w:i/>
          <w:color w:val="646464"/>
          <w:sz w:val="20"/>
        </w:rPr>
        <w:t>⚠️ 仅用于 **个人学习新技术、查阅公开资料、体验公开 AI 产品**。请遵守法律法规。配置来源自行甄别。</w:t>
      </w:r>
    </w:p>
    <w:p>
      <w:r>
        <w:rPr>
          <w:b/>
        </w:rPr>
        <w:t>领取方式（正文不贴链接）：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关注微信公众号：AI技趣星球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后台回复：KXSW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免费分享科学上网订阅地址（用于学习试用海外模型）</w:t>
      </w:r>
    </w:p>
    <w:p>
      <w:r>
        <w:t>KXSW =「科学上网」拼音首字母。请勿在评论区公开链接。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边界提醒</w:t>
      </w:r>
    </w:p>
    <w:p>
      <w:pPr>
        <w:pStyle w:val="ListNumber"/>
      </w:pPr>
      <w:r>
        <w:t xml:space="preserve">名词懂 ≠ 会用，多写两次提示词才是真进步。  </w:t>
      </w:r>
    </w:p>
    <w:p>
      <w:pPr>
        <w:pStyle w:val="ListNumber"/>
      </w:pPr>
      <w:r>
        <w:t xml:space="preserve">联网也不等于全对，来源要扫一眼。  </w:t>
      </w:r>
    </w:p>
    <w:p>
      <w:pPr>
        <w:pStyle w:val="ListNumber"/>
      </w:pPr>
      <w:r>
        <w:t>智能体再省事，合同、报销、医疗须你自己终审。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p>
      <w:r>
        <w:t>记住这五句：</w:t>
      </w:r>
    </w:p>
    <w:p>
      <w:pPr>
        <w:pStyle w:val="ListBullet"/>
      </w:pPr>
      <w:r>
        <w:rPr>
          <w:b/>
        </w:rPr>
        <w:t>大模型</w:t>
      </w:r>
      <w:r>
        <w:t xml:space="preserve"> — 会接话的 AI 本体  </w:t>
      </w:r>
    </w:p>
    <w:p>
      <w:pPr>
        <w:pStyle w:val="ListBullet"/>
      </w:pPr>
      <w:r>
        <w:rPr>
          <w:b/>
        </w:rPr>
        <w:t>提示词</w:t>
      </w:r>
      <w:r>
        <w:t xml:space="preserve"> — 任务纸条，越清楚越靠谱  </w:t>
      </w:r>
    </w:p>
    <w:p>
      <w:pPr>
        <w:pStyle w:val="ListBullet"/>
      </w:pPr>
      <w:r>
        <w:rPr>
          <w:b/>
        </w:rPr>
        <w:t>上下文 / 幻觉 / 多模态</w:t>
      </w:r>
      <w:r>
        <w:t xml:space="preserve"> — 记性、瞎编、能看能听  </w:t>
      </w:r>
    </w:p>
    <w:p>
      <w:pPr>
        <w:pStyle w:val="ListBullet"/>
      </w:pPr>
      <w:r>
        <w:rPr>
          <w:b/>
        </w:rPr>
        <w:t>智能体</w:t>
      </w:r>
      <w:r>
        <w:t xml:space="preserve"> — 跑腿模式；日常先用 </w:t>
      </w:r>
      <w:r>
        <w:rPr>
          <w:b/>
        </w:rPr>
        <w:t>场景按钮</w:t>
      </w:r>
      <w:r>
        <w:t xml:space="preserve">  </w:t>
      </w:r>
    </w:p>
    <w:p>
      <w:pPr>
        <w:pStyle w:val="ListBullet"/>
      </w:pPr>
      <w:r>
        <w:rPr>
          <w:b/>
        </w:rPr>
        <w:t>Token</w:t>
      </w:r>
      <w:r>
        <w:t xml:space="preserve"> — 字票，越长越费  </w:t>
      </w:r>
    </w:p>
    <w:p>
      <w:pPr>
        <w:pStyle w:val="Heading3"/>
      </w:pPr>
      <w:r>
        <w:t>立刻试一次</w:t>
      </w:r>
    </w:p>
    <w:p>
      <w:r>
        <w:t>复制给豆包 / Kimi：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请用大白话解释「幻觉」和「提示词」，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各举一个生活比喻（每个不超过 2 句），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再出 1 道选择题考我是否听懂。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关注 · 领取 · 转发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你需要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操作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海外模型试用配置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关注 </w:t>
            </w:r>
            <w:r>
              <w:rPr>
                <w:b/>
                <w:sz w:val="20"/>
              </w:rPr>
              <w:t>AI技趣星球</w:t>
            </w:r>
            <w:r>
              <w:rPr>
                <w:sz w:val="20"/>
              </w:rPr>
              <w:t xml:space="preserve">，回复 </w:t>
            </w:r>
            <w:r>
              <w:rPr>
                <w:b/>
                <w:sz w:val="20"/>
              </w:rPr>
              <w:t>KXSW</w:t>
            </w:r>
            <w:r>
              <w:rPr>
                <w:sz w:val="20"/>
              </w:rPr>
              <w:t>，免费分享科学上网订阅地址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上一篇</w:t>
            </w:r>
          </w:p>
        </w:tc>
        <w:tc>
          <w:tcPr>
            <w:tcW w:type="dxa" w:w="4320"/>
          </w:tcPr>
          <w:p>
            <w:r/>
            <w:r>
              <w:rPr>
                <w:color w:val="0563C1"/>
                <w:sz w:val="20"/>
                <w:u w:val="single"/>
              </w:rPr>
              <w:t>AI 对普通人能做什么？</w:t>
            </w:r>
          </w:p>
        </w:tc>
      </w:tr>
    </w:tbl>
    <w:p/>
    <w:p>
      <w:r>
        <w:t xml:space="preserve">觉得这篇帮你听懂了 AI 黑话，欢迎 </w:t>
      </w:r>
      <w:r>
        <w:rPr>
          <w:b/>
        </w:rPr>
        <w:t>转发</w:t>
      </w:r>
      <w:r>
        <w:t xml:space="preserve"> 给那个总在点头、其实没听懂的朋友。</w:t>
      </w:r>
    </w:p>
    <w:p>
      <w:r>
        <w:t>评论区可扔你听懵的词。等整理成速查图后，再单独开放领取口令。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正文使用本地图片，知乎/掘金可直接导入本 MD；公众号建议上传头图后，用 `index.html` 一键复制正文。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