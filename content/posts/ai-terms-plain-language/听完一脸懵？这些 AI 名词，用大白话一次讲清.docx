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听完一脸懵？这些 AI 名词，用大白话一次讲清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4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color w:val="3C3C3C"/>
          <w:sz w:val="15"/>
        </w:rPr>
        <w:t>╔══════════════════════════════════════════════════════════════╗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nsolas" w:hAnsi="Consolas"/>
          <w:color w:val="3C3C3C"/>
          <w:sz w:val="15"/>
        </w:rPr>
        <w:t>║  关注微信公众号 AI技趣星球 │ 回复 KXSW │ 科学上网订阅地址  ║</w:t>
      </w:r>
    </w:p>
    <w:p>
      <w:r>
        <w:rPr>
          <w:rFonts w:ascii="Consolas" w:hAnsi="Consolas"/>
          <w:color w:val="3C3C3C"/>
          <w:sz w:val="15"/>
        </w:rPr>
        <w:t>╚══════════════════════════════════════════════════════════════╝</w:t>
      </w:r>
    </w:p>
    <w:p>
      <w:r>
        <w:t>想用海外 AI 工具，但总卡在网络这一步？</w:t>
      </w:r>
    </w:p>
    <w:p>
      <w:r>
        <w:t>先记住领取方式：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关注微信公众号：AI技趣星球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后台回复：KXSW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免费分享科学上网订阅地址，用于试用海外模型</w:t>
      </w:r>
    </w:p>
    <w:p>
      <w:r>
        <w:t>正文先把 AI 黑话讲明白。看到最后，再按这个口令领取。</w:t>
      </w:r>
    </w:p>
    <w:p>
      <w:r>
        <w:t>朋友丢来一段话：</w:t>
      </w:r>
    </w:p>
    <w:p>
      <w:pPr>
        <w:ind w:left="567"/>
      </w:pPr>
      <w:r>
        <w:rPr>
          <w:i/>
          <w:color w:val="646464"/>
          <w:sz w:val="20"/>
        </w:rPr>
        <w:t>「这个大模型多模态能力很强，Prompt 写好能省 Token，再配 Agent 跑流程……」</w:t>
      </w:r>
    </w:p>
    <w:p>
      <w:r>
        <w:t>你表面点头，心里只有一句：</w:t>
      </w:r>
    </w:p>
    <w:p>
      <w:r>
        <w:rPr>
          <w:b/>
        </w:rPr>
        <w:t>每个字都认识，连起来像外语。</w:t>
      </w:r>
    </w:p>
    <w:p>
      <w:r>
        <w:t>别慌。不是你笨，是很多 AI 名词一开始就没按人话讲。</w:t>
      </w:r>
    </w:p>
    <w:p>
      <w:r>
        <w:t xml:space="preserve">上一篇我们聊了 </w:t>
      </w:r>
      <w:r>
        <w:rPr>
          <w:color w:val="0563C1"/>
          <w:u w:val="single"/>
        </w:rPr>
        <w:t>AI 能帮普通人做什么</w:t>
      </w:r>
      <w:r>
        <w:t>。这篇就是第二篇：不讲理论，不背概念，只把常见 AI 黑话翻译成你能立刻听懂的话。</w:t>
      </w:r>
    </w:p>
    <w:p>
      <w:r>
        <w:rPr>
          <w:b/>
        </w:rPr>
        <w:t>一句话结论：普通人先记住 5 个词就够了：大模型、提示词、上下文、幻觉、多模态。剩下的，知道大概意思，够你不被黑话吓住。</w:t>
      </w:r>
    </w:p>
    <w:p>
      <w:r>
        <w:t>全文难度：⭐   躺着能看完。想练手，文末有一条提示词，复制给豆包 / Kimi 就能试。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先做个小测验：你能猜对几个？</w:t>
      </w:r>
    </w:p>
    <w:p>
      <w:r>
        <w:t>不用查资料，凭直觉选：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说法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更像什么意思？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「我 Token 不够了」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手机没流量 ② 跟 AI 聊天额度快用完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「它幻觉了」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AI 睡着了 ② AI 一本正经地瞎编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「开个智能体」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给 AI 充电 ② 让 AI 自己分几步办事</w:t>
            </w:r>
          </w:p>
        </w:tc>
      </w:tr>
    </w:tbl>
    <w:p/>
    <w:p>
      <w:r>
        <w:t>&lt;details&gt; &lt;summary&gt;点这里看答案&lt;/summary&gt;</w:t>
      </w:r>
    </w:p>
    <w:p>
      <w:pPr>
        <w:pStyle w:val="ListBullet"/>
      </w:pPr>
      <w:r>
        <w:t xml:space="preserve">Token → </w:t>
      </w:r>
      <w:r>
        <w:rPr>
          <w:b/>
        </w:rPr>
        <w:t>②</w:t>
      </w:r>
      <w:r>
        <w:t>，可以先理解成聊天时消耗的「字票」。</w:t>
      </w:r>
    </w:p>
    <w:p>
      <w:pPr>
        <w:pStyle w:val="ListBullet"/>
      </w:pPr>
      <w:r>
        <w:t xml:space="preserve">幻觉 → </w:t>
      </w:r>
      <w:r>
        <w:rPr>
          <w:b/>
        </w:rPr>
        <w:t>②</w:t>
      </w:r>
      <w:r>
        <w:t>，AI 编错了，但语气特别像真的。</w:t>
      </w:r>
    </w:p>
    <w:p>
      <w:pPr>
        <w:pStyle w:val="ListBullet"/>
      </w:pPr>
      <w:r>
        <w:t xml:space="preserve">智能体 → </w:t>
      </w:r>
      <w:r>
        <w:rPr>
          <w:b/>
        </w:rPr>
        <w:t>②</w:t>
      </w:r>
      <w:r>
        <w:t>，你给目标，它自己拆步骤去做。</w:t>
      </w:r>
    </w:p>
    <w:p>
      <w:r>
        <w:t>全对，可以直接收藏当速查表。错两个以上，往下看，5 分钟就能补上。 &lt;/details&gt;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别像背英语单词一样背 AI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s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AI 名词很多，但普通人不用全背。</w:t>
      </w:r>
    </w:p>
    <w:p>
      <w:r>
        <w:t>我建议分三档：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档位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你该怎么处理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代表词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必懂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建议收藏，反复会遇到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大模型、提示词、上下文、幻觉、多模态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常见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懂个大概，不必深究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智能体、Token、场景按钮、深度思考、联网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知道即可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刷到别慌，暂时不用学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小模型、Skills、RAG、微调</w:t>
            </w:r>
          </w:p>
        </w:tc>
      </w:tr>
    </w:tbl>
    <w:p/>
    <w:p>
      <w:r>
        <w:t>记住一件事：</w:t>
      </w:r>
    </w:p>
    <w:p>
      <w:pPr>
        <w:ind w:left="567"/>
      </w:pPr>
      <w:r>
        <w:rPr>
          <w:i/>
          <w:color w:val="646464"/>
          <w:sz w:val="20"/>
        </w:rPr>
        <w:t>名词懂得多，不等于 AI 用得好。   把任务说清楚，比背十个缩写更有用。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名词对照表：建议截图保存</w:t>
      </w:r>
    </w:p>
    <w:p>
      <w:pPr>
        <w:pStyle w:val="Heading3"/>
      </w:pPr>
      <w:r>
        <w:t>必懂五星组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人话解释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生活比喻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大模型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会聊天、能写东西的 AI 本体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读过很多书的接话高手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提示词 / Prompt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你给 AI 的任务说明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写给实习生的任务纸条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上下文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AI 当前还能记住的聊天内容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办公桌上摊开的材料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幻觉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AI 一本正经地编错内容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不会做题还写得很自信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多模态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不只会看字，还会看图、听声音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不只读菜单，还能看菜品照片</w:t>
            </w:r>
          </w:p>
        </w:tc>
      </w:tr>
    </w:tbl>
    <w:p/>
    <w:p>
      <w:pPr>
        <w:pStyle w:val="Heading3"/>
      </w:pPr>
      <w:r>
        <w:t>常见三星组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词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人话解释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智能体 / Agent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你定目标，它自己拆步骤办事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Token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聊天时消耗的「字票」，问得长、回得长都更费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场景 / 模板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厂商提前写好的提示词，你点按钮就用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深度思考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让 AI 多想一会儿，适合复杂问题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联网搜索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先上网查资料，再回答你</w:t>
            </w:r>
          </w:p>
        </w:tc>
      </w:tr>
    </w:tbl>
    <w:p/>
    <w:p>
      <w:pPr>
        <w:pStyle w:val="Heading3"/>
      </w:pPr>
      <w:r>
        <w:t>知道即可</w:t>
      </w:r>
    </w:p>
    <w:p>
      <w:r>
        <w:rPr>
          <w:b/>
        </w:rPr>
        <w:t>小模型</w:t>
      </w:r>
      <w:r>
        <w:t xml:space="preserve">：更轻量的模型，很多 App 会自动选择。   </w:t>
      </w:r>
      <w:r>
        <w:rPr>
          <w:b/>
        </w:rPr>
        <w:t>Skills</w:t>
      </w:r>
      <w:r>
        <w:t xml:space="preserve">：可以理解成给 AI 装的技能包，普通人先不用管。   </w:t>
      </w:r>
      <w:r>
        <w:rPr>
          <w:b/>
        </w:rPr>
        <w:t>RAG</w:t>
      </w:r>
      <w:r>
        <w:t xml:space="preserve">：给 AI 一份资料，让它参考资料再回答。   </w:t>
      </w:r>
      <w:r>
        <w:rPr>
          <w:b/>
        </w:rPr>
        <w:t>微调</w:t>
      </w:r>
      <w:r>
        <w:t>：给 AI 定向补课，让它更适合某类任务。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大模型：你说的「那个 AI」，多半就是它</w:t>
      </w:r>
    </w:p>
    <w:p>
      <w:r>
        <w:t xml:space="preserve">你说「帮我用 AI 写周报」，这里的 AI，在聊天场景里通常就是 </w:t>
      </w:r>
      <w:r>
        <w:rPr>
          <w:b/>
        </w:rPr>
        <w:t>大模型</w:t>
      </w:r>
      <w:r>
        <w:t>。</w:t>
      </w:r>
    </w:p>
    <w:p>
      <w:r>
        <w:t>豆包、Kimi、通义、文心、ChatGPT、Claude，都可以先理解成不同品牌的「AI 助手」。</w:t>
      </w:r>
    </w:p>
    <w:p>
      <w:r>
        <w:t>像奶茶店：</w:t>
      </w:r>
    </w:p>
    <w:p>
      <w:pPr>
        <w:pStyle w:val="ListBullet"/>
      </w:pPr>
      <w:r>
        <w:t>都叫奶茶，但口味不一样；</w:t>
      </w:r>
    </w:p>
    <w:p>
      <w:pPr>
        <w:pStyle w:val="ListBullet"/>
      </w:pPr>
      <w:r>
        <w:t>有的适合写作，有的适合总结；</w:t>
      </w:r>
    </w:p>
    <w:p>
      <w:pPr>
        <w:pStyle w:val="ListBullet"/>
      </w:pPr>
      <w:r>
        <w:t>有的回答快，有的想得更细。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你：周末去哪玩？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大模型的简化过程：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读过很多资料 → 根据你的问题猜最合适的回答 → 组织成一句人话</w:t>
      </w:r>
    </w:p>
    <w:p>
      <w:pPr>
        <w:pStyle w:val="Heading3"/>
      </w:pPr>
      <w:r>
        <w:t>小模型要不要管？</w:t>
      </w:r>
    </w:p>
    <w:p>
      <w:r>
        <w:t>大多数时候不用。</w:t>
      </w:r>
    </w:p>
    <w:p>
      <w:r>
        <w:t>你只要记住：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选什么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日常聊天、改文案、写小段内容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默认模型通常够用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长文、方案、复杂判断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选「更强模型」或「深度思考」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App 自动切换模型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先别管，让它自己选</w:t>
            </w:r>
          </w:p>
        </w:tc>
      </w:tr>
    </w:tbl>
    <w:p/>
    <w:p>
      <w:r>
        <w:t>普通人用 AI，先别陷进参数、架构、训练方式里。   能把事办成，比把词背熟更重要。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提示词：普通人最值得练的本事</w:t>
      </w:r>
    </w:p>
    <w:p>
      <w:r>
        <w:rPr>
          <w:b/>
        </w:rPr>
        <w:t>提示词</w:t>
      </w:r>
      <w:r>
        <w:t xml:space="preserve"> 和 </w:t>
      </w:r>
      <w:r>
        <w:rPr>
          <w:b/>
        </w:rPr>
        <w:t>Prompt</w:t>
      </w:r>
      <w:r>
        <w:t xml:space="preserve"> 是一回事。</w:t>
      </w:r>
    </w:p>
    <w:p>
      <w:r>
        <w:t>你可以把它理解成：</w:t>
      </w:r>
      <w:r>
        <w:rPr>
          <w:b/>
        </w:rPr>
        <w:t>给 AI 下任务时写的说明书。</w:t>
      </w:r>
    </w:p>
    <w:p>
      <w:r>
        <w:t>想象你找了一个很聪明的新同事。</w:t>
      </w:r>
    </w:p>
    <w:p>
      <w:r>
        <w:t>你只说：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帮我写点东西。</w:t>
      </w:r>
    </w:p>
    <w:p>
      <w:r>
        <w:t>他肯定会问：写给谁？写多长？什么语气？用在哪里？</w:t>
      </w:r>
    </w:p>
    <w:p>
      <w:r>
        <w:t>换成这样就清楚多了：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我是小学语文老师。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请把下面这段话改成家长能看懂的通知，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不超过 200 字，分 3 条要点，语气温和一点：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本学期加强阅读理解，请配合督促孩子每天阅读 20 分钟。</w:t>
      </w:r>
    </w:p>
    <w:p>
      <w:r>
        <w:rPr>
          <w:b/>
        </w:rPr>
        <w:t>规律很简单：背景 + 任务 + 标准。</w:t>
      </w:r>
    </w:p>
    <w:p>
      <w:r>
        <w:t>你不需要学神秘咒语。   你只需要像给同事发微信一样，把话说完整。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Token：不是币，是「字票」</w:t>
      </w:r>
    </w:p>
    <w:p>
      <w:r>
        <w:t>很多 AI 产品会说「消耗 Token」。</w:t>
      </w:r>
    </w:p>
    <w:p>
      <w:r>
        <w:t xml:space="preserve">你先别管技术定义，把它当成 </w:t>
      </w:r>
      <w:r>
        <w:rPr>
          <w:b/>
        </w:rPr>
        <w:t>字票</w:t>
      </w:r>
      <w:r>
        <w:t xml:space="preserve"> 就行：</w:t>
      </w:r>
    </w:p>
    <w:p>
      <w:pPr>
        <w:ind w:left="567"/>
      </w:pPr>
      <w:r>
        <w:rPr>
          <w:i/>
          <w:color w:val="646464"/>
          <w:sz w:val="20"/>
        </w:rPr>
        <w:t>你输入的字，要花字票；AI 回答你的字，也要花字票。</w:t>
      </w:r>
    </w:p>
    <w:p>
      <w:r>
        <w:t>三条够用：</w:t>
      </w:r>
    </w:p>
    <w:p>
      <w:pPr>
        <w:pStyle w:val="ListNumber"/>
      </w:pPr>
      <w:r>
        <w:t>免费额度没了，可能就是字票或次数用完了。</w:t>
      </w:r>
    </w:p>
    <w:p>
      <w:pPr>
        <w:pStyle w:val="ListNumber"/>
      </w:pPr>
      <w:r>
        <w:t>一上来丢一本 PDF 让它总结，会很费。</w:t>
      </w:r>
    </w:p>
    <w:p>
      <w:pPr>
        <w:pStyle w:val="ListNumber"/>
      </w:pPr>
      <w:r>
        <w:t>不必当会计，记住「越长越费」就够了。</w:t>
      </w:r>
    </w:p>
    <w:p>
      <w:r>
        <w:t>所以，普通人最实用的做法是：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先贴重点，不要一股脑全丢进去。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如果资料很长，先让 AI 告诉你需要哪几段。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智能体：从「问答」升级成「跑腿」</w:t>
      </w:r>
    </w:p>
    <w:p>
      <w:r>
        <w:t>普通聊天像问路。</w:t>
      </w:r>
    </w:p>
    <w:p>
      <w:r>
        <w:t>你问一句，它答一句。</w:t>
      </w:r>
    </w:p>
    <w:p>
      <w:r>
        <w:t>智能体更像请助理。</w:t>
      </w:r>
    </w:p>
    <w:p>
      <w:r>
        <w:t>你给一个目标，它自己拆步骤、调用工具、一步步往前做。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像什么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例子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普通聊天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问路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「周报怎么写？」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智能体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助理跑流程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「把录音整理成纪要，再列待办」</w:t>
            </w:r>
          </w:p>
        </w:tc>
      </w:tr>
    </w:tbl>
    <w:p/>
    <w:p>
      <w:r>
        <w:t xml:space="preserve">国内 App 里常写 </w:t>
      </w:r>
      <w:r>
        <w:rPr>
          <w:b/>
        </w:rPr>
        <w:t>智能体</w:t>
      </w:r>
      <w:r>
        <w:t xml:space="preserve">。英文文章里常写 </w:t>
      </w:r>
      <w:r>
        <w:rPr>
          <w:b/>
        </w:rPr>
        <w:t>Agent</w:t>
      </w:r>
      <w:r>
        <w:t>。   你先当它们是一回事就行。</w:t>
      </w:r>
    </w:p>
    <w:p>
      <w:pPr>
        <w:pStyle w:val="Heading3"/>
      </w:pPr>
      <w:r>
        <w:t>Skills 要不要学？</w:t>
      </w:r>
    </w:p>
    <w:p>
      <w:r>
        <w:t>普通人先不用。</w:t>
      </w:r>
    </w:p>
    <w:p>
      <w:r>
        <w:t xml:space="preserve">你在 App 里点「写周报」「润色」「总结」「做 PPT」，本质上就是厂商帮你准备好的 </w:t>
      </w:r>
      <w:r>
        <w:rPr>
          <w:b/>
        </w:rPr>
        <w:t>场景按钮</w:t>
      </w:r>
      <w:r>
        <w:t>。</w:t>
      </w:r>
    </w:p>
    <w:p>
      <w:r>
        <w:t>它比背 Skills 更实在。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三个最容易踩坑的词</w:t>
      </w:r>
    </w:p>
    <w:p>
      <w:pPr>
        <w:pStyle w:val="Heading3"/>
      </w:pPr>
      <w:r>
        <w:t>上下文：AI 的短期记忆</w:t>
      </w:r>
    </w:p>
    <w:p>
      <w:r>
        <w:t>AI 不是永远记得你说过什么。</w:t>
      </w:r>
    </w:p>
    <w:p>
      <w:r>
        <w:t>聊得太长，它可能忘了前面那句「不要用英文」。</w:t>
      </w:r>
    </w:p>
    <w:p>
      <w:r>
        <w:t>一个小技巧：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重要要求放在最新一条。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或者先说：请先总结上文，再按这个要求继续。</w:t>
      </w:r>
    </w:p>
    <w:p>
      <w:pPr>
        <w:pStyle w:val="Heading3"/>
      </w:pPr>
      <w:r>
        <w:t>幻觉：AI 最危险的自信</w:t>
      </w:r>
    </w:p>
    <w:p>
      <w:r>
        <w:t>AI 有时会编假数据、假出处、假步骤。</w:t>
      </w:r>
    </w:p>
    <w:p>
      <w:r>
        <w:t>麻烦的是，它说得很像真的。</w:t>
      </w:r>
    </w:p>
    <w:p>
      <w:r>
        <w:t>记住这句话：</w:t>
      </w:r>
    </w:p>
    <w:p>
      <w:pPr>
        <w:ind w:left="567"/>
      </w:pPr>
      <w:r>
        <w:rPr>
          <w:i/>
          <w:color w:val="646464"/>
          <w:sz w:val="20"/>
        </w:rPr>
        <w:t>AI 是草稿机，不是公证处。</w:t>
      </w:r>
    </w:p>
    <w:p>
      <w:r>
        <w:t>涉及钱、健康、合同、法律，别只听 AI。   让它帮你整理思路可以，最后一定要自己核对。</w:t>
      </w:r>
    </w:p>
    <w:p>
      <w:pPr>
        <w:pStyle w:val="Heading3"/>
      </w:pPr>
      <w:r>
        <w:t>多模态：不只会打字</w:t>
      </w:r>
    </w:p>
    <w:p>
      <w:r>
        <w:t>以前你只能打字问 AI。</w:t>
      </w:r>
    </w:p>
    <w:p>
      <w:r>
        <w:t>现在你可以发截图、发照片、发语音，甚至让它画图。</w:t>
      </w:r>
    </w:p>
    <w:p>
      <w:r>
        <w:t>这就叫多模态。</w:t>
      </w:r>
    </w:p>
    <w:p>
      <w:r>
        <w:t>不用背英文，记住一句话就行：</w:t>
      </w:r>
    </w:p>
    <w:p>
      <w:pPr>
        <w:ind w:left="567"/>
      </w:pPr>
      <w:r>
        <w:rPr>
          <w:i/>
          <w:color w:val="646464"/>
          <w:sz w:val="20"/>
        </w:rPr>
        <w:t>能看图、听声音、处理文字，就是多模态。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界面上这些按钮，背后其实是啥？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你点的按钮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背后大概是什么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对话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大模型 + 你自己写提示词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写作 / 总结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别人写好的提示词模板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智能体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多步骤跑腿模式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深度思考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让 AI 多想一会儿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联网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先查资料再回答</w:t>
            </w:r>
          </w:p>
        </w:tc>
      </w:tr>
    </w:tbl>
    <w:p/>
    <w:p>
      <w:r>
        <w:t>你点「场景」，就像跟服务员说「套餐 A」。</w:t>
      </w:r>
    </w:p>
    <w:p>
      <w:r>
        <w:t>不需要从零下菜单。   先用起来，再慢慢学背后的词。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串起来：你用一次 AI 的迷你剧本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打开 App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选择大模型，或者直接用默认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写提示词，或点一个场景按钮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AI 在上下文里理解你的需求，同时消耗字票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需要最新信息？打开联网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检查有没有幻觉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能用就收工，不满意就继续追问</w:t>
      </w:r>
    </w:p>
    <w:p>
      <w:r>
        <w:t>这就是普通人使用 AI 的完整路径。</w:t>
      </w:r>
    </w:p>
    <w:p>
      <w:r>
        <w:t>不用神化它。   也不用害怕它。</w:t>
      </w:r>
    </w:p>
    <w:p>
      <w:r>
        <w:t>把它当成一个很能干、但偶尔会犯错的助手，最合适。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想体验海外 AI？先准备好网络环境 `⭐⭐`</w:t>
      </w:r>
    </w:p>
    <w:p>
      <w:r>
        <w:t>有些海外 AI 产品，在国内网络里可能打不开、一直转圈，或者登录失败。</w:t>
      </w:r>
    </w:p>
    <w:p>
      <w:r>
        <w:t>这不是你提示词写错了，而是网络环境问题。</w:t>
      </w:r>
    </w:p>
    <w:p>
      <w:r>
        <w:t>常见做法是准备一个客户端，再导入一份配置订阅：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安装客户端 → 导入订阅配置 → 选择节点 → 打开开关 → 再访问网页</w:t>
      </w:r>
    </w:p>
    <w:p>
      <w:pPr>
        <w:pStyle w:val="Heading3"/>
      </w:pPr>
      <w:r>
        <w:t>先说边界</w:t>
      </w:r>
    </w:p>
    <w:p>
      <w:pPr>
        <w:pStyle w:val="ListBullet"/>
      </w:pPr>
      <w:r>
        <w:t>仅建议用于个人学习新技术、查阅公开资料、体验公开 AI 产品。</w:t>
      </w:r>
    </w:p>
    <w:p>
      <w:pPr>
        <w:pStyle w:val="ListBullet"/>
      </w:pPr>
      <w:r>
        <w:t>请遵守当地法律法规，不要用于任何违法用途。</w:t>
      </w:r>
    </w:p>
    <w:p>
      <w:pPr>
        <w:pStyle w:val="ListBullet"/>
      </w:pPr>
      <w:r>
        <w:t>配置来源要自己甄别，别随便输入账号密码或隐私资料。</w:t>
      </w:r>
    </w:p>
    <w:p>
      <w:pPr>
        <w:pStyle w:val="Heading3"/>
      </w:pPr>
      <w:r>
        <w:t>怎么领配置参考？</w:t>
      </w:r>
    </w:p>
    <w:p>
      <w:r>
        <w:t>正文不公开链接。需要学习用途的配置参考，可以按下面做：</w:t>
      </w:r>
    </w:p>
    <w:p>
      <w:r>
        <w:rPr>
          <w:rFonts w:ascii="Consolas" w:hAnsi="Consolas"/>
          <w:color w:val="3C3C3C"/>
          <w:sz w:val="15"/>
        </w:rPr>
        <w:t>┌────────────────────────────────────────┐</w:t>
      </w:r>
    </w:p>
    <w:p>
      <w:r>
        <w:rPr>
          <w:rFonts w:ascii="Consolas" w:hAnsi="Consolas"/>
          <w:color w:val="3C3C3C"/>
          <w:sz w:val="15"/>
        </w:rPr>
        <w:t>│  ① 关注微信公众号：AI技趣星球             │</w:t>
      </w:r>
    </w:p>
    <w:p>
      <w:r>
        <w:rPr>
          <w:rFonts w:ascii="Consolas" w:hAnsi="Consolas"/>
          <w:color w:val="3C3C3C"/>
          <w:sz w:val="15"/>
        </w:rPr>
        <w:t>│  ② 后台回复：KXSW                       │</w:t>
      </w:r>
    </w:p>
    <w:p>
      <w:r>
        <w:rPr>
          <w:rFonts w:ascii="Consolas" w:hAnsi="Consolas"/>
          <w:color w:val="3C3C3C"/>
          <w:sz w:val="15"/>
        </w:rPr>
        <w:t>│  ③ 免费分享科学上网订阅地址，用于试用海外模型 │</w:t>
      </w:r>
    </w:p>
    <w:p>
      <w:r>
        <w:rPr>
          <w:rFonts w:ascii="Consolas" w:hAnsi="Consolas"/>
          <w:color w:val="3C3C3C"/>
          <w:sz w:val="15"/>
        </w:rPr>
        <w:t>└────────────────────────────────────────┘</w:t>
      </w:r>
    </w:p>
    <w:p>
      <w:r>
        <w:rPr>
          <w:b/>
        </w:rPr>
        <w:t>KXSW</w:t>
      </w:r>
      <w:r>
        <w:t xml:space="preserve"> 是「科学上网」拼音首字母，方便记。   请不要在评论区公开贴链接。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边界提醒：认真看三秒</w:t>
      </w:r>
    </w:p>
    <w:p>
      <w:pPr>
        <w:pStyle w:val="ListNumber"/>
      </w:pPr>
      <w:r>
        <w:t>名词懂了，不代表就会用。多写两次提示词，才是真进步。</w:t>
      </w:r>
    </w:p>
    <w:p>
      <w:pPr>
        <w:pStyle w:val="ListNumber"/>
      </w:pPr>
      <w:r>
        <w:t>网络能连上，不代表信息都可信。AI 的幻觉还是要查。</w:t>
      </w:r>
    </w:p>
    <w:p>
      <w:pPr>
        <w:pStyle w:val="ListNumber"/>
      </w:pPr>
      <w:r>
        <w:t>智能体再方便，合同、报销、医疗、法律这类事，最后都要你自己确认。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今天的小结</w:t>
      </w:r>
    </w:p>
    <w:p>
      <w:r>
        <w:t>记住这五句，够你应对 80% 的 AI 聊天场景：</w:t>
      </w:r>
    </w:p>
    <w:p>
      <w:pPr>
        <w:pStyle w:val="ListBullet"/>
      </w:pPr>
      <w:r>
        <w:rPr>
          <w:b/>
        </w:rPr>
        <w:t>大模型</w:t>
      </w:r>
      <w:r>
        <w:t>：那个会接话、能写东西的 AI。</w:t>
      </w:r>
    </w:p>
    <w:p>
      <w:pPr>
        <w:pStyle w:val="ListBullet"/>
      </w:pPr>
      <w:r>
        <w:rPr>
          <w:b/>
        </w:rPr>
        <w:t>提示词</w:t>
      </w:r>
      <w:r>
        <w:t>：任务纸条，写得越清楚，AI 越靠谱。</w:t>
      </w:r>
    </w:p>
    <w:p>
      <w:pPr>
        <w:pStyle w:val="ListBullet"/>
      </w:pPr>
      <w:r>
        <w:rPr>
          <w:b/>
        </w:rPr>
        <w:t>上下文 / 幻觉 / 多模态</w:t>
      </w:r>
      <w:r>
        <w:t>：短期记忆、一本正经地编、能看能听。</w:t>
      </w:r>
    </w:p>
    <w:p>
      <w:pPr>
        <w:pStyle w:val="ListBullet"/>
      </w:pPr>
      <w:r>
        <w:rPr>
          <w:b/>
        </w:rPr>
        <w:t>智能体</w:t>
      </w:r>
      <w:r>
        <w:t>：跑腿模式；普通人先用场景按钮就够了。</w:t>
      </w:r>
    </w:p>
    <w:p>
      <w:pPr>
        <w:pStyle w:val="ListBullet"/>
      </w:pPr>
      <w:r>
        <w:rPr>
          <w:b/>
        </w:rPr>
        <w:t>Token</w:t>
      </w:r>
      <w:r>
        <w:t>：字票，问得越长、答得越长，越费。</w:t>
      </w:r>
    </w:p>
    <w:p>
      <w:pPr>
        <w:pStyle w:val="Heading3"/>
      </w:pPr>
      <w:r>
        <w:t>立刻试一次</w:t>
      </w:r>
    </w:p>
    <w:p>
      <w:r>
        <w:t>复制给豆包 / Kimi：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请用大白话解释「幻觉」和「提示词」。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每个词各举一个生活比喻，不超过 2 句话。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最后出 1 道选择题考我，看我是不是真懂了。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关注 AI技趣星球 · 回复 KXSW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你想要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怎么做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名词速查图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 xml:space="preserve">关注后回复 </w:t>
            </w:r>
            <w:r>
              <w:rPr>
                <w:b/>
                <w:sz w:val="20"/>
              </w:rPr>
              <w:t>名词卡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AI 工具链接合集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 xml:space="preserve">关注后回复 </w:t>
            </w:r>
            <w:r>
              <w:rPr>
                <w:b/>
                <w:sz w:val="20"/>
              </w:rPr>
              <w:t>工具箱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免费分享科学上网订阅地址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 xml:space="preserve">关注微信公众号 </w:t>
            </w:r>
            <w:r>
              <w:rPr>
                <w:b/>
                <w:sz w:val="20"/>
              </w:rPr>
              <w:t>AI技趣星球</w:t>
            </w:r>
            <w:r>
              <w:rPr>
                <w:sz w:val="20"/>
              </w:rPr>
              <w:t xml:space="preserve">，后台回复 </w:t>
            </w:r>
            <w:r>
              <w:rPr>
                <w:b/>
                <w:sz w:val="20"/>
              </w:rPr>
              <w:t>KXSW</w:t>
            </w:r>
            <w:r>
              <w:rPr>
                <w:sz w:val="20"/>
              </w:rPr>
              <w:t>，用于试用海外模型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系列上一篇</w:t>
            </w:r>
          </w:p>
        </w:tc>
        <w:tc>
          <w:tcPr>
            <w:tcW w:type="dxa" w:w="4320"/>
          </w:tcPr>
          <w:p>
            <w:r/>
            <w:r>
              <w:rPr>
                <w:color w:val="0563C1"/>
                <w:sz w:val="20"/>
                <w:u w:val="single"/>
              </w:rPr>
              <w:t>AI 对普通人能做什么？</w:t>
            </w:r>
          </w:p>
        </w:tc>
      </w:tr>
    </w:tbl>
    <w:p/>
    <w:p>
      <w:r>
        <w:t>最后再强调一次：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关注微信公众号：AI技趣星球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回复：KXSW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免费分享科学上网订阅地址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用于试用海外模型</w:t>
      </w:r>
    </w:p>
    <w:p>
      <w:r>
        <w:t>觉得这篇帮你听懂了一堆 AI 黑话，欢迎转发给那个每次都点头、其实也没听懂的朋友。</w:t>
      </w:r>
    </w:p>
    <w:p>
      <w:r>
        <w:t>评论区也可以丢一个你听懵的词。高频词，我会收进下一版「名词卡」。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