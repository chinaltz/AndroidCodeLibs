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大模型、提示词听不懂？一篇人话词典讲透｜关注分享，回复 KXSW 领科学上网订阅</w:t>
      </w:r>
    </w:p>
    <w:p>
      <w:r>
        <w:t>[图片: 头图]</w:t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nsolas" w:hAnsi="Consolas"/>
          <w:color w:val="3C3C3C"/>
          <w:sz w:val="15"/>
        </w:rPr>
        <w:t>║  📖 看懂 AI 名词  │  ⭐ 收藏转发  │  📡 回复 KXSW 领订阅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╚══════════════════════════════════════════════════════════════╝</w:t>
      </w:r>
    </w:p>
    <w:p>
      <w:r>
        <w:t>朋友发来链接：</w:t>
      </w:r>
    </w:p>
    <w:p>
      <w:pPr>
        <w:ind w:left="567"/>
      </w:pPr>
      <w:r>
        <w:rPr>
          <w:i/>
          <w:color w:val="646464"/>
          <w:sz w:val="20"/>
        </w:rPr>
        <w:t>「这款大模型多模态超强，写好 Prompt 省 Token，再上 Agent……」</w:t>
      </w:r>
    </w:p>
    <w:p>
      <w:r>
        <w:t>你点头微笑，心里 OS：</w:t>
      </w:r>
      <w:r>
        <w:rPr>
          <w:b/>
        </w:rPr>
        <w:t>每个字都认识，连起来像外语。</w:t>
      </w:r>
    </w:p>
    <w:p>
      <w:r>
        <w:t xml:space="preserve">别慌。你不是笨，是没人用 </w:t>
      </w:r>
      <w:r>
        <w:rPr>
          <w:b/>
        </w:rPr>
        <w:t>人话</w:t>
      </w:r>
      <w:r>
        <w:t xml:space="preserve"> 讲过这些词。</w:t>
      </w:r>
    </w:p>
    <w:p>
      <w:r>
        <w:t xml:space="preserve">上一篇我们聊了 </w:t>
      </w:r>
      <w:r>
        <w:rPr>
          <w:color w:val="0563C1"/>
          <w:u w:val="single"/>
        </w:rPr>
        <w:t>AI 能帮你干什么</w:t>
      </w:r>
      <w:r>
        <w:t xml:space="preserve">。这篇当 </w:t>
      </w:r>
      <w:r>
        <w:rPr>
          <w:b/>
        </w:rPr>
        <w:t>随身小词典</w:t>
      </w:r>
      <w:r>
        <w:t xml:space="preserve">：刷到陌生词，翻一下表；想玩海外 AI，文末有 </w:t>
      </w:r>
      <w:r>
        <w:rPr>
          <w:b/>
        </w:rPr>
        <w:t>科学上网订阅</w:t>
      </w:r>
      <w:r>
        <w:t xml:space="preserve"> 怎么领。</w:t>
      </w:r>
    </w:p>
    <w:p>
      <w:r>
        <w:rPr>
          <w:b/>
        </w:rPr>
        <w:t>一句话结论：先搞懂 5 个词——大模型、提示词、上下文、幻觉、多模态；其余的，知道个大概就够吹牛了。</w:t>
      </w:r>
    </w:p>
    <w:p>
      <w:r>
        <w:t>全文 ⭐ 难度：躺着能看完；想练手，文末有一条消息复制给豆包就行。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开篇小测验：你能猜对几个？</w:t>
      </w:r>
    </w:p>
    <w:p>
      <w:r>
        <w:t>不用查资料，凭直觉选：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你觉得更像？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A. 「我 Token 不够了」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手机没流量 ② 跟 AI 聊天额度用完了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B. 「它幻觉了」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AI 睡着了 ② AI 瞎编但语气特真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C. 「开个智能体」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给 AI 充电 ② 让 AI 自己分几步办事</w:t>
            </w:r>
          </w:p>
        </w:tc>
      </w:tr>
    </w:tbl>
    <w:p/>
    <w:p>
      <w:r>
        <w:t>&lt;details&gt; &lt;summary&gt;👉 点这里对答案（先自己想再点开）&lt;/summary&gt;</w:t>
      </w:r>
    </w:p>
    <w:p>
      <w:pPr>
        <w:pStyle w:val="ListBullet"/>
      </w:pPr>
      <w:r>
        <w:t xml:space="preserve">A → </w:t>
      </w:r>
      <w:r>
        <w:rPr>
          <w:b/>
        </w:rPr>
        <w:t>②</w:t>
      </w:r>
      <w:r>
        <w:t xml:space="preserve">（字票/额度用完了）  </w:t>
      </w:r>
    </w:p>
    <w:p>
      <w:pPr>
        <w:pStyle w:val="ListBullet"/>
      </w:pPr>
      <w:r>
        <w:t xml:space="preserve">B → </w:t>
      </w:r>
      <w:r>
        <w:rPr>
          <w:b/>
        </w:rPr>
        <w:t>②</w:t>
      </w:r>
      <w:r>
        <w:t xml:space="preserve">（一本正经胡说）  </w:t>
      </w:r>
    </w:p>
    <w:p>
      <w:pPr>
        <w:pStyle w:val="ListBullet"/>
      </w:pPr>
      <w:r>
        <w:t xml:space="preserve">C → </w:t>
      </w:r>
      <w:r>
        <w:rPr>
          <w:b/>
        </w:rPr>
        <w:t>②</w:t>
      </w:r>
      <w:r>
        <w:t xml:space="preserve">（跑腿助理模式）  </w:t>
      </w:r>
    </w:p>
    <w:p>
      <w:r>
        <w:t>全对？你可以直接跳到文末领订阅；错俩以上？往下看，5 分钟回本。 &lt;/details&gt;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先分档：别像背英语单词一样背 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必懂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建议收藏本文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大模型、提示词、上下文、幻觉、多模态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常见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懂个大概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智能体、Token、场景按钮、深度思考、联网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知道即可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刷到别慌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小模型、Skills、RAG、微调……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**辟谣**：不是名词越多越好。把 **提示词** 写清楚，比背十个英文缩写管用十倍。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一图速查：名词对照表（建议截图）</w:t>
      </w:r>
    </w:p>
    <w:p>
      <w:r>
        <w:t>[图片: 名词速览]</w:t>
      </w:r>
    </w:p>
    <w:p>
      <w:pPr>
        <w:pStyle w:val="Heading3"/>
      </w:pPr>
      <w:r>
        <w:t>必懂五星组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生活比喻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大模型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会聊天、能写作的 AI 本体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读过海量书的「接话高手」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提示词 / Prompt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你怎么跟 AI 下任务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给实习生的 </w:t>
            </w:r>
            <w:r>
              <w:rPr>
                <w:b/>
                <w:sz w:val="20"/>
              </w:rPr>
              <w:t>任务纸条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上下文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还能记住的聊天内容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办公桌堆满纸，最下面的被盖住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幻觉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瞎编但说得像真的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考场里 </w:t>
            </w:r>
            <w:r>
              <w:rPr>
                <w:b/>
                <w:sz w:val="20"/>
              </w:rPr>
              <w:t>不会还写得特自信</w:t>
            </w:r>
            <w:r>
              <w:rPr>
                <w:sz w:val="20"/>
              </w:rPr>
              <w:t xml:space="preserve"> 的同学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多模态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能看图、听声、生图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不只看书，还能 </w:t>
            </w:r>
            <w:r>
              <w:rPr>
                <w:b/>
                <w:sz w:val="20"/>
              </w:rPr>
              <w:t>看菜单照片</w:t>
            </w:r>
            <w:r>
              <w:rPr>
                <w:sz w:val="20"/>
              </w:rPr>
              <w:t xml:space="preserve"> 帮你点菜</w:t>
            </w:r>
          </w:p>
        </w:tc>
      </w:tr>
    </w:tbl>
    <w:p/>
    <w:p>
      <w:pPr>
        <w:pStyle w:val="Heading3"/>
      </w:pPr>
      <w:r>
        <w:t>常见三星组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智能体 / Agent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你定目标，它自己拆步骤办完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按字数扣的「字票」，聊太长更费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场景 / 模板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厂商写好的提示词，你点按钮就用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深度思考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让 AI 想久一点，难题再开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联网搜索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先上网查再答，问新闻时用</w:t>
            </w:r>
          </w:p>
        </w:tc>
      </w:tr>
    </w:tbl>
    <w:p/>
    <w:p>
      <w:pPr>
        <w:pStyle w:val="Heading3"/>
      </w:pPr>
      <w:r>
        <w:t>知道即可（本文不展开）</w:t>
      </w:r>
    </w:p>
    <w:p>
      <w:r>
        <w:rPr>
          <w:b/>
        </w:rPr>
        <w:t>小模型</w:t>
      </w:r>
      <w:r>
        <w:t xml:space="preserve"> = 大模型的轻量版，App 常自动选；</w:t>
      </w:r>
      <w:r>
        <w:rPr>
          <w:b/>
        </w:rPr>
        <w:t>Skills</w:t>
      </w:r>
      <w:r>
        <w:t xml:space="preserve"> = 程序员圈子说法，你用 </w:t>
      </w:r>
      <w:r>
        <w:rPr>
          <w:b/>
        </w:rPr>
        <w:t>场景按钮</w:t>
      </w:r>
      <w:r>
        <w:t xml:space="preserve"> 就行。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大模型：你说的「那个 AI」，多半就是它</w:t>
      </w:r>
    </w:p>
    <w:p>
      <w:r>
        <w:t xml:space="preserve">「帮我用 AI 写个周报」——这里的 AI，在聊天场景里，基本就是 </w:t>
      </w:r>
      <w:r>
        <w:rPr>
          <w:b/>
        </w:rPr>
        <w:t>大模型</w:t>
      </w:r>
      <w:r>
        <w:t>。</w:t>
      </w:r>
    </w:p>
    <w:p>
      <w:r>
        <w:t xml:space="preserve">豆包、Kimi、文心、ChatGPT、Claude……像 </w:t>
      </w:r>
      <w:r>
        <w:rPr>
          <w:b/>
        </w:rPr>
        <w:t>不同品牌的奶茶</w:t>
      </w:r>
      <w:r>
        <w:t>：都是奶茶，有的偏浓、有的偏甜、有的加料多。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你：「周末去哪玩？」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大模型内心戏（简化版）：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读过超多攻略 → 根据你的话猜最顺口的回答 → 吐出来</w:t>
      </w:r>
    </w:p>
    <w:p>
      <w:pPr>
        <w:pStyle w:val="Heading3"/>
      </w:pPr>
      <w:r>
        <w:t>小模型？你可以当没看见</w:t>
      </w:r>
    </w:p>
    <w:p>
      <w:r>
        <w:t xml:space="preserve">除非你在搞开发，否则 </w:t>
      </w:r>
      <w:r>
        <w:rPr>
          <w:b/>
        </w:rPr>
        <w:t>不用纠结</w:t>
      </w:r>
      <w:r>
        <w:t>。   复杂任务找界面上的「更强模型」「深度思考」；日常闲聊，默认就够。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大模型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小模型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比喻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全科大夫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社区快诊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你要干啥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长文、方案、反复改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几乎不用管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提示词：普通人最值得练的「武功」</w:t>
      </w:r>
    </w:p>
    <w:p>
      <w:r>
        <w:rPr>
          <w:b/>
        </w:rPr>
        <w:t>提示词</w:t>
      </w:r>
      <w:r>
        <w:t xml:space="preserve"> 和 </w:t>
      </w:r>
      <w:r>
        <w:rPr>
          <w:b/>
        </w:rPr>
        <w:t>Prompt</w:t>
      </w:r>
      <w:r>
        <w:t xml:space="preserve"> 是亲兄弟：一个中文界面爱写，一个英文文章爱写。</w:t>
      </w:r>
    </w:p>
    <w:p>
      <w:r>
        <w:t xml:space="preserve">想象你雇了个 </w:t>
      </w:r>
      <w:r>
        <w:rPr>
          <w:b/>
        </w:rPr>
        <w:t>超级实习生</w:t>
      </w:r>
      <w:r>
        <w:t>：</w:t>
      </w:r>
    </w:p>
    <w:p>
      <w:pPr>
        <w:pStyle w:val="ListBullet"/>
      </w:pPr>
      <w:r>
        <w:t xml:space="preserve">你只说一句「写点东西」→ 他随便交差  </w:t>
      </w:r>
    </w:p>
    <w:p>
      <w:pPr>
        <w:pStyle w:val="ListBullet"/>
      </w:pPr>
      <w:r>
        <w:t xml:space="preserve">你说清背景、任务、字数、语气 → 他交活靠谱得多  </w:t>
      </w:r>
    </w:p>
    <w:p>
      <w:pPr>
        <w:pStyle w:val="Heading3"/>
      </w:pPr>
      <w:r>
        <w:t>对话剧场：同一件事，两种结局</w:t>
      </w:r>
    </w:p>
    <w:p>
      <w:r>
        <w:rPr>
          <w:b/>
        </w:rPr>
        <w:t>模糊版（别学）：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帮我写点东西。</w:t>
      </w:r>
    </w:p>
    <w:p>
      <w:r>
        <w:rPr>
          <w:b/>
        </w:rPr>
        <w:t>人话版（学这个）：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我是小学语文老师，把下面这段话改成家长能看懂的语气，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不超过 200 字，分 3 条要点：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「本学期加强阅读理解，请配合督促孩子每天阅读 20 分钟。」</w:t>
      </w:r>
    </w:p>
    <w:p>
      <w:r>
        <w:rPr>
          <w:b/>
        </w:rPr>
        <w:t>规律</w:t>
      </w:r>
      <w:r>
        <w:t>：背景 + 任务 + 标准。跟微信交代同事没区别。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Token：不是加密货币，是「字票」</w:t>
      </w:r>
    </w:p>
    <w:p>
      <w:r>
        <w:t>厂商说「消耗 Token」，你就想：</w:t>
      </w:r>
    </w:p>
    <w:p>
      <w:pPr>
        <w:ind w:left="567"/>
      </w:pPr>
      <w:r>
        <w:rPr>
          <w:i/>
          <w:color w:val="646464"/>
          <w:sz w:val="20"/>
        </w:rPr>
        <w:t>游乐园按 **字数** 扣次票。你问的 + 它回的，都算。</w:t>
      </w:r>
    </w:p>
    <w:p>
      <w:r>
        <w:t>三条人话：</w:t>
      </w:r>
    </w:p>
    <w:p>
      <w:pPr>
        <w:pStyle w:val="ListNumber"/>
      </w:pPr>
      <w:r>
        <w:t xml:space="preserve">免费额度没了，可能是 </w:t>
      </w:r>
      <w:r>
        <w:rPr>
          <w:b/>
        </w:rPr>
        <w:t>字票</w:t>
      </w:r>
      <w:r>
        <w:t xml:space="preserve"> 或 </w:t>
      </w:r>
      <w:r>
        <w:rPr>
          <w:b/>
        </w:rPr>
        <w:t>次数</w:t>
      </w:r>
      <w:r>
        <w:t xml:space="preserve"> 用完了。  </w:t>
      </w:r>
    </w:p>
    <w:p>
      <w:pPr>
        <w:pStyle w:val="ListNumber"/>
      </w:pPr>
      <w:r>
        <w:t xml:space="preserve">整本 PDF 甩进去总结 → </w:t>
      </w:r>
      <w:r>
        <w:rPr>
          <w:b/>
        </w:rPr>
        <w:t>巨费</w:t>
      </w:r>
      <w:r>
        <w:t xml:space="preserve">，先贴重点。  </w:t>
      </w:r>
    </w:p>
    <w:p>
      <w:pPr>
        <w:pStyle w:val="ListNumber"/>
      </w:pPr>
      <w:r>
        <w:t xml:space="preserve">不必当会计，记住 </w:t>
      </w:r>
      <w:r>
        <w:rPr>
          <w:b/>
        </w:rPr>
        <w:t>越长越费</w:t>
      </w:r>
      <w:r>
        <w:t xml:space="preserve"> 就行。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智能体：从「嘴替」升级成「跑腿」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像什么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普通聊天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问路，问一句答一句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「周报怎么写？」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智能体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雇助理，你定终点它跑路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「录音→纪要→待办，一步步搞定」</w:t>
            </w:r>
          </w:p>
        </w:tc>
      </w:tr>
    </w:tbl>
    <w:p/>
    <w:p>
      <w:r>
        <w:t xml:space="preserve">国内 App 里常写 </w:t>
      </w:r>
      <w:r>
        <w:rPr>
          <w:b/>
        </w:rPr>
        <w:t>「智能体」</w:t>
      </w:r>
      <w:r>
        <w:t xml:space="preserve">；英文文章写 </w:t>
      </w:r>
      <w:r>
        <w:rPr>
          <w:b/>
        </w:rPr>
        <w:t>Agent</w:t>
      </w:r>
      <w:r>
        <w:t>——一回事。</w:t>
      </w:r>
    </w:p>
    <w:p>
      <w:r>
        <w:rPr>
          <w:b/>
        </w:rPr>
        <w:t>Skills 要不要学？</w:t>
      </w:r>
      <w:r>
        <w:t xml:space="preserve">   普通人：</w:t>
      </w:r>
      <w:r>
        <w:rPr>
          <w:b/>
        </w:rPr>
        <w:t>不用</w:t>
      </w:r>
      <w:r>
        <w:t xml:space="preserve">。你点「写周报」「润色」「总结」，就是厂商帮你写好的 </w:t>
      </w:r>
      <w:r>
        <w:rPr>
          <w:b/>
        </w:rPr>
        <w:t>场景 + 提示词</w:t>
      </w:r>
      <w:r>
        <w:t>。   Skills 更像是程序员给 Cursor 装的「技能包」——知道有这东西即可。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三个易踩坑词：上下文、幻觉、多模态</w:t>
      </w:r>
    </w:p>
    <w:p>
      <w:pPr>
        <w:pStyle w:val="Heading3"/>
      </w:pPr>
      <w:r>
        <w:t>上下文 —— AI 的「短期记忆条」</w:t>
      </w:r>
    </w:p>
    <w:p>
      <w:r>
        <w:t>聊到第 50 轮，它可能忘了你第 1 轮说的「别用英文」。</w:t>
      </w:r>
    </w:p>
    <w:p>
      <w:r>
        <w:rPr>
          <w:b/>
        </w:rPr>
        <w:t>妙招</w:t>
      </w:r>
      <w:r>
        <w:t xml:space="preserve">：重要要求 </w:t>
      </w:r>
      <w:r>
        <w:rPr>
          <w:b/>
        </w:rPr>
        <w:t>放在最新一条</w:t>
      </w:r>
      <w:r>
        <w:t>；或先说：「请总结上文，再帮我……」</w:t>
      </w:r>
    </w:p>
    <w:p>
      <w:pPr>
        <w:pStyle w:val="Heading3"/>
      </w:pPr>
      <w:r>
        <w:t>幻觉 —— 最会骗人的不是骗子，是自信的 AI</w:t>
      </w:r>
    </w:p>
    <w:p>
      <w:r>
        <w:t>假数据、假论文、假法条，语气都像真的。</w:t>
      </w:r>
    </w:p>
    <w:p>
      <w:r>
        <w:rPr>
          <w:b/>
        </w:rPr>
        <w:t>金句</w:t>
      </w:r>
      <w:r>
        <w:t xml:space="preserve">：AI 是 </w:t>
      </w:r>
      <w:r>
        <w:rPr>
          <w:b/>
        </w:rPr>
        <w:t>草稿机</w:t>
      </w:r>
      <w:r>
        <w:t xml:space="preserve">，不是 </w:t>
      </w:r>
      <w:r>
        <w:rPr>
          <w:b/>
        </w:rPr>
        <w:t>公证处</w:t>
      </w:r>
      <w:r>
        <w:t>。涉及钱、健康、法律，你自己核对。</w:t>
      </w:r>
    </w:p>
    <w:p>
      <w:pPr>
        <w:pStyle w:val="Heading3"/>
      </w:pPr>
      <w:r>
        <w:t>多模态 —— 不只会打字</w:t>
      </w:r>
    </w:p>
    <w:p>
      <w:r>
        <w:t>发截图、发语音、让它画图，都算。   背啥英文，记住：</w:t>
      </w:r>
      <w:r>
        <w:rPr>
          <w:b/>
        </w:rPr>
        <w:t>能看能听，就是多模态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界面上这些按钮，其实是啥？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你点的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背后大概有啥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对话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大模型 + 你自己写提示词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写作 / 总结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别人写好的提示词模板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智能体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多步骤跑腿模式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深度思考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想更久，适合难题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联网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先搜再答，适合「今天」的事</w:t>
            </w:r>
          </w:p>
        </w:tc>
      </w:tr>
    </w:tbl>
    <w:p/>
    <w:p>
      <w:r>
        <w:rPr>
          <w:b/>
        </w:rPr>
        <w:t>你点场景 = 跟服务员说「套餐 A」</w:t>
      </w:r>
      <w:r>
        <w:t>，不用自己从零下菜单。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串起来：你用一次 AI 的迷你剧本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 App（大模型上班）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写提示词，或点「场景 / 智能体」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在「记忆条」里思考，花字票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要最新的？开联网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检查有没有「瞎编」→ 能用 / 修改 / 再追问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附：想用 ChatGPT、Claude？先说「科学上网」&amp;nbsp; `⭐⭐`</w:t>
      </w:r>
    </w:p>
    <w:p>
      <w:r>
        <w:t xml:space="preserve">国内直连海外 AI，经常 </w:t>
      </w:r>
      <w:r>
        <w:rPr>
          <w:b/>
        </w:rPr>
        <w:t>打不开、转圈圈</w:t>
      </w:r>
      <w:r>
        <w:t xml:space="preserve">。   这跟你会不会写提示词无关，是 </w:t>
      </w:r>
      <w:r>
        <w:rPr>
          <w:b/>
        </w:rPr>
        <w:t>科学上网 / 网络通道</w:t>
      </w:r>
      <w:r>
        <w:t xml:space="preserve"> 的事。</w:t>
      </w:r>
    </w:p>
    <w:p>
      <w:r>
        <w:t xml:space="preserve">很多人用 </w:t>
      </w:r>
      <w:r>
        <w:rPr>
          <w:b/>
        </w:rPr>
        <w:t>ClashX</w:t>
      </w:r>
      <w:r>
        <w:t xml:space="preserve"> 这类客户端（Mac 举例，Windows 逻辑类似）：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装客户端 → 导入「订阅地址」→ 选节点 → 开开关 → 再打开网页</w:t>
      </w:r>
    </w:p>
    <w:p>
      <w:pPr>
        <w:pStyle w:val="Heading3"/>
      </w:pPr>
      <w:r>
        <w:t>合规先说在前面（很重要）</w:t>
      </w:r>
    </w:p>
    <w:p>
      <w:pPr>
        <w:pStyle w:val="ListBullet"/>
      </w:pPr>
      <w:r>
        <w:t xml:space="preserve">仅建议用于 </w:t>
      </w:r>
      <w:r>
        <w:rPr>
          <w:b/>
        </w:rPr>
        <w:t>个人学习新技术、查阅公开资料</w:t>
      </w:r>
      <w:r>
        <w:t xml:space="preserve">（如体验海外 AI、读官方文档）。  </w:t>
      </w:r>
    </w:p>
    <w:p>
      <w:pPr>
        <w:pStyle w:val="ListBullet"/>
      </w:pPr>
      <w:r>
        <w:rPr>
          <w:b/>
        </w:rPr>
        <w:t>请遵守当地法律法规</w:t>
      </w:r>
      <w:r>
        <w:t xml:space="preserve">，不得用于任何违法用途。  </w:t>
      </w:r>
    </w:p>
    <w:p>
      <w:pPr>
        <w:pStyle w:val="ListBullet"/>
      </w:pPr>
      <w:r>
        <w:t>订阅来源请自行甄别，注意隐私安全。</w:t>
      </w:r>
    </w:p>
    <w:p>
      <w:pPr>
        <w:pStyle w:val="Heading3"/>
      </w:pPr>
      <w:r>
        <w:t>订阅怎么领？</w:t>
      </w:r>
    </w:p>
    <w:p>
      <w:r>
        <w:t xml:space="preserve">正文 </w:t>
      </w:r>
      <w:r>
        <w:rPr>
          <w:b/>
        </w:rPr>
        <w:t>不公开链接</w:t>
      </w:r>
      <w:r>
        <w:t xml:space="preserve">（各平台规则不同）。需要 </w:t>
      </w:r>
      <w:r>
        <w:rPr>
          <w:b/>
        </w:rPr>
        <w:t>学习用途</w:t>
      </w:r>
      <w:r>
        <w:t xml:space="preserve"> 的配置参考：</w:t>
      </w:r>
    </w:p>
    <w:p>
      <w:r>
        <w:rPr>
          <w:rFonts w:ascii="Consolas" w:hAnsi="Consolas"/>
          <w:color w:val="3C3C3C"/>
          <w:sz w:val="15"/>
        </w:rPr>
        <w:t>┌────────────────────────────────────────┐</w:t>
      </w:r>
    </w:p>
    <w:p>
      <w:r>
        <w:rPr>
          <w:rFonts w:ascii="Consolas" w:hAnsi="Consolas"/>
          <w:color w:val="3C3C3C"/>
          <w:sz w:val="15"/>
        </w:rPr>
        <w:t>│  ① 关注本公众号                          │</w:t>
      </w:r>
    </w:p>
    <w:p>
      <w:r>
        <w:rPr>
          <w:rFonts w:ascii="Consolas" w:hAnsi="Consolas"/>
          <w:color w:val="3C3C3C"/>
          <w:sz w:val="15"/>
        </w:rPr>
        <w:t>│  ② 转发本文到朋友圈（或转给需要的朋友）   │</w:t>
      </w:r>
    </w:p>
    <w:p>
      <w:r>
        <w:rPr>
          <w:rFonts w:ascii="Consolas" w:hAnsi="Consolas"/>
          <w:color w:val="3C3C3C"/>
          <w:sz w:val="15"/>
        </w:rPr>
        <w:t>│  ③ 后台回复：KXSW                        │</w:t>
      </w:r>
    </w:p>
    <w:p>
      <w:r>
        <w:rPr>
          <w:rFonts w:ascii="Consolas" w:hAnsi="Consolas"/>
          <w:color w:val="3C3C3C"/>
          <w:sz w:val="15"/>
        </w:rPr>
        <w:t>│  → 获取科学上网订阅地址 + 简要配置说明    │</w:t>
      </w:r>
    </w:p>
    <w:p>
      <w:r>
        <w:rPr>
          <w:rFonts w:ascii="Consolas" w:hAnsi="Consolas"/>
          <w:color w:val="3C3C3C"/>
          <w:sz w:val="15"/>
        </w:rPr>
        <w:t>└────────────────────────────────────────┘</w:t>
      </w:r>
    </w:p>
    <w:p>
      <w:r>
        <w:rPr>
          <w:b/>
        </w:rPr>
        <w:t>KXSW</w:t>
      </w:r>
      <w:r>
        <w:t xml:space="preserve"> = 「科学上网」拼音首字母，好记。   回复后按指引操作即可，</w:t>
      </w:r>
      <w:r>
        <w:rPr>
          <w:b/>
        </w:rPr>
        <w:t>请勿在评论区公开贴链接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边界提醒（认真看三秒）</w:t>
      </w:r>
    </w:p>
    <w:p>
      <w:pPr>
        <w:pStyle w:val="ListNumber"/>
      </w:pPr>
      <w:r>
        <w:t>名词懂 ≠ 会用，</w:t>
      </w:r>
      <w:r>
        <w:rPr>
          <w:b/>
        </w:rPr>
        <w:t>多写两次提示词</w:t>
      </w:r>
      <w:r>
        <w:t xml:space="preserve"> 才是真本事。  </w:t>
      </w:r>
    </w:p>
    <w:p>
      <w:pPr>
        <w:pStyle w:val="ListNumber"/>
      </w:pPr>
      <w:r>
        <w:t xml:space="preserve">科学上网只解决 </w:t>
      </w:r>
      <w:r>
        <w:rPr>
          <w:b/>
        </w:rPr>
        <w:t>能连上</w:t>
      </w:r>
      <w:r>
        <w:t xml:space="preserve">，连上后仍要守法、防幻觉。  </w:t>
      </w:r>
    </w:p>
    <w:p>
      <w:pPr>
        <w:pStyle w:val="ListNumber"/>
      </w:pPr>
      <w:r>
        <w:t>智能体再香，</w:t>
      </w:r>
      <w:r>
        <w:rPr>
          <w:b/>
        </w:rPr>
        <w:t>合同、报销、医疗</w:t>
      </w:r>
      <w:r>
        <w:t xml:space="preserve"> 你得最后签字。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记住这五句，够你应对 80% 的 AI 聊天场景：</w:t>
      </w:r>
    </w:p>
    <w:p>
      <w:pPr>
        <w:pStyle w:val="ListBullet"/>
      </w:pPr>
      <w:r>
        <w:rPr>
          <w:b/>
        </w:rPr>
        <w:t>大模型</w:t>
      </w:r>
      <w:r>
        <w:t xml:space="preserve"> = 那个会接话的 AI  </w:t>
      </w:r>
    </w:p>
    <w:p>
      <w:pPr>
        <w:pStyle w:val="ListBullet"/>
      </w:pPr>
      <w:r>
        <w:rPr>
          <w:b/>
        </w:rPr>
        <w:t>提示词</w:t>
      </w:r>
      <w:r>
        <w:t xml:space="preserve"> = 任务纸条，写得越清，它越不摆烂  </w:t>
      </w:r>
    </w:p>
    <w:p>
      <w:pPr>
        <w:pStyle w:val="ListBullet"/>
      </w:pPr>
      <w:r>
        <w:rPr>
          <w:b/>
        </w:rPr>
        <w:t>上下文 / 幻觉 / 多模态</w:t>
      </w:r>
      <w:r>
        <w:t xml:space="preserve"> = 记性、瞎编、能看能听  </w:t>
      </w:r>
    </w:p>
    <w:p>
      <w:pPr>
        <w:pStyle w:val="ListBullet"/>
      </w:pPr>
      <w:r>
        <w:rPr>
          <w:b/>
        </w:rPr>
        <w:t>智能体</w:t>
      </w:r>
      <w:r>
        <w:t xml:space="preserve"> = 跑腿模式；</w:t>
      </w:r>
      <w:r>
        <w:rPr>
          <w:b/>
        </w:rPr>
        <w:t>场景按钮</w:t>
      </w:r>
      <w:r>
        <w:t xml:space="preserve"> 比背 Skills 实在  </w:t>
      </w:r>
    </w:p>
    <w:p>
      <w:pPr>
        <w:pStyle w:val="ListBullet"/>
      </w:pPr>
      <w:r>
        <w:rPr>
          <w:b/>
        </w:rPr>
        <w:t>Token</w:t>
      </w:r>
      <w:r>
        <w:t xml:space="preserve"> = 字票，别一上来就贴长篇小说  </w:t>
      </w:r>
    </w:p>
    <w:p>
      <w:pPr>
        <w:pStyle w:val="Heading3"/>
      </w:pPr>
      <w:r>
        <w:t>立刻试一次（复制给豆包 / Kimi）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请用大白话解释「幻觉」和「提示词」，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各举一个生活比喻（每个不超过 2 句话），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再出 1 道选择题考我，看我真懂了没有。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关注 · 分享 · 领取方式（一张图记住）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你想要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名词速查表</w:t>
            </w:r>
            <w:r>
              <w:rPr>
                <w:sz w:val="20"/>
              </w:rPr>
              <w:t>（PDF/图片，制作中）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关注后回复 </w:t>
            </w:r>
            <w:r>
              <w:rPr>
                <w:b/>
                <w:sz w:val="20"/>
              </w:rPr>
              <w:t>名词卡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AI 工具链接合集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关注后回复 </w:t>
            </w:r>
            <w:r>
              <w:rPr>
                <w:b/>
                <w:sz w:val="20"/>
              </w:rPr>
              <w:t>工具箱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科学上网订阅地址</w:t>
            </w:r>
            <w:r>
              <w:rPr>
                <w:sz w:val="20"/>
              </w:rPr>
              <w:t>（学习用途）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 + 转发本文，回复 </w:t>
            </w:r>
            <w:r>
              <w:rPr>
                <w:b/>
                <w:sz w:val="20"/>
              </w:rPr>
              <w:t>KXSW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系列上一篇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AI 对普通人能做什么？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觉得这篇 **帮你看懂了一堆黑话**，欢迎 **转发** 给那个还在装懂的朋友——   你装过的 B，可能正是他现在的 C。</w:t>
      </w:r>
    </w:p>
    <w:p>
      <w:r>
        <w:rPr>
          <w:i/>
        </w:rPr>
        <w:t>评论区扔一个你听懵的词，高频词会收进下期「名词卡」。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配图见 `images/IMAGES.md`；头图可含元素：词典、手机 AI 界面、关注/分享图标。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