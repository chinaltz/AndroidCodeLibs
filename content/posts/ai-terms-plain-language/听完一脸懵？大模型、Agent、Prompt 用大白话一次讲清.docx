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听完一脸懵？大模型、Agent、Prompt 用大白话一次讲清</w:t>
      </w:r>
    </w:p>
    <w:p>
      <w:r>
        <w:t>[图片: 头图]</w:t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r>
        <w:t>║  模型 · 大模型 · 小模型 · Prompt · Token · Agent · Skills · …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r>
        <w:t>你刷文章、看视频，是不是经常碰到这些词：</w:t>
      </w:r>
    </w:p>
    <w:p>
      <w:pPr>
        <w:ind w:left="567"/>
      </w:pPr>
      <w:r>
        <w:rPr>
          <w:i/>
          <w:color w:val="646464"/>
          <w:sz w:val="20"/>
        </w:rPr>
        <w:t>「这款 **大模型** 支持 **多模态**……」   「用 **Agent** 跑工作流，配上 **Skills** 更省事……」   「注意 **Token** 消耗，**Prompt** 要写清楚……」</w:t>
      </w:r>
    </w:p>
    <w:p>
      <w:r>
        <w:t>每个字都认识，连在一起就像外语。</w:t>
      </w:r>
    </w:p>
    <w:p>
      <w:r>
        <w:t xml:space="preserve">上一篇我们聊了 </w:t>
      </w:r>
      <w:r>
        <w:rPr>
          <w:color w:val="0563C1"/>
          <w:u w:val="single"/>
        </w:rPr>
        <w:t>AI 能帮你做什么</w:t>
      </w:r>
      <w:r>
        <w:t>。这一篇专门解决另一件事：</w:t>
      </w:r>
      <w:r>
        <w:rPr>
          <w:b/>
        </w:rPr>
        <w:t>这些名词到底啥意思，跟你怎么用 AI 有什么关系。</w:t>
      </w:r>
    </w:p>
    <w:p>
      <w:r>
        <w:rPr>
          <w:b/>
        </w:rPr>
        <w:t>一句话结论：你不需要背定义，只要记住——模型是「脑」，Prompt 是「任务条」，Token 是「字数票」，Agent 是「会自己跑腿的智能助理」，Skills 是它身上的「技能包」。</w:t>
      </w:r>
    </w:p>
    <w:p>
      <w:r>
        <w:t>全文 ⭐ 难度：打开任意 AI 聊天工具就能对照理解，不用装软件。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一图速查：名词对照表</w:t>
      </w:r>
    </w:p>
    <w:p>
      <w:r>
        <w:t>[图片: 名词速览]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你看到的词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跟你有关吗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会聊天的 AI「大脑」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选豆包、Kimi、ChatGPT，都是在选不同的大脑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大模型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知识面广、能力强的大大脑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写长文、复杂推理、多轮对话，优先用大模型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小模型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更轻、更快的小大脑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简单问答、手机端、省流量时常用小模型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Prompt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你发给 AI 的那段话/任务说明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你说得越清楚，AI 越不跑偏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计费用的「字票」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字越多、对话越长，消耗的 Token 越多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Agent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能拆任务、多步执行的智能助理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不止聊天，还能按步骤帮你办事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Skills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给 Agent 装的「专项技能包」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像给助理一本菜谱，专门做某一类事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上下文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当前「记得住」的聊天内容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聊太久会忘前面的，重要信息要重复或总结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幻觉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一本正经地胡说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涉及事实、数据、法律，你必须自己核对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多模态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不只会打字，还能看图、听声音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发截图让 AI 分析、语音转文字，都算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💡 **怎么用这张表**：收藏本文。下次看到陌生词，先在这张表里找「人话版」。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模型、大模型、小模型：大脑有大有小</w:t>
      </w:r>
    </w:p>
    <w:p>
      <w:pPr>
        <w:pStyle w:val="Heading3"/>
      </w:pPr>
      <w:r>
        <w:t>模型是什么？</w:t>
      </w:r>
    </w:p>
    <w:p>
      <w:r>
        <w:t xml:space="preserve">把 </w:t>
      </w:r>
      <w:r>
        <w:rPr>
          <w:b/>
        </w:rPr>
        <w:t>模型</w:t>
      </w:r>
      <w:r>
        <w:t xml:space="preserve"> 想成一家餐厅的 </w:t>
      </w:r>
      <w:r>
        <w:rPr>
          <w:b/>
        </w:rPr>
        <w:t>主厨</w:t>
      </w:r>
      <w:r>
        <w:t>。</w:t>
      </w:r>
    </w:p>
    <w:p>
      <w:r>
        <w:t>你点菜（发 Prompt），主厨按自己的手艺做菜（生成回答）。   豆包、Kimi、文心、ChatGPT、Claude……每家餐厅主厨不同，做出来的「菜」口味也不一样。</w:t>
      </w:r>
    </w:p>
    <w:p>
      <w:pPr>
        <w:pStyle w:val="Heading3"/>
      </w:pPr>
      <w:r>
        <w:t>大模型 vs 小模型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大模型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小模型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比喻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全科主任医师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社区诊所快诊医生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擅长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长文章、复杂逻辑、多种任务切换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简单问答、快速响应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代价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通常更慢、更贵（Token 更多）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更省、更快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你怎么选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写方案、改长文、深度分析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查一句话、翻译一句、日常闲聊</w:t>
            </w:r>
          </w:p>
        </w:tc>
      </w:tr>
    </w:tbl>
    <w:p/>
    <w:p>
      <w:r>
        <w:rPr>
          <w:b/>
        </w:rPr>
        <w:t>不用纠结型号名字。</w:t>
      </w:r>
      <w:r>
        <w:t xml:space="preserve"> 你只需在心里问一句：   「这事复杂吗？」复杂 → 换厉害一点的大模型；简单 → 默认的往往就够。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Prompt：你给 AI 的「任务纸条」</w:t>
      </w:r>
    </w:p>
    <w:p>
      <w:r>
        <w:rPr>
          <w:b/>
        </w:rPr>
        <w:t>Prompt</w:t>
      </w:r>
      <w:r>
        <w:t xml:space="preserve"> 就是你对 AI 说的那段话，包括：</w:t>
      </w:r>
    </w:p>
    <w:p>
      <w:pPr>
        <w:pStyle w:val="ListBullet"/>
      </w:pPr>
      <w:r>
        <w:t xml:space="preserve">你要它做什么  </w:t>
      </w:r>
    </w:p>
    <w:p>
      <w:pPr>
        <w:pStyle w:val="ListBullet"/>
      </w:pPr>
      <w:r>
        <w:t xml:space="preserve">背景信息（你是谁、场景是什么）  </w:t>
      </w:r>
    </w:p>
    <w:p>
      <w:pPr>
        <w:pStyle w:val="ListBullet"/>
      </w:pPr>
      <w:r>
        <w:t>输出格式（列表、表格、多少字、什么语气）</w:t>
      </w:r>
    </w:p>
    <w:p>
      <w:pPr>
        <w:pStyle w:val="Heading3"/>
      </w:pPr>
      <w:r>
        <w:t>坏 Prompt vs 好 Prompt</w:t>
      </w:r>
    </w:p>
    <w:p>
      <w:r>
        <w:t>❌ 太模糊：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帮我写点东西。</w:t>
      </w:r>
    </w:p>
    <w:p>
      <w:r>
        <w:t>✅ 说清楚任务：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我是小学语文老师，请把下面这段话改成家长能看懂的语气，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不超过 200 字，分 3 条要点：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「本学期加强阅读理解训练，请配合督促孩子每日阅读 20 分钟。」</w:t>
      </w:r>
    </w:p>
    <w:p>
      <w:r>
        <w:rPr>
          <w:b/>
        </w:rPr>
        <w:t>规律就一条：像给新来的实习生交代工作——背景、任务、标准，写明白。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Token：不是「代币」，是「字票」</w:t>
      </w:r>
    </w:p>
    <w:p>
      <w:r>
        <w:t xml:space="preserve">厂商常说「消耗了多少 Token」。你可以把它想成 </w:t>
      </w:r>
      <w:r>
        <w:rPr>
          <w:b/>
        </w:rPr>
        <w:t>游乐园的次票</w:t>
      </w:r>
      <w:r>
        <w:t xml:space="preserve">，只不过按 </w:t>
      </w:r>
      <w:r>
        <w:rPr>
          <w:b/>
        </w:rPr>
        <w:t>文字量</w:t>
      </w:r>
      <w:r>
        <w:t xml:space="preserve"> 扣。</w:t>
      </w:r>
    </w:p>
    <w:p>
      <w:pPr>
        <w:pStyle w:val="ListBullet"/>
      </w:pPr>
      <w:r>
        <w:t xml:space="preserve">中文往往一个字大约对应 1～2 个 Token（因平台而异）  </w:t>
      </w:r>
    </w:p>
    <w:p>
      <w:pPr>
        <w:pStyle w:val="ListBullet"/>
      </w:pPr>
      <w:r>
        <w:t xml:space="preserve">你发的 + AI 回的，都算在内  </w:t>
      </w:r>
    </w:p>
    <w:p>
      <w:pPr>
        <w:pStyle w:val="ListBullet"/>
      </w:pPr>
      <w:r>
        <w:t xml:space="preserve">对话越长、文章越长，票用得越快  </w:t>
      </w:r>
    </w:p>
    <w:p>
      <w:pPr>
        <w:pStyle w:val="Heading3"/>
      </w:pPr>
      <w:r>
        <w:t>跟普通人有关的 3 条实话</w:t>
      </w:r>
    </w:p>
    <w:p>
      <w:pPr>
        <w:pStyle w:val="ListNumber"/>
      </w:pPr>
      <w:r>
        <w:rPr>
          <w:b/>
        </w:rPr>
        <w:t>免费额度用完了</w:t>
      </w:r>
      <w:r>
        <w:t xml:space="preserve">，多半是 Token 或次数用完了，换工具或等重置。  </w:t>
      </w:r>
    </w:p>
    <w:p>
      <w:pPr>
        <w:pStyle w:val="ListNumber"/>
      </w:pPr>
      <w:r>
        <w:rPr>
          <w:b/>
        </w:rPr>
        <w:t>粘贴一本小说让 AI 总结</w:t>
      </w:r>
      <w:r>
        <w:t xml:space="preserve">，会很费 Token；先截取关键段落更划算。  </w:t>
      </w:r>
    </w:p>
    <w:p>
      <w:pPr>
        <w:pStyle w:val="ListNumber"/>
      </w:pPr>
      <w:r>
        <w:rPr>
          <w:b/>
        </w:rPr>
        <w:t>不必精确计算</w:t>
      </w:r>
      <w:r>
        <w:t>；只要知道「太长 = 更费」就够。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Agent：从「只会说」到「会办事」</w:t>
      </w:r>
    </w:p>
    <w:p>
      <w:r>
        <w:t xml:space="preserve">普通聊天 AI：你问一句，它答一句。   </w:t>
      </w:r>
      <w:r>
        <w:rPr>
          <w:b/>
        </w:rPr>
        <w:t>Agent</w:t>
      </w:r>
      <w:r>
        <w:t xml:space="preserve"> 更像一个 </w:t>
      </w:r>
      <w:r>
        <w:rPr>
          <w:b/>
        </w:rPr>
        <w:t>会自己拆任务的助理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你说：帮我把这份会议录音整理成纪要，并列出待办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Agent 内部可能：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① 先转文字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② 再提炼要点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③ 最后生成待办列表</w:t>
      </w:r>
    </w:p>
    <w:p>
      <w:r>
        <w:t>你不用一步步指挥，它按目标自己多步走。   现在很多产品里的「智能体」「AI 助手」「自动化工作流」，核心都是 Agent 思路。</w:t>
      </w:r>
    </w:p>
    <w:p>
      <w:pPr>
        <w:pStyle w:val="Heading3"/>
      </w:pPr>
      <w:r>
        <w:t>跟你的关系</w:t>
      </w:r>
    </w:p>
    <w:p>
      <w:pPr>
        <w:pStyle w:val="ListBullet"/>
      </w:pPr>
      <w:r>
        <w:t xml:space="preserve">你仍然要 </w:t>
      </w:r>
      <w:r>
        <w:rPr>
          <w:b/>
        </w:rPr>
        <w:t>说清楚最终要什么</w:t>
      </w:r>
      <w:r>
        <w:t xml:space="preserve">（目标、格式、禁忌）  </w:t>
      </w:r>
    </w:p>
    <w:p>
      <w:pPr>
        <w:pStyle w:val="ListBullet"/>
      </w:pPr>
      <w:r>
        <w:t xml:space="preserve">越复杂的任务，越要 </w:t>
      </w:r>
      <w:r>
        <w:rPr>
          <w:b/>
        </w:rPr>
        <w:t>分步检查</w:t>
      </w:r>
      <w:r>
        <w:t xml:space="preserve"> 中间结果  </w:t>
      </w:r>
    </w:p>
    <w:p>
      <w:pPr>
        <w:pStyle w:val="ListBullet"/>
      </w:pPr>
      <w:r>
        <w:t xml:space="preserve">Agent 也会错，重要事项 </w:t>
      </w:r>
      <w:r>
        <w:rPr>
          <w:b/>
        </w:rPr>
        <w:t>最后一关必须是你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Skills：助理身上的「技能包」</w:t>
      </w:r>
    </w:p>
    <w:p>
      <w:r>
        <w:rPr>
          <w:b/>
        </w:rPr>
        <w:t>Skills</w:t>
      </w:r>
      <w:r>
        <w:t xml:space="preserve"> 可以理解成给 Agent </w:t>
      </w:r>
      <w:r>
        <w:rPr>
          <w:b/>
        </w:rPr>
        <w:t>预装的专项手册</w:t>
      </w:r>
      <w:r>
        <w:t>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比喻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手机 App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一个 Skill 解决一类事：写周报、审合同、做表格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厨师菜谱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固定步骤 + 注意事项，不用每次从零教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游戏技能栏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点哪个技能，就按那套套路出手</w:t>
            </w:r>
          </w:p>
        </w:tc>
      </w:tr>
    </w:tbl>
    <w:p/>
    <w:p>
      <w:r>
        <w:t xml:space="preserve">比如你用的 Cursor、一些 AI 平台里的「写作技能」「代码技能」，都是这个思路：   </w:t>
      </w:r>
      <w:r>
        <w:rPr>
          <w:b/>
        </w:rPr>
        <w:t>把专家经验打包好，你一键调用，而不是每次重新写超长 Prompt。</w:t>
      </w:r>
    </w:p>
    <w:p>
      <w:pPr>
        <w:pStyle w:val="Heading3"/>
      </w:pPr>
      <w:r>
        <w:t>Skills 和 Prompt 怎么配合？</w:t>
      </w:r>
    </w:p>
    <w:p>
      <w:pPr>
        <w:pStyle w:val="ListBullet"/>
      </w:pPr>
      <w:r>
        <w:rPr>
          <w:b/>
        </w:rPr>
        <w:t>Prompt</w:t>
      </w:r>
      <w:r>
        <w:t xml:space="preserve">：这一次任务怎么说  </w:t>
      </w:r>
    </w:p>
    <w:p>
      <w:pPr>
        <w:pStyle w:val="ListBullet"/>
      </w:pPr>
      <w:r>
        <w:rPr>
          <w:b/>
        </w:rPr>
        <w:t>Skills</w:t>
      </w:r>
      <w:r>
        <w:t>：这一类任务通常怎么做（模板、规范、检查清单）</w:t>
      </w:r>
    </w:p>
    <w:p>
      <w:r>
        <w:t xml:space="preserve">普通人最省事的用法：优先用产品自带的 </w:t>
      </w:r>
      <w:r>
        <w:rPr>
          <w:b/>
        </w:rPr>
        <w:t>场景按钮</w:t>
      </w:r>
      <w:r>
        <w:t>（「写邮件」「润色」「总结」），那就是厂商帮你写好的 Skill + Prompt。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再补 4 个高频词（很常见，也容易误会）</w:t>
      </w:r>
    </w:p>
    <w:p>
      <w:pPr>
        <w:pStyle w:val="Heading3"/>
      </w:pPr>
      <w:r>
        <w:t>上下文</w:t>
      </w:r>
    </w:p>
    <w:p>
      <w:r>
        <w:t>AI 能「记住」的聊天记录长度。   聊得太长，最早的内容可能被挤出去——就像工作台堆满纸，最下面的被盖住。</w:t>
      </w:r>
    </w:p>
    <w:p>
      <w:r>
        <w:rPr>
          <w:b/>
        </w:rPr>
        <w:t>做法</w:t>
      </w:r>
      <w:r>
        <w:t xml:space="preserve">：重要要求写在 </w:t>
      </w:r>
      <w:r>
        <w:rPr>
          <w:b/>
        </w:rPr>
        <w:t>最近一条消息</w:t>
      </w:r>
      <w:r>
        <w:t xml:space="preserve"> 里，或让 AI「先总结上文要点再继续」。</w:t>
      </w:r>
    </w:p>
    <w:p>
      <w:pPr>
        <w:pStyle w:val="Heading3"/>
      </w:pPr>
      <w:r>
        <w:t>幻觉</w:t>
      </w:r>
    </w:p>
    <w:p>
      <w:r>
        <w:t xml:space="preserve">AI </w:t>
      </w:r>
      <w:r>
        <w:rPr>
          <w:b/>
        </w:rPr>
        <w:t>说得像真的，其实是编的</w:t>
      </w:r>
      <w:r>
        <w:t>：假文献、假数据、假法条都有。</w:t>
      </w:r>
    </w:p>
    <w:p>
      <w:r>
        <w:rPr>
          <w:b/>
        </w:rPr>
        <w:t>做法</w:t>
      </w:r>
      <w:r>
        <w:t xml:space="preserve">：涉及事实、金额、健康、法律， </w:t>
      </w:r>
      <w:r>
        <w:rPr>
          <w:b/>
        </w:rPr>
        <w:t>必须查证</w:t>
      </w:r>
      <w:r>
        <w:t>。记住：</w:t>
      </w:r>
      <w:r>
        <w:rPr>
          <w:b/>
        </w:rPr>
        <w:t>AI 是草稿机，不是公证处。</w:t>
      </w:r>
    </w:p>
    <w:p>
      <w:pPr>
        <w:pStyle w:val="Heading3"/>
      </w:pPr>
      <w:r>
        <w:t>多模态</w:t>
      </w:r>
    </w:p>
    <w:p>
      <w:r>
        <w:t xml:space="preserve">不只处理文字，还能 </w:t>
      </w:r>
      <w:r>
        <w:rPr>
          <w:b/>
        </w:rPr>
        <w:t>看图、听音频、生成图片</w:t>
      </w:r>
      <w:r>
        <w:t xml:space="preserve"> 等。</w:t>
      </w:r>
    </w:p>
    <w:p>
      <w:r>
        <w:t>你发一张菜单照片问「推荐点哪个」、发会议截图问「总结重点」，都是多模态。</w:t>
      </w:r>
    </w:p>
    <w:p>
      <w:pPr>
        <w:pStyle w:val="Heading3"/>
      </w:pPr>
      <w:r>
        <w:t>你在界面上看到的「场景」</w:t>
      </w:r>
    </w:p>
    <w:p>
      <w:r>
        <w:t>很多 App 不写 Prompt，而写：</w:t>
      </w:r>
    </w:p>
    <w:p>
      <w:pPr>
        <w:pStyle w:val="ListBullet"/>
      </w:pPr>
      <w:r>
        <w:rPr>
          <w:b/>
        </w:rPr>
        <w:t>对话 / 聊天</w:t>
      </w:r>
      <w:r>
        <w:t xml:space="preserve">  </w:t>
      </w:r>
    </w:p>
    <w:p>
      <w:pPr>
        <w:pStyle w:val="ListBullet"/>
      </w:pPr>
      <w:r>
        <w:rPr>
          <w:b/>
        </w:rPr>
        <w:t>写作 / 创作</w:t>
      </w:r>
      <w:r>
        <w:t xml:space="preserve">  </w:t>
      </w:r>
    </w:p>
    <w:p>
      <w:pPr>
        <w:pStyle w:val="ListBullet"/>
      </w:pPr>
      <w:r>
        <w:rPr>
          <w:b/>
        </w:rPr>
        <w:t>总结 / 提炼</w:t>
      </w:r>
      <w:r>
        <w:t xml:space="preserve">  </w:t>
      </w:r>
    </w:p>
    <w:p>
      <w:pPr>
        <w:pStyle w:val="ListBullet"/>
      </w:pPr>
      <w:r>
        <w:rPr>
          <w:b/>
        </w:rPr>
        <w:t>翻译</w:t>
      </w:r>
      <w:r>
        <w:t xml:space="preserve">  </w:t>
      </w:r>
    </w:p>
    <w:p>
      <w:pPr>
        <w:pStyle w:val="ListBullet"/>
      </w:pPr>
      <w:r>
        <w:rPr>
          <w:b/>
        </w:rPr>
        <w:t>编程 / 代码</w:t>
      </w:r>
      <w:r>
        <w:t xml:space="preserve">  </w:t>
      </w:r>
    </w:p>
    <w:p>
      <w:r>
        <w:t xml:space="preserve">这就是厂商帮你选好了 </w:t>
      </w:r>
      <w:r>
        <w:rPr>
          <w:b/>
        </w:rPr>
        <w:t>模型 + Skill + 默认 Prompt</w:t>
      </w:r>
      <w:r>
        <w:t>。你点场景，等于跟服务员说「我要套餐 A」。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串起来：一次完整使用长什么样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你打开 AI App（选了一个模型）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你输入 Prompt（或点某个「场景/Skill」）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在上下文范围内思考，消耗 Token，生成回答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若是 Agent：可能自动多步执行（调用多个 Skills）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你检查有没有幻觉 → 采纳 / 修改 / 再追问</w:t>
      </w:r>
    </w:p>
    <w:p>
      <w:r>
        <w:t>ASCII 版关系图：</w:t>
      </w:r>
    </w:p>
    <w:p>
      <w:r>
        <w:rPr>
          <w:rFonts w:ascii="Consolas" w:hAnsi="Consolas"/>
          <w:color w:val="3C3C3C"/>
          <w:sz w:val="15"/>
        </w:rPr>
        <w:t>┌─────────┐     ┌─────────┐     ┌─────────┐</w:t>
      </w:r>
    </w:p>
    <w:p>
      <w:r>
        <w:rPr>
          <w:rFonts w:ascii="Consolas" w:hAnsi="Consolas"/>
          <w:color w:val="3C3C3C"/>
          <w:sz w:val="15"/>
        </w:rPr>
        <w:t>│  模型   │ ←── │ Prompt  │ ←── │  你     │</w:t>
      </w:r>
    </w:p>
    <w:p>
      <w:r>
        <w:rPr>
          <w:rFonts w:ascii="Consolas" w:hAnsi="Consolas"/>
          <w:color w:val="3C3C3C"/>
          <w:sz w:val="15"/>
        </w:rPr>
        <w:t>│(大/小)  │     │任务纸条 │     │         │</w:t>
      </w:r>
    </w:p>
    <w:p>
      <w:r>
        <w:rPr>
          <w:rFonts w:ascii="Consolas" w:hAnsi="Consolas"/>
          <w:color w:val="3C3C3C"/>
          <w:sz w:val="15"/>
        </w:rPr>
        <w:t>└────┬────┘     └─────────┘     └─────────┘</w:t>
      </w:r>
    </w:p>
    <w:p>
      <w:r>
        <w:rPr>
          <w:rFonts w:ascii="Consolas" w:hAnsi="Consolas"/>
          <w:color w:val="3C3C3C"/>
          <w:sz w:val="15"/>
        </w:rPr>
        <w:t xml:space="preserve">     │                ↑</w:t>
      </w:r>
    </w:p>
    <w:p>
      <w:r>
        <w:rPr>
          <w:rFonts w:ascii="Consolas" w:hAnsi="Consolas"/>
          <w:color w:val="3C3C3C"/>
          <w:sz w:val="15"/>
        </w:rPr>
        <w:t xml:space="preserve">     │          ┌─────┴─────┐</w:t>
      </w:r>
    </w:p>
    <w:p>
      <w:r>
        <w:rPr>
          <w:rFonts w:ascii="Consolas" w:hAnsi="Consolas"/>
          <w:color w:val="3C3C3C"/>
          <w:sz w:val="15"/>
        </w:rPr>
        <w:t xml:space="preserve">     ▼          │  Skills   │（可选：技能包）</w:t>
      </w:r>
    </w:p>
    <w:p>
      <w:r>
        <w:rPr>
          <w:rFonts w:ascii="Consolas" w:hAnsi="Consolas"/>
          <w:color w:val="3C3C3C"/>
          <w:sz w:val="15"/>
        </w:rPr>
        <w:t>┌─────────┐    └───────────┘</w:t>
      </w:r>
    </w:p>
    <w:p>
      <w:r>
        <w:rPr>
          <w:rFonts w:ascii="Consolas" w:hAnsi="Consolas"/>
          <w:color w:val="3C3C3C"/>
          <w:sz w:val="15"/>
        </w:rPr>
        <w:t>│ Token   │ ← 字数票，越长越费</w:t>
      </w:r>
    </w:p>
    <w:p>
      <w:r>
        <w:rPr>
          <w:rFonts w:ascii="Consolas" w:hAnsi="Consolas"/>
          <w:color w:val="3C3C3C"/>
          <w:sz w:val="15"/>
        </w:rPr>
        <w:t>│ 计费    │</w:t>
      </w:r>
    </w:p>
    <w:p>
      <w:r>
        <w:rPr>
          <w:rFonts w:ascii="Consolas" w:hAnsi="Consolas"/>
          <w:color w:val="3C3C3C"/>
          <w:sz w:val="15"/>
        </w:rPr>
        <w:t>└────┬────┘</w:t>
      </w:r>
    </w:p>
    <w:p>
      <w:r>
        <w:rPr>
          <w:rFonts w:ascii="Consolas" w:hAnsi="Consolas"/>
          <w:color w:val="3C3C3C"/>
          <w:sz w:val="15"/>
        </w:rPr>
        <w:t xml:space="preserve">     ▼</w:t>
      </w:r>
    </w:p>
    <w:p>
      <w:r>
        <w:rPr>
          <w:rFonts w:ascii="Consolas" w:hAnsi="Consolas"/>
          <w:color w:val="3C3C3C"/>
          <w:sz w:val="15"/>
        </w:rPr>
        <w:t>┌─────────┐     ┌─────────┐</w:t>
      </w:r>
    </w:p>
    <w:p>
      <w:r>
        <w:rPr>
          <w:rFonts w:ascii="Consolas" w:hAnsi="Consolas"/>
          <w:color w:val="3C3C3C"/>
          <w:sz w:val="15"/>
        </w:rPr>
        <w:t>│ Agent   │ ──→ │ 多步执行│</w:t>
      </w:r>
    </w:p>
    <w:p>
      <w:r>
        <w:rPr>
          <w:rFonts w:ascii="Consolas" w:hAnsi="Consolas"/>
          <w:color w:val="3C3C3C"/>
          <w:sz w:val="15"/>
        </w:rPr>
        <w:t>│智能助理 │     │ 自动拆任务│</w:t>
      </w:r>
    </w:p>
    <w:p>
      <w:r>
        <w:rPr>
          <w:rFonts w:ascii="Consolas" w:hAnsi="Consolas"/>
          <w:color w:val="3C3C3C"/>
          <w:sz w:val="15"/>
        </w:rPr>
        <w:t>└─────────┘</w:t>
      </w:r>
    </w:p>
    <w:p>
      <w:r>
        <w:rPr>
          <w:rFonts w:ascii="Consolas" w:hAnsi="Consolas"/>
          <w:color w:val="3C3C3C"/>
          <w:sz w:val="15"/>
        </w:rPr>
        <w:t xml:space="preserve">     │</w:t>
      </w:r>
    </w:p>
    <w:p>
      <w:r>
        <w:rPr>
          <w:rFonts w:ascii="Consolas" w:hAnsi="Consolas"/>
          <w:color w:val="3C3C3C"/>
          <w:sz w:val="15"/>
        </w:rPr>
        <w:t xml:space="preserve">     ▼</w:t>
      </w:r>
    </w:p>
    <w:p>
      <w:r>
        <w:rPr>
          <w:rFonts w:ascii="Consolas" w:hAnsi="Consolas"/>
          <w:color w:val="3C3C3C"/>
          <w:sz w:val="15"/>
        </w:rPr>
        <w:t xml:space="preserve">  你要核对：有没有「幻觉」？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附：想用海外 AI？简单说下「网络通道」&amp;nbsp; `⭐⭐`</w:t>
      </w:r>
    </w:p>
    <w:p>
      <w:r>
        <w:t xml:space="preserve">上一篇提过，ChatGPT、Claude 等不少好用的工具，在国内往往 </w:t>
      </w:r>
      <w:r>
        <w:rPr>
          <w:b/>
        </w:rPr>
        <w:t>打不开或时好时坏</w:t>
      </w:r>
      <w:r>
        <w:t xml:space="preserve">。   这跟你会不会 Prompt 无关，是 </w:t>
      </w:r>
      <w:r>
        <w:rPr>
          <w:b/>
        </w:rPr>
        <w:t>访问通道</w:t>
      </w:r>
      <w:r>
        <w:t xml:space="preserve"> 的问题。</w:t>
      </w:r>
    </w:p>
    <w:p>
      <w:r>
        <w:t xml:space="preserve">下面只讲 </w:t>
      </w:r>
      <w:r>
        <w:rPr>
          <w:b/>
        </w:rPr>
        <w:t>思路</w:t>
      </w:r>
      <w:r>
        <w:t>，不展开长篇教程——够你理解「大家在说什么」就行。</w:t>
      </w:r>
    </w:p>
    <w:p>
      <w:pPr>
        <w:pStyle w:val="Heading3"/>
      </w:pPr>
      <w:r>
        <w:t>常见用法（以 Mac 为例）</w:t>
      </w:r>
    </w:p>
    <w:p>
      <w:r>
        <w:t xml:space="preserve">很多人会用一类 </w:t>
      </w:r>
      <w:r>
        <w:rPr>
          <w:b/>
        </w:rPr>
        <w:t>网络加速客户端</w:t>
      </w:r>
      <w:r>
        <w:t xml:space="preserve">（例如 </w:t>
      </w:r>
      <w:r>
        <w:rPr>
          <w:b/>
        </w:rPr>
        <w:t>ClashX</w:t>
      </w:r>
      <w:r>
        <w:t xml:space="preserve"> 这类），步骤通常是：</w:t>
      </w:r>
    </w:p>
    <w:p>
      <w:pPr>
        <w:jc w:val="center"/>
      </w:pPr>
      <w:r>
        <w:rPr>
          <w:rFonts w:ascii="Consolas" w:hAnsi="Consolas"/>
          <w:color w:val="505050"/>
          <w:sz w:val="18"/>
        </w:rPr>
        <w:t>① 安装客户端（官网或可信渠道下载）</w:t>
        <w:br/>
        <w:t xml:space="preserve">        ↓</w:t>
        <w:br/>
        <w:t>② 导入「订阅地址」（一串由服务商提供的配置链接）</w:t>
        <w:br/>
        <w:t xml:space="preserve">        ↓</w:t>
        <w:br/>
        <w:t>③ 在客户端里选一个节点，打开开关</w:t>
        <w:br/>
        <w:t xml:space="preserve">        ↓</w:t>
        <w:br/>
        <w:t>④ 浏览器再访问目标网站试一次</w:t>
      </w:r>
    </w:p>
    <w:p>
      <w:r>
        <w:t>Windows 上也有类似工具，名字不同，逻辑差不多：</w:t>
      </w:r>
      <w:r>
        <w:rPr>
          <w:b/>
        </w:rPr>
        <w:t>客户端 + 订阅 + 选节点</w:t>
      </w:r>
      <w:r>
        <w:t>。</w:t>
      </w:r>
    </w:p>
    <w:p>
      <w:pPr>
        <w:ind w:left="567"/>
      </w:pPr>
      <w:r>
        <w:rPr>
          <w:i/>
          <w:color w:val="646464"/>
          <w:sz w:val="20"/>
        </w:rPr>
        <w:t>⚠️ **重要说明（请务必读）**   - 此类工具 **仅建议用于个人学习新技术、查阅公开技术资料**，例如体验海外 AI 产品、阅读官方文档。   - **请严格遵守所在地法律法规**，不得用于访问违法内容、从事任何违法活动。   - 不提供、不鼓励任何违规用途；订阅服务请自行甄别来源，注意账号与隐私安全。</w:t>
      </w:r>
    </w:p>
    <w:p>
      <w:pPr>
        <w:pStyle w:val="Heading3"/>
      </w:pPr>
      <w:r>
        <w:t>订阅地址哪里来？</w:t>
      </w:r>
    </w:p>
    <w:p>
      <w:r>
        <w:t xml:space="preserve">本站 </w:t>
      </w:r>
      <w:r>
        <w:rPr>
          <w:b/>
        </w:rPr>
        <w:t>不在正文公开具体订阅链接</w:t>
      </w:r>
      <w:r>
        <w:t xml:space="preserve">（各平台审核规则不同）。   如果你确实需要 </w:t>
      </w:r>
      <w:r>
        <w:rPr>
          <w:b/>
        </w:rPr>
        <w:t>学习用途</w:t>
      </w:r>
      <w:r>
        <w:t xml:space="preserve"> 的配置参考：</w:t>
      </w:r>
    </w:p>
    <w:p>
      <w:pPr>
        <w:ind w:left="567"/>
      </w:pPr>
      <w:r>
        <w:rPr>
          <w:i/>
          <w:color w:val="646464"/>
          <w:sz w:val="20"/>
        </w:rPr>
        <w:t>📌 **关注本公众号，后台回复 `KXSW`**，获取订阅地址及简要配置说明。</w:t>
      </w:r>
    </w:p>
    <w:p>
      <w:r>
        <w:t>回复后按指引操作即可。请勿在评论区公开传播链接。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边界提醒：知道这些，少踩坑</w:t>
      </w:r>
    </w:p>
    <w:p>
      <w:pPr>
        <w:pStyle w:val="ListNumber"/>
      </w:pPr>
      <w:r>
        <w:rPr>
          <w:b/>
        </w:rPr>
        <w:t>名词懂 ≠ 马上精通</w:t>
      </w:r>
      <w:r>
        <w:t xml:space="preserve">，还是要多试几次 Prompt。  </w:t>
      </w:r>
    </w:p>
    <w:p>
      <w:pPr>
        <w:pStyle w:val="ListNumber"/>
      </w:pPr>
      <w:r>
        <w:rPr>
          <w:b/>
        </w:rPr>
        <w:t>大模型不是越大越好</w:t>
      </w:r>
      <w:r>
        <w:t xml:space="preserve">，简单事用小模型更省事。  </w:t>
      </w:r>
    </w:p>
    <w:p>
      <w:pPr>
        <w:pStyle w:val="ListNumber"/>
      </w:pPr>
      <w:r>
        <w:rPr>
          <w:b/>
        </w:rPr>
        <w:t>Agent 不是全自动靠谱</w:t>
      </w:r>
      <w:r>
        <w:t xml:space="preserve">，报销、合同、医疗等必须人工把关。  </w:t>
      </w:r>
    </w:p>
    <w:p>
      <w:pPr>
        <w:pStyle w:val="ListNumber"/>
      </w:pPr>
      <w:r>
        <w:rPr>
          <w:b/>
        </w:rPr>
        <w:t>Skills 再方便</w:t>
      </w:r>
      <w:r>
        <w:t xml:space="preserve">，也替代不了你自己的判断。  </w:t>
      </w:r>
    </w:p>
    <w:p>
      <w:pPr>
        <w:pStyle w:val="ListNumber"/>
      </w:pPr>
      <w:r>
        <w:rPr>
          <w:b/>
        </w:rPr>
        <w:t>网络通道</w:t>
      </w:r>
      <w:r>
        <w:t xml:space="preserve"> 解决的是「能连上」，连上之后仍要遵守法律、核对 AI 内容真伪。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今天只需要记住四件事：</w:t>
      </w:r>
    </w:p>
    <w:p>
      <w:pPr>
        <w:pStyle w:val="ListBullet"/>
      </w:pPr>
      <w:r>
        <w:rPr>
          <w:b/>
        </w:rPr>
        <w:t>模型</w:t>
      </w:r>
      <w:r>
        <w:t xml:space="preserve"> 是大脑，</w:t>
      </w:r>
      <w:r>
        <w:rPr>
          <w:b/>
        </w:rPr>
        <w:t>大模型</w:t>
      </w:r>
      <w:r>
        <w:t xml:space="preserve"> 力强费高，</w:t>
      </w:r>
      <w:r>
        <w:rPr>
          <w:b/>
        </w:rPr>
        <w:t>小模型</w:t>
      </w:r>
      <w:r>
        <w:t xml:space="preserve"> 轻快够用  </w:t>
      </w:r>
    </w:p>
    <w:p>
      <w:pPr>
        <w:pStyle w:val="ListBullet"/>
      </w:pPr>
      <w:r>
        <w:rPr>
          <w:b/>
        </w:rPr>
        <w:t>Prompt</w:t>
      </w:r>
      <w:r>
        <w:t xml:space="preserve"> 是任务条，写清楚比换十个 App 更有用  </w:t>
      </w:r>
    </w:p>
    <w:p>
      <w:pPr>
        <w:pStyle w:val="ListBullet"/>
      </w:pPr>
      <w:r>
        <w:rPr>
          <w:b/>
        </w:rPr>
        <w:t>Token</w:t>
      </w:r>
      <w:r>
        <w:t xml:space="preserve"> 是字票，对话越长越费  </w:t>
      </w:r>
    </w:p>
    <w:p>
      <w:pPr>
        <w:pStyle w:val="ListBullet"/>
      </w:pPr>
      <w:r>
        <w:rPr>
          <w:b/>
        </w:rPr>
        <w:t>Agent + Skills</w:t>
      </w:r>
      <w:r>
        <w:t xml:space="preserve"> 是「会办事的助理」和「技能包」，场景按钮就是在帮你省 Prompt</w:t>
      </w:r>
    </w:p>
    <w:p>
      <w:pPr>
        <w:pStyle w:val="Heading3"/>
      </w:pPr>
      <w:r>
        <w:t>立刻试一次（⭐ 难度）</w:t>
      </w:r>
    </w:p>
    <w:p>
      <w:r>
        <w:t>打开你手机里的豆包或 Kimi，发送：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请用大白话解释「大模型」和「小模型」的区别，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各举一个生活比喻，每个比喻不超过 2 句话，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最后问我 1 个选择题帮我确认是否听懂。</w:t>
      </w:r>
    </w:p>
    <w:p>
      <w:r>
        <w:t>看它怎么答，你就知道自己已经比大多数人更懂这些词了。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46464"/>
          <w:sz w:val="20"/>
        </w:rPr>
        <w:t>📌 **系列阅读**：[上一篇 · AI 对普通人能做什么？](../ai-for-ordinary-people/index.md)   📌 关注后回复「**名词卡**」获取本文 **PDF 速查表**（制作中，回复后陆续发送）   📌 关注后回复「**工具箱**」获取常用 AI 工具链接合集   📌 学习海外 AI 需配置通道：关注后回复 **`KXSW`**，获取订阅地址与简要说明（仅限合法学习用途）</w:t>
      </w:r>
    </w:p>
    <w:p>
      <w:r>
        <w:rPr>
          <w:i/>
        </w:rPr>
        <w:t>有问题？评论区扔一个你听懵的词，下期可以单独拆。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头图与示意图可使用即梦 / 通义万相生成，方案见 `images/IMAGES.md`。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