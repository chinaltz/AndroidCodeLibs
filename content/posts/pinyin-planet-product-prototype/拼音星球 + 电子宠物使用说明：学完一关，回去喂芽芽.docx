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拼音星球 + 电子宠物使用说明：学完一关，回去喂芽芽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program-q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r>
        <w:t>一句话结论：</w:t>
      </w:r>
      <w:r>
        <w:rPr>
          <w:b/>
        </w:rPr>
        <w:t>拼音过关赚积分 → 宠物小屋喂养玩耍 → 商店买装扮</w:t>
      </w:r>
      <w:r>
        <w:t xml:space="preserve">。下面按实际操作顺序写，分段动图在 </w:t>
      </w:r>
      <w:r>
        <w:rPr>
          <w:rFonts w:ascii="Consolas" w:hAnsi="Consolas"/>
          <w:color w:val="505050"/>
          <w:sz w:val="18"/>
        </w:rPr>
        <w:t>./images/demo-*.gif</w:t>
      </w:r>
      <w:r>
        <w:t>。</w:t>
      </w:r>
    </w:p>
    <w:p>
      <w:r>
        <w:t>难度：⭐</w:t>
      </w:r>
    </w:p>
    <w:p>
      <w:pPr>
        <w:pStyle w:val="Heading2"/>
      </w:pPr>
      <w:r>
        <w:t>怎么进入</w:t>
      </w:r>
    </w:p>
    <w:p>
      <w:pPr>
        <w:pStyle w:val="ListNumber"/>
      </w:pPr>
      <w:r>
        <w:t xml:space="preserve">打开小程序，到 </w:t>
      </w:r>
      <w:r>
        <w:rPr>
          <w:b/>
        </w:rPr>
        <w:t>学习星球</w:t>
      </w:r>
      <w:r>
        <w:t xml:space="preserve"> 首页（地图页）</w:t>
      </w:r>
    </w:p>
    <w:p>
      <w:pPr>
        <w:pStyle w:val="ListNumber"/>
      </w:pPr>
      <w:r>
        <w:t xml:space="preserve">右上角 </w:t>
      </w:r>
      <w:r>
        <w:rPr>
          <w:b/>
        </w:rPr>
        <w:t>切换孩子</w:t>
      </w:r>
      <w:r>
        <w:t>（宠物、拼音进度、积分都跟着当前孩子走）</w:t>
      </w:r>
    </w:p>
    <w:p>
      <w:pPr>
        <w:pStyle w:val="ListNumber"/>
      </w:pPr>
      <w:r>
        <w:t xml:space="preserve">第一次用：进 </w:t>
      </w:r>
      <w:r>
        <w:rPr>
          <w:b/>
        </w:rPr>
        <w:t>孩子列表</w:t>
      </w:r>
      <w:r>
        <w:t xml:space="preserve"> 建档案，勾选要用的模块（拼音、音标、字词、宠物）</w:t>
      </w:r>
    </w:p>
    <w:p>
      <w:r>
        <w:t>中间模块区两个入口：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入口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点进去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拼音拼读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拼音地图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电子宠物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未领养 → 领养页；已领养 → 宠物小屋</w:t>
            </w:r>
          </w:p>
        </w:tc>
      </w:tr>
    </w:tbl>
    <w:p/>
    <w:p>
      <w:r>
        <w:t>[图片: 添加孩子档案，进入学习星球首页]</w:t>
      </w:r>
    </w:p>
    <w:p>
      <w:pPr>
        <w:pStyle w:val="Heading2"/>
      </w:pPr>
      <w:r>
        <w:t>拼音星球（5 步）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地图选一项 → 单项学习 → 自由拼读 → 三题过关 → 回地图</w:t>
      </w:r>
    </w:p>
    <w:p>
      <w:pPr>
        <w:pStyle w:val="ListNumber"/>
      </w:pPr>
      <w:r>
        <w:t xml:space="preserve">点 </w:t>
      </w:r>
      <w:r>
        <w:rPr>
          <w:b/>
        </w:rPr>
        <w:t>拼音拼读</w:t>
      </w:r>
      <w:r>
        <w:t>，在地图选一个未完成项（黄色 = 待学）</w:t>
      </w:r>
    </w:p>
    <w:p>
      <w:pPr>
        <w:pStyle w:val="ListNumber"/>
      </w:pPr>
      <w:r>
        <w:rPr>
          <w:b/>
        </w:rPr>
        <w:t>单项学习</w:t>
      </w:r>
      <w:r>
        <w:t xml:space="preserve">：听示范音，看口型提示和易混对比，点 </w:t>
      </w:r>
      <w:r>
        <w:rPr>
          <w:b/>
        </w:rPr>
        <w:t>去过关</w:t>
      </w:r>
    </w:p>
    <w:p>
      <w:pPr>
        <w:pStyle w:val="ListNumber"/>
      </w:pPr>
      <w:r>
        <w:rPr>
          <w:b/>
        </w:rPr>
        <w:t>自由拼读</w:t>
      </w:r>
      <w:r>
        <w:t>：选声母、韵母、声调；不能拼的组合会变灰</w:t>
      </w:r>
    </w:p>
    <w:p>
      <w:pPr>
        <w:pStyle w:val="ListNumber"/>
      </w:pPr>
      <w:r>
        <w:rPr>
          <w:b/>
        </w:rPr>
        <w:t>三题过关</w:t>
      </w:r>
      <w:r>
        <w:t>：听音选字母 → 选拼读示例 → 录音回放（录完即算完成）</w:t>
      </w:r>
    </w:p>
    <w:p>
      <w:pPr>
        <w:pStyle w:val="ListNumber"/>
      </w:pPr>
      <w:r>
        <w:t xml:space="preserve">过关后该项变绿；弹出 </w:t>
      </w:r>
      <w:r>
        <w:rPr>
          <w:b/>
        </w:rPr>
        <w:t>学习奖励</w:t>
      </w:r>
      <w:r>
        <w:t xml:space="preserve"> 卡片，积分和经验自动入账</w:t>
      </w:r>
    </w:p>
    <w:p>
      <w:r>
        <w:t>分类入口（声母 / 韵母 / 整体认读）在地图页，想直接找某个字母可以从那里进。</w:t>
      </w:r>
    </w:p>
    <w:p>
      <w:r>
        <w:t>[图片: 拼音星球：地图 → 学习 → 过关 → 奖励入账]</w:t>
      </w:r>
    </w:p>
    <w:p>
      <w:pPr>
        <w:pStyle w:val="Heading2"/>
      </w:pPr>
      <w:r>
        <w:t>电子宠物</w:t>
      </w:r>
    </w:p>
    <w:p>
      <w:pPr>
        <w:pStyle w:val="Heading3"/>
      </w:pPr>
      <w:r>
        <w:t>领养</w:t>
      </w:r>
    </w:p>
    <w:p>
      <w:pPr>
        <w:pStyle w:val="ListNumber"/>
      </w:pPr>
      <w:r>
        <w:t xml:space="preserve">首页点 </w:t>
      </w:r>
      <w:r>
        <w:rPr>
          <w:b/>
        </w:rPr>
        <w:t>电子宠物</w:t>
      </w:r>
    </w:p>
    <w:p>
      <w:pPr>
        <w:pStyle w:val="ListNumber"/>
      </w:pPr>
      <w:r>
        <w:t>输入名字（1～8 字，默认「芽芽」）</w:t>
      </w:r>
    </w:p>
    <w:p>
      <w:pPr>
        <w:pStyle w:val="ListNumber"/>
      </w:pPr>
      <w:r>
        <w:t xml:space="preserve">点 </w:t>
      </w:r>
      <w:r>
        <w:rPr>
          <w:b/>
        </w:rPr>
        <w:t>确认领养 · 获得 30 星星积分</w:t>
      </w:r>
      <w:r>
        <w:t xml:space="preserve"> → 进入宠物小屋</w:t>
      </w:r>
    </w:p>
    <w:p>
      <w:r>
        <w:t>每个孩子单独一只；换孩子后，已领养的会直接进小屋，未领养的重新走领养。</w:t>
      </w:r>
    </w:p>
    <w:p>
      <w:r>
        <w:t>[图片: 领养星芽兽]</w:t>
      </w:r>
    </w:p>
    <w:p>
      <w:pPr>
        <w:pStyle w:val="Heading3"/>
      </w:pPr>
      <w:r>
        <w:t>宠物小屋</w:t>
      </w:r>
    </w:p>
    <w:p>
      <w:r>
        <w:rPr>
          <w:b/>
        </w:rPr>
        <w:t>看状态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数值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饱腹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低了要喂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心情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玩耍、喂养会涨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活力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玩耍会消耗，不够要先睡</w:t>
            </w:r>
          </w:p>
        </w:tc>
      </w:tr>
    </w:tbl>
    <w:p/>
    <w:p>
      <w:r>
        <w:rPr>
          <w:b/>
        </w:rPr>
        <w:t>三个按钮</w:t>
      </w:r>
    </w:p>
    <w:p>
      <w:pPr>
        <w:pStyle w:val="ListBullet"/>
      </w:pPr>
      <w:r>
        <w:rPr>
          <w:b/>
        </w:rPr>
        <w:t>喂养</w:t>
      </w:r>
      <w:r>
        <w:t xml:space="preserve"> — 饱腹低于 90 才能点；每天第一次星星饼干免费</w:t>
      </w:r>
    </w:p>
    <w:p>
      <w:pPr>
        <w:pStyle w:val="ListBullet"/>
      </w:pPr>
      <w:r>
        <w:rPr>
          <w:b/>
        </w:rPr>
        <w:t>玩耍</w:t>
      </w:r>
      <w:r>
        <w:t xml:space="preserve"> — 需要足够活力（默认有弹弹球）</w:t>
      </w:r>
    </w:p>
    <w:p>
      <w:pPr>
        <w:pStyle w:val="ListBullet"/>
      </w:pPr>
      <w:r>
        <w:rPr>
          <w:b/>
        </w:rPr>
        <w:t>睡觉</w:t>
      </w:r>
      <w:r>
        <w:t xml:space="preserve"> — 活力低时可用，睡完活力回升</w:t>
      </w:r>
    </w:p>
    <w:p>
      <w:r>
        <w:t>点宠物本身：随机小动作，不加积分。</w:t>
      </w:r>
    </w:p>
    <w:p>
      <w:r>
        <w:t>右上角：</w:t>
      </w:r>
      <w:r>
        <w:rPr>
          <w:b/>
        </w:rPr>
        <w:t>装扮</w:t>
      </w:r>
      <w:r>
        <w:t>、</w:t>
      </w:r>
      <w:r>
        <w:rPr>
          <w:b/>
        </w:rPr>
        <w:t>商店</w:t>
      </w:r>
      <w:r>
        <w:t>。下方：</w:t>
      </w:r>
      <w:r>
        <w:rPr>
          <w:b/>
        </w:rPr>
        <w:t>今日任务</w:t>
      </w:r>
      <w:r>
        <w:t>、</w:t>
      </w:r>
      <w:r>
        <w:rPr>
          <w:b/>
        </w:rPr>
        <w:t>学习奖励</w:t>
      </w:r>
      <w:r>
        <w:t>、</w:t>
      </w:r>
      <w:r>
        <w:rPr>
          <w:b/>
        </w:rPr>
        <w:t>成长手册</w:t>
      </w:r>
      <w:r>
        <w:t>。</w:t>
      </w:r>
    </w:p>
    <w:p>
      <w:r>
        <w:t>[图片: 宠物小屋：喂养、玩耍、睡觉]</w:t>
      </w:r>
    </w:p>
    <w:p>
      <w:pPr>
        <w:pStyle w:val="Heading3"/>
      </w:pPr>
      <w:r>
        <w:t>积分和经验从哪来</w:t>
      </w:r>
    </w:p>
    <w:p>
      <w:r>
        <w:t>完成学习后</w:t>
      </w:r>
      <w:r>
        <w:rPr>
          <w:b/>
        </w:rPr>
        <w:t>自动入账</w:t>
      </w:r>
      <w:r>
        <w:t>，不用手动领：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操作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大约得到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音标过关 1 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+8 ★ · +12 XP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拼音过关 1 项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+8 ★ · +12 XP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字词听写批改保存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+6～20 ★ · +10～30 XP（看词数）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升级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额外 ★（见成长手册）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分享某次学习成果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+5 ★（同一任务限 1 次，每天最多 3 次）</w:t>
            </w:r>
          </w:p>
        </w:tc>
      </w:tr>
    </w:tbl>
    <w:p/>
    <w:p>
      <w:r>
        <w:t>过关页 / 听写结果页的奖励卡片：</w:t>
      </w:r>
    </w:p>
    <w:p>
      <w:pPr>
        <w:pStyle w:val="ListBullet"/>
      </w:pPr>
      <w:r>
        <w:rPr>
          <w:b/>
        </w:rPr>
        <w:t>去看看宠物</w:t>
      </w:r>
      <w:r>
        <w:t xml:space="preserve"> → 宠物小屋</w:t>
      </w:r>
    </w:p>
    <w:p>
      <w:pPr>
        <w:pStyle w:val="ListBullet"/>
      </w:pPr>
      <w:r>
        <w:rPr>
          <w:b/>
        </w:rPr>
        <w:t>继续学习</w:t>
      </w:r>
      <w:r>
        <w:t xml:space="preserve"> → 回到刚才模块</w:t>
      </w:r>
    </w:p>
    <w:p>
      <w:r>
        <w:rPr>
          <w:b/>
        </w:rPr>
        <w:t>学习奖励</w:t>
      </w:r>
      <w:r>
        <w:t xml:space="preserve"> 页（小屋下方入口）：</w:t>
      </w:r>
    </w:p>
    <w:p>
      <w:pPr>
        <w:pStyle w:val="ListBullet"/>
      </w:pPr>
      <w:r>
        <w:t>看当前 ★ 余额</w:t>
      </w:r>
    </w:p>
    <w:p>
      <w:pPr>
        <w:pStyle w:val="ListBullet"/>
      </w:pPr>
      <w:r>
        <w:t xml:space="preserve">对「待分享」项点 </w:t>
      </w:r>
      <w:r>
        <w:rPr>
          <w:b/>
        </w:rPr>
        <w:t>分享</w:t>
      </w:r>
      <w:r>
        <w:t xml:space="preserve"> 领 +5 ★</w:t>
      </w:r>
    </w:p>
    <w:p>
      <w:pPr>
        <w:pStyle w:val="ListBullet"/>
      </w:pPr>
      <w:r>
        <w:t>看最近入账记录</w:t>
      </w:r>
    </w:p>
    <w:p>
      <w:r>
        <w:t>[图片: 学习奖励与分享]</w:t>
      </w:r>
    </w:p>
    <w:p>
      <w:pPr>
        <w:pStyle w:val="Heading3"/>
      </w:pPr>
      <w:r>
        <w:t>今日任务</w:t>
      </w:r>
    </w:p>
    <w:p>
      <w:r>
        <w:t xml:space="preserve">小屋 → </w:t>
      </w:r>
      <w:r>
        <w:rPr>
          <w:b/>
        </w:rPr>
        <w:t>今日任务</w:t>
      </w:r>
      <w:r>
        <w:t>，每天 3 条：</w:t>
      </w:r>
    </w:p>
    <w:p>
      <w:pPr>
        <w:pStyle w:val="ListNumber"/>
      </w:pPr>
      <w:r>
        <w:t>完成 1 个音标或拼音关卡</w:t>
      </w:r>
    </w:p>
    <w:p>
      <w:pPr>
        <w:pStyle w:val="ListNumber"/>
      </w:pPr>
      <w:r>
        <w:t>完成 1 组字词听写（批改保存后算完成）</w:t>
      </w:r>
    </w:p>
    <w:p>
      <w:pPr>
        <w:pStyle w:val="ListNumber"/>
      </w:pPr>
      <w:r>
        <w:t>今天学满 2 个不同模块（如拼音 + 听写）</w:t>
      </w:r>
    </w:p>
    <w:p>
      <w:r>
        <w:t>进度显示「完成 X / 3」。点</w:t>
      </w:r>
      <w:r>
        <w:rPr>
          <w:b/>
        </w:rPr>
        <w:t>未完成</w:t>
      </w:r>
      <w:r>
        <w:t>的行会跳到对应模块；已完成的不能再点。</w:t>
      </w:r>
    </w:p>
    <w:p>
      <w:r>
        <w:t>[图片: 今日任务]</w:t>
      </w:r>
    </w:p>
    <w:p>
      <w:pPr>
        <w:pStyle w:val="Heading3"/>
      </w:pPr>
      <w:r>
        <w:t>星星商店</w:t>
      </w:r>
    </w:p>
    <w:p>
      <w:r>
        <w:t xml:space="preserve">小屋右上角 → </w:t>
      </w:r>
      <w:r>
        <w:rPr>
          <w:b/>
        </w:rPr>
        <w:t>商店</w:t>
      </w:r>
      <w:r>
        <w:t xml:space="preserve"> → 选分类（全部 / 食物 / 玩具 / 配饰）→ 点购买。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买了之后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食物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进库存，喂养时优先消耗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玩具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永久拥有，玩耍时用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配饰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永久拥有，到装扮间穿戴；部分需达到指定等级才能买</w:t>
            </w:r>
          </w:p>
        </w:tc>
      </w:tr>
    </w:tbl>
    <w:p/>
    <w:p>
      <w:r>
        <w:t>积分不够会提示还差多少；够了直接买。</w:t>
      </w:r>
    </w:p>
    <w:p>
      <w:r>
        <w:t>[图片: 星星商店]</w:t>
      </w:r>
    </w:p>
    <w:p>
      <w:pPr>
        <w:pStyle w:val="Heading3"/>
      </w:pPr>
      <w:r>
        <w:t>装扮间</w:t>
      </w:r>
    </w:p>
    <w:p>
      <w:r>
        <w:t xml:space="preserve">小屋右上角 → </w:t>
      </w:r>
      <w:r>
        <w:rPr>
          <w:b/>
        </w:rPr>
        <w:t>装扮</w:t>
      </w:r>
      <w:r>
        <w:t xml:space="preserve"> → 选部位（头 / 颈 / 背 / 手）→ 点 </w:t>
      </w:r>
      <w:r>
        <w:rPr>
          <w:b/>
        </w:rPr>
        <w:t>穿戴</w:t>
      </w:r>
      <w:r>
        <w:t>。</w:t>
      </w:r>
    </w:p>
    <w:p>
      <w:pPr>
        <w:pStyle w:val="ListBullet"/>
      </w:pPr>
      <w:r>
        <w:rPr>
          <w:b/>
        </w:rPr>
        <w:t>卸下</w:t>
      </w:r>
      <w:r>
        <w:t>：摘掉当前部位</w:t>
      </w:r>
    </w:p>
    <w:p>
      <w:pPr>
        <w:pStyle w:val="ListBullet"/>
      </w:pPr>
      <w:r>
        <w:t xml:space="preserve">未拥有的：点 </w:t>
      </w:r>
      <w:r>
        <w:rPr>
          <w:b/>
        </w:rPr>
        <w:t>去购买</w:t>
      </w:r>
      <w:r>
        <w:t xml:space="preserve"> 跳商店</w:t>
      </w:r>
    </w:p>
    <w:p>
      <w:r>
        <w:t>[图片: 装扮间]</w:t>
      </w:r>
    </w:p>
    <w:p>
      <w:pPr>
        <w:pStyle w:val="Heading3"/>
      </w:pPr>
      <w:r>
        <w:t>成长手册</w:t>
      </w:r>
    </w:p>
    <w:p>
      <w:r>
        <w:t xml:space="preserve">小屋 → </w:t>
      </w:r>
      <w:r>
        <w:rPr>
          <w:b/>
        </w:rPr>
        <w:t>成长手册</w:t>
      </w:r>
      <w:r>
        <w:t>：看等级、称号、累计 XP、距下一级还差多少，以及各级里程碑。</w:t>
      </w:r>
    </w:p>
    <w:p>
      <w:r>
        <w:t>[图片: 成长手册]</w:t>
      </w:r>
    </w:p>
    <w:p>
      <w:pPr>
        <w:pStyle w:val="Heading2"/>
      </w:pPr>
      <w:r>
        <w:t>一次走通（示例）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选孩子 → 拼音过关 1 项 → 奖励卡片点「去看看宠物」→ 喂养 → 玩耍 → 今日任务看进度</w:t>
      </w:r>
    </w:p>
    <w:p>
      <w:r>
        <w:t>有字词模块的话，再加一步听写批改，任务更容易凑满 3/3。</w:t>
      </w:r>
    </w:p>
    <w:p>
      <w:pPr>
        <w:pStyle w:val="Heading2"/>
      </w:pPr>
      <w:r>
        <w:t>常见问题</w:t>
      </w:r>
    </w:p>
    <w:p>
      <w:r>
        <w:rPr>
          <w:b/>
        </w:rPr>
        <w:t>换了孩子，宠物不见了？</w:t>
      </w:r>
      <w:r>
        <w:t xml:space="preserve">   切回那个孩子；每个孩子独立，未领养的重新领养。</w:t>
      </w:r>
    </w:p>
    <w:p>
      <w:r>
        <w:rPr>
          <w:b/>
        </w:rPr>
        <w:t>积分不够买吃的？</w:t>
      </w:r>
      <w:r>
        <w:t xml:space="preserve">   继续学拼音 / 音标 / 听写；每天还有一次免费星星饼干可喂。</w:t>
      </w:r>
    </w:p>
    <w:p>
      <w:r>
        <w:rPr>
          <w:b/>
        </w:rPr>
        <w:t>玩耍点不了？</w:t>
      </w:r>
      <w:r>
        <w:t xml:space="preserve">   活力不够 → 先 </w:t>
      </w:r>
      <w:r>
        <w:rPr>
          <w:b/>
        </w:rPr>
        <w:t>睡觉</w:t>
      </w:r>
      <w:r>
        <w:t xml:space="preserve"> 再玩。</w:t>
      </w:r>
    </w:p>
    <w:p>
      <w:r>
        <w:rPr>
          <w:b/>
        </w:rPr>
        <w:t>喂养提示「已经吃得很饱啦」？</w:t>
      </w:r>
      <w:r>
        <w:t xml:space="preserve">   饱腹 ≥ 90，等第二天或先去玩耍。</w:t>
      </w:r>
    </w:p>
    <w:p>
      <w:r>
        <w:rPr>
          <w:b/>
        </w:rPr>
        <w:t>分享没加积分？</w:t>
      </w:r>
      <w:r>
        <w:t xml:space="preserve">   该任务可能已领过，或今天 3 次分享用完了 → 去 </w:t>
      </w:r>
      <w:r>
        <w:rPr>
          <w:b/>
        </w:rPr>
        <w:t>学习奖励</w:t>
      </w:r>
      <w:r>
        <w:t xml:space="preserve"> 页查记录。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有问题？评论区告诉我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