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title: "Codex CLI 能换模型：终端 AI 程序员配置指南" difficulty: ⭐⭐⭐ date: 2026-06-19 tags: [AI编程, Codex CLI, OpenAI, config.toml, 模型配置]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Codex CLI 能换模型：终端 AI 程序员配置指南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Codex CLI 上手指南  关注 **AI技趣星球**，一起用技术创造乐趣。  本文写作时间：2026 年 6 月 19 日。Codex 版本和配置项可能随时调整，动手前以 [OpenAI 官方文档](https://developers.openai.com/codex/config-basic) 为准。</w:t>
      </w:r>
    </w:p>
    <w:p>
      <w:r>
        <w:t>Claude Code、MiMo Code、Codex……AI 编程工具的名字越来越多。</w:t>
      </w:r>
    </w:p>
    <w:p>
      <w:r>
        <w:t>最近有人问我：</w:t>
      </w:r>
      <w:r>
        <w:rPr>
          <w:b/>
        </w:rPr>
        <w:t>OpenAI 的 Codex CLI，到底能不能自己配模型？还是只能绑 ChatGPT 账号？</w:t>
      </w:r>
    </w:p>
    <w:p>
      <w:r>
        <w:t>我查了官方文档，也对照了社区里 OpenRouter、火山方舟、本地 Ollama 的接入案例。</w:t>
      </w:r>
    </w:p>
    <w:p>
      <w:r>
        <w:t>查完官方文档和社区案例，可以确定：</w:t>
      </w:r>
      <w:r>
        <w:rPr>
          <w:b/>
        </w:rPr>
        <w:t>Codex CLI 支持模型配置。</w:t>
      </w:r>
      <w:r>
        <w:t xml:space="preserve"> 配置文件是 </w:t>
      </w:r>
      <w:r>
        <w:rPr>
          <w:rFonts w:ascii="Consolas" w:hAnsi="Consolas"/>
          <w:color w:val="505050"/>
          <w:sz w:val="18"/>
        </w:rPr>
        <w:t>~/.codex/config.toml</w:t>
      </w:r>
      <w:r>
        <w:t>，可以换默认模型、加自定义提供商、用 Profile 在不同模型之间切换。</w:t>
      </w:r>
    </w:p>
    <w:p>
      <w:r>
        <w:rPr>
          <w:b/>
        </w:rPr>
        <w:t>本文只讲 Codex CLI（终端版）。</w:t>
      </w:r>
      <w:r>
        <w:t xml:space="preserve"> 桌面 App、VS Code / Cursor 插件是另一套界面，模型配置行为不完全一样——下文单独说明。</w:t>
      </w:r>
    </w:p>
    <w:p>
      <w:r>
        <w:rPr>
          <w:b/>
        </w:rPr>
        <w:t>难度：⭐⭐⭐</w:t>
      </w:r>
    </w:p>
    <w:p>
      <w:r>
        <w:t>需要会打开终端、编辑一个 TOML 配置文件、设置环境变量。第一次可能要花 15～20 分钟，但不用写代码。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先分清：CLI、桌面 App、IDE 插件</w:t>
      </w:r>
    </w:p>
    <w:p>
      <w:r>
        <w:t>OpenAI 的 Codex 现在有好几种形态，容易混：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形态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本文是否展开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 CLI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终端里运行 </w:t>
            </w:r>
            <w:r>
              <w:rPr>
                <w:rFonts w:ascii="Consolas" w:hAnsi="Consolas"/>
                <w:color w:val="505050"/>
                <w:sz w:val="20"/>
              </w:rPr>
              <w:t>codex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本文重点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 桌面 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独立 GUI 客户端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只讲配置差异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 IDE 扩展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 Code / Cursor 插件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只讲配置差异</w:t>
            </w:r>
          </w:p>
        </w:tc>
      </w:tr>
    </w:tbl>
    <w:p/>
    <w:p>
      <w:r>
        <w:t>它们</w:t>
      </w:r>
      <w:r>
        <w:rPr>
          <w:b/>
        </w:rPr>
        <w:t>共用</w:t>
      </w:r>
      <w:r>
        <w:t xml:space="preserve"> </w:t>
      </w:r>
      <w:r>
        <w:rPr>
          <w:rFonts w:ascii="Consolas" w:hAnsi="Consolas"/>
          <w:color w:val="505050"/>
          <w:sz w:val="18"/>
        </w:rPr>
        <w:t>~/.codex/config.toml</w:t>
      </w:r>
      <w:r>
        <w:t xml:space="preserve"> 和 MCP 配置，但</w:t>
      </w:r>
      <w:r>
        <w:rPr>
          <w:b/>
        </w:rPr>
        <w:t>换模型、接第三方 API 的体验并不相同</w:t>
      </w:r>
      <w:r>
        <w:t>。</w:t>
      </w:r>
    </w:p>
    <w:p>
      <w:pPr>
        <w:pStyle w:val="Heading3"/>
      </w:pPr>
      <w:r>
        <w:t>官方提供了哪些切换能力？</w:t>
      </w:r>
    </w:p>
    <w:p>
      <w:r>
        <w:rPr>
          <w:b/>
        </w:rPr>
        <w:t>有，但主要面向 ChatGPT 登录 + OpenAI 官方模型。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官方是否支持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ChatGPT 登录，换 OpenAI 官方模型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桌面 App 输入框旁的模型选择器；CLI 里 </w:t>
            </w:r>
            <w:r>
              <w:rPr>
                <w:rFonts w:ascii="Consolas" w:hAnsi="Consolas"/>
                <w:color w:val="505050"/>
                <w:sz w:val="20"/>
              </w:rPr>
              <w:t>/model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改默认模型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config.toml</w:t>
            </w:r>
            <w:r>
              <w:rPr>
                <w:sz w:val="20"/>
              </w:rPr>
              <w:t xml:space="preserve"> 里写 </w:t>
            </w:r>
            <w:r>
              <w:rPr>
                <w:rFonts w:ascii="Consolas" w:hAnsi="Consolas"/>
                <w:color w:val="505050"/>
                <w:sz w:val="20"/>
              </w:rPr>
              <w:t>model = "gpt-5.5"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接 DeepSeek / GLM / 火山等第三方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⚠️ 文档有，体验弱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[model_providers.xxx]</w:t>
            </w:r>
            <w:r>
              <w:rPr>
                <w:sz w:val="20"/>
              </w:rPr>
              <w:t xml:space="preserve"> 写进 </w:t>
            </w:r>
            <w:r>
              <w:rPr>
                <w:rFonts w:ascii="Consolas" w:hAnsi="Consolas"/>
                <w:color w:val="505050"/>
                <w:sz w:val="20"/>
              </w:rPr>
              <w:t>config.toml</w:t>
            </w:r>
          </w:p>
        </w:tc>
      </w:tr>
    </w:tbl>
    <w:p/>
    <w:p>
      <w:r>
        <w:t xml:space="preserve">官方文档写明：CLI、IDE 插件、桌面 App </w:t>
      </w:r>
      <w:r>
        <w:rPr>
          <w:b/>
        </w:rPr>
        <w:t>共用</w:t>
      </w:r>
      <w:r>
        <w:t xml:space="preserve"> </w:t>
      </w:r>
      <w:r>
        <w:rPr>
          <w:rFonts w:ascii="Consolas" w:hAnsi="Consolas"/>
          <w:color w:val="505050"/>
          <w:sz w:val="18"/>
        </w:rPr>
        <w:t>config.toml</w:t>
      </w:r>
      <w:r>
        <w:t xml:space="preserve">，也支持自定义 </w:t>
      </w:r>
      <w:r>
        <w:rPr>
          <w:rFonts w:ascii="Consolas" w:hAnsi="Consolas"/>
          <w:color w:val="505050"/>
          <w:sz w:val="18"/>
        </w:rPr>
        <w:t>model_provider</w:t>
      </w:r>
      <w:r>
        <w:t>。但对</w:t>
      </w:r>
      <w:r>
        <w:rPr>
          <w:b/>
        </w:rPr>
        <w:t>桌面 App + 第三方模型</w:t>
      </w:r>
      <w:r>
        <w:t>，常见问题包括：</w:t>
      </w:r>
    </w:p>
    <w:p>
      <w:pPr>
        <w:pStyle w:val="ListBullet"/>
      </w:pPr>
      <w:r>
        <w:t>用 API Key 登录时，</w:t>
      </w:r>
      <w:r>
        <w:rPr>
          <w:b/>
        </w:rPr>
        <w:t>模型下拉框可能不显示</w:t>
      </w:r>
    </w:p>
    <w:p>
      <w:pPr>
        <w:pStyle w:val="ListBullet"/>
      </w:pPr>
      <w:r>
        <w:t>会话模型存在本地数据库，</w:t>
      </w:r>
      <w:r>
        <w:rPr>
          <w:b/>
        </w:rPr>
        <w:t>不一定完全听 config.toml</w:t>
      </w:r>
    </w:p>
    <w:p>
      <w:pPr>
        <w:pStyle w:val="ListBullet"/>
      </w:pPr>
      <w:r>
        <w:t xml:space="preserve">很多国产模型只有 Chat Completions 接口，Codex 默认走 </w:t>
      </w:r>
      <w:r>
        <w:rPr>
          <w:b/>
        </w:rPr>
        <w:t>Responses API</w:t>
      </w:r>
      <w:r>
        <w:t>，直连容易报 404</w:t>
      </w:r>
    </w:p>
    <w:p>
      <w:r>
        <w:t>下面这张表，是桌面版和 CLI 的实际差异：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桌面 App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Codex CLI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ChatGPT 账号登录，换 OpenAI 官方模型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界面里有模型选择器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✅ </w:t>
            </w:r>
            <w:r>
              <w:rPr>
                <w:rFonts w:ascii="Consolas" w:hAnsi="Consolas"/>
                <w:color w:val="505050"/>
                <w:sz w:val="20"/>
              </w:rPr>
              <w:t>/model</w:t>
            </w:r>
            <w:r>
              <w:rPr>
                <w:sz w:val="20"/>
              </w:rPr>
              <w:t xml:space="preserve"> 或 </w:t>
            </w:r>
            <w:r>
              <w:rPr>
                <w:rFonts w:ascii="Consolas" w:hAnsi="Consolas"/>
                <w:color w:val="505050"/>
                <w:sz w:val="20"/>
              </w:rPr>
              <w:t>config.toml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 xml:space="preserve">改 </w:t>
            </w:r>
            <w:r>
              <w:rPr>
                <w:rFonts w:ascii="Consolas" w:hAnsi="Consolas"/>
                <w:color w:val="505050"/>
                <w:sz w:val="20"/>
              </w:rPr>
              <w:t>config.toml</w:t>
            </w:r>
            <w:r>
              <w:rPr>
                <w:sz w:val="20"/>
              </w:rPr>
              <w:t xml:space="preserve"> 里的默认 </w:t>
            </w:r>
            <w:r>
              <w:rPr>
                <w:rFonts w:ascii="Consolas" w:hAnsi="Consolas"/>
                <w:color w:val="50505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⚠️ 新会话可能被界面/本地缓存覆盖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一般按配置走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接火山方舟、OpenRouter 等自定义提供商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⚠️ 能连，但模型选择器常不显示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推荐用这个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用 Profile 切换不同模型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⚠️ 界面里不好切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✅ </w:t>
            </w:r>
            <w:r>
              <w:rPr>
                <w:rFonts w:ascii="Consolas" w:hAnsi="Consolas"/>
                <w:color w:val="505050"/>
                <w:sz w:val="20"/>
              </w:rPr>
              <w:t>--profile</w:t>
            </w:r>
            <w:r>
              <w:rPr>
                <w:sz w:val="20"/>
              </w:rPr>
              <w:t xml:space="preserve"> 成熟</w:t>
            </w:r>
          </w:p>
        </w:tc>
      </w:tr>
    </w:tbl>
    <w:p/>
    <w:p>
      <w:r>
        <w:t xml:space="preserve">社区里已有不少反馈（如 </w:t>
      </w:r>
      <w:r>
        <w:rPr>
          <w:color w:val="0563C1"/>
          <w:u w:val="single"/>
        </w:rPr>
        <w:t>GitHub #16984</w:t>
      </w:r>
      <w:r>
        <w:t>、</w:t>
      </w:r>
      <w:r>
        <w:rPr>
          <w:color w:val="0563C1"/>
          <w:u w:val="single"/>
        </w:rPr>
        <w:t>#10867</w:t>
      </w:r>
      <w:r>
        <w:t>）：桌面 App 的会话模型有时存在本地数据库里，</w:t>
      </w:r>
      <w:r>
        <w:rPr>
          <w:b/>
        </w:rPr>
        <w:t>不一定完全听从 `config.toml`</w:t>
      </w:r>
      <w:r>
        <w:t>。</w:t>
      </w:r>
    </w:p>
    <w:p>
      <w:r>
        <w:rPr>
          <w:b/>
        </w:rPr>
        <w:t>结论：只想用 OpenAI 官方模型，桌面 App 自带选择器就够；想接国产 AI 或第三方网关，优先用 Codex CLI。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桌面版接第三方：要不要 CC Switch 或 Codex++？</w:t>
      </w:r>
    </w:p>
    <w:p>
      <w:r>
        <w:rPr>
          <w:b/>
        </w:rPr>
        <w:t>不是官方必装项，而是社区增强工具</w:t>
      </w:r>
      <w:r>
        <w:t>——主要帮桌面 App 用户补「协议转换」和「可视化切换」。</w:t>
      </w:r>
    </w:p>
    <w:p>
      <w:pPr>
        <w:pStyle w:val="Heading4"/>
      </w:pPr>
      <w:r>
        <w:t>CC Switch 是什么？</w:t>
      </w:r>
    </w:p>
    <w:p>
      <w:r>
        <w:rPr>
          <w:color w:val="0563C1"/>
          <w:u w:val="single"/>
        </w:rPr>
        <w:t>CC Switch</w:t>
      </w:r>
      <w:r>
        <w:t xml:space="preserve"> 是一个开源桌面工具，用来管理 Codex、Claude Code、Gemini CLI 等工具的 API 供应商。</w:t>
      </w:r>
    </w:p>
    <w:p>
      <w:pPr>
        <w:pStyle w:val="ListBullet"/>
      </w:pPr>
      <w:r>
        <w:t xml:space="preserve">图形界面添加/切换供应商，自动写 </w:t>
      </w:r>
      <w:r>
        <w:rPr>
          <w:rFonts w:ascii="Consolas" w:hAnsi="Consolas"/>
          <w:color w:val="505050"/>
          <w:sz w:val="18"/>
        </w:rPr>
        <w:t>~/.codex/config.toml</w:t>
      </w:r>
    </w:p>
    <w:p>
      <w:pPr>
        <w:pStyle w:val="ListBullet"/>
      </w:pPr>
      <w:r>
        <w:rPr>
          <w:b/>
        </w:rPr>
        <w:t>v3.16+ 本地路由</w:t>
      </w:r>
      <w:r>
        <w:t>：把 Codex 的 Responses 请求转成 Chat Completions，方便接 DeepSeek、GLM、Kimi、火山方舟等</w:t>
      </w:r>
    </w:p>
    <w:p>
      <w:pPr>
        <w:pStyle w:val="ListBullet"/>
      </w:pPr>
      <w:r>
        <w:t xml:space="preserve">切换后通常要 </w:t>
      </w:r>
      <w:r>
        <w:rPr>
          <w:b/>
        </w:rPr>
        <w:t>完全退出桌面 App（macOS 上 Cmd+Q，不是只关窗口）再开</w:t>
      </w:r>
    </w:p>
    <w:p>
      <w:pPr>
        <w:pStyle w:val="ListBullet"/>
      </w:pPr>
      <w:r>
        <w:t>适合：不想手改 TOML、要在多个供应商之间点选切换</w:t>
      </w:r>
    </w:p>
    <w:p>
      <w:r>
        <w:t>我们在《Claude Code 怎么用？普通人也能上手的 AI 编程助手》里也介绍过 CC Switch，Codex 标签页的用法类似。</w:t>
      </w:r>
    </w:p>
    <w:p>
      <w:pPr>
        <w:pStyle w:val="Heading4"/>
      </w:pPr>
      <w:r>
        <w:t>Codex++ 是什么？</w:t>
      </w:r>
    </w:p>
    <w:p>
      <w:r>
        <w:rPr>
          <w:color w:val="0563C1"/>
          <w:u w:val="single"/>
        </w:rPr>
        <w:t>Codex++</w:t>
      </w:r>
      <w:r>
        <w:t xml:space="preserve">（CodexPlusPlus）是面向 </w:t>
      </w:r>
      <w:r>
        <w:rPr>
          <w:b/>
        </w:rPr>
        <w:t>Codex 桌面 App</w:t>
      </w:r>
      <w:r>
        <w:t xml:space="preserve"> 的外部增强启动器，不改 Codex 原始安装文件。</w:t>
      </w:r>
    </w:p>
    <w:p>
      <w:pPr>
        <w:pStyle w:val="ListBullet"/>
      </w:pPr>
      <w:r>
        <w:t>通过 CDP 注入增强：插件解锁、会话删除、Markdown 导出等</w:t>
      </w:r>
    </w:p>
    <w:p>
      <w:pPr>
        <w:pStyle w:val="ListBullet"/>
      </w:pPr>
      <w:r>
        <w:rPr>
          <w:b/>
        </w:rPr>
        <w:t>中转注入模式</w:t>
      </w:r>
      <w:r>
        <w:t xml:space="preserve">：把 provider 配置写进 </w:t>
      </w:r>
      <w:r>
        <w:rPr>
          <w:rFonts w:ascii="Consolas" w:hAnsi="Consolas"/>
          <w:color w:val="505050"/>
          <w:sz w:val="18"/>
        </w:rPr>
        <w:t>config.toml</w:t>
      </w:r>
      <w:r>
        <w:t>，接第三方 API</w:t>
      </w:r>
    </w:p>
    <w:p>
      <w:pPr>
        <w:pStyle w:val="ListBullet"/>
      </w:pPr>
      <w:r>
        <w:t xml:space="preserve">必须从 </w:t>
      </w:r>
      <w:r>
        <w:rPr>
          <w:b/>
        </w:rPr>
        <w:t>Codex++ 入口</w:t>
      </w:r>
      <w:r>
        <w:t xml:space="preserve"> 启动，点原版 Codex 图标增强不会生效</w:t>
      </w:r>
    </w:p>
    <w:p>
      <w:pPr>
        <w:pStyle w:val="ListBullet"/>
      </w:pPr>
      <w:r>
        <w:t>适合：主要用桌面 App，想要「外挂式」增强 + 供应商切换</w:t>
      </w:r>
    </w:p>
    <w:p>
      <w:pPr>
        <w:pStyle w:val="Heading4"/>
      </w:pPr>
      <w:r>
        <w:t>两者怎么选？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CC Switch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多工具统一管理 + 本地协议转换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同时用 Codex / Claude Code 等，想托盘一键切模型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Codex++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Codex 桌面体验增强 + 中转注入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只用 Codex 桌面 App，想解锁插件、补 UI 功能</w:t>
            </w:r>
          </w:p>
        </w:tc>
      </w:tr>
    </w:tbl>
    <w:p/>
    <w:p>
      <w:r>
        <w:t xml:space="preserve">不是二选一，有人两个一起用；也有人只用 CLI 手改 </w:t>
      </w:r>
      <w:r>
        <w:rPr>
          <w:rFonts w:ascii="Consolas" w:hAnsi="Consolas"/>
          <w:color w:val="505050"/>
          <w:sz w:val="18"/>
        </w:rPr>
        <w:t>config.toml</w:t>
      </w:r>
      <w:r>
        <w:t>，完全不需要它们。</w:t>
      </w:r>
    </w:p>
    <w:p>
      <w:pPr>
        <w:pStyle w:val="Heading4"/>
      </w:pPr>
      <w:r>
        <w:t>三条路径，对号入座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只用 OpenAI 官方模型（ChatGPT 订阅）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桌面 App 自带选择器即可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接 DeepSeek / GLM / 火山，且主要用</w:t>
            </w:r>
            <w:r>
              <w:rPr>
                <w:b/>
                <w:sz w:val="20"/>
              </w:rPr>
              <w:t>桌面 App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CC Switch 或 Codex++ 更省心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愿意用终端、自己改配置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Codex CLI + `config.toml`</w:t>
            </w:r>
            <w:r>
              <w:rPr>
                <w:sz w:val="20"/>
              </w:rPr>
              <w:t>，本文下文重点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Codex CLI 是什么？</w:t>
      </w:r>
    </w:p>
    <w:p>
      <w:r>
        <w:t>用一句话概括：</w:t>
      </w:r>
      <w:r>
        <w:rPr>
          <w:b/>
        </w:rPr>
        <w:t>OpenAI 出品的终端 AI 编程助手，开源，跑在你电脑上。</w:t>
      </w:r>
    </w:p>
    <w:p>
      <w:r>
        <w:t>它和 Claude Code、MiMo Code 是同一类产品——你告诉它要做什么，它会：</w:t>
      </w:r>
    </w:p>
    <w:p>
      <w:pPr>
        <w:pStyle w:val="ListBullet"/>
      </w:pPr>
      <w:r>
        <w:t>读你的项目文件</w:t>
      </w:r>
    </w:p>
    <w:p>
      <w:pPr>
        <w:pStyle w:val="ListBullet"/>
      </w:pPr>
      <w:r>
        <w:t>规划修改方案</w:t>
      </w:r>
    </w:p>
    <w:p>
      <w:pPr>
        <w:pStyle w:val="ListBullet"/>
      </w:pPr>
      <w:r>
        <w:t>直接改代码、跑命令、查报错</w:t>
      </w:r>
    </w:p>
    <w:p>
      <w:pPr>
        <w:pStyle w:val="ListBullet"/>
      </w:pPr>
      <w:r>
        <w:t>必要时联网搜索或调用 MCP 工具</w:t>
      </w:r>
    </w:p>
    <w:p>
      <w:pPr>
        <w:ind w:left="567"/>
      </w:pPr>
      <w:r>
        <w:rPr>
          <w:i/>
          <w:color w:val="646464"/>
          <w:sz w:val="20"/>
        </w:rPr>
        <w:t>**你（提需求）** ↓ **Codex CLI**（读项目 → 规划 → 改文件 → 跑测试） ↓ **你的项目目录**（被修改、被验证）</w:t>
      </w:r>
    </w:p>
    <w:p>
      <w:r>
        <w:t>和 Claude Code 最大的区别：</w:t>
      </w:r>
      <w:r>
        <w:rPr>
          <w:b/>
        </w:rPr>
        <w:t>Codex 是 OpenAI 官方维护的</w:t>
      </w:r>
      <w:r>
        <w:t xml:space="preserve">，ChatGPT Plus / Pro 等订阅里通常包含额度；CLI 还开放了 </w:t>
      </w:r>
      <w:r>
        <w:rPr>
          <w:rFonts w:ascii="Consolas" w:hAnsi="Consolas"/>
          <w:color w:val="505050"/>
          <w:sz w:val="18"/>
        </w:rPr>
        <w:t>config.toml</w:t>
      </w:r>
      <w:r>
        <w:t>，让你接第三方模型或国产 AI 网关。</w:t>
      </w:r>
    </w:p>
    <w:p>
      <w:r>
        <w:t>下文所有安装、启动、Profile、命令行示例，</w:t>
      </w:r>
      <w:r>
        <w:rPr>
          <w:b/>
        </w:rPr>
        <w:t>均针对 Codex CLI</w:t>
      </w:r>
      <w:r>
        <w:t>。</w:t>
      </w:r>
    </w:p>
    <w:p>
      <w:pPr>
        <w:pStyle w:val="Heading2"/>
      </w:pPr>
      <w:r>
        <w:t>安装：一条命令</w:t>
      </w:r>
    </w:p>
    <w:p>
      <w:r>
        <w:t xml:space="preserve">前提：本机已装 </w:t>
      </w:r>
      <w:r>
        <w:rPr>
          <w:b/>
        </w:rPr>
        <w:t>Node.js 18+</w:t>
      </w:r>
      <w:r>
        <w:t>（建议 22+）。</w:t>
      </w:r>
    </w:p>
    <w:p>
      <w:pPr>
        <w:pStyle w:val="Heading3"/>
      </w:pPr>
      <w:r>
        <w:t>Mac / Linux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@openai/codex</w:t>
      </w:r>
    </w:p>
    <w:p>
      <w:pPr>
        <w:pStyle w:val="Heading3"/>
      </w:pPr>
      <w:r>
        <w:t>Windows</w:t>
      </w:r>
    </w:p>
    <w:p>
      <w:r>
        <w:t>PowerShell 里同样运行上面这条命令；也可以在 WSL2 里装。</w:t>
      </w:r>
    </w:p>
    <w:p>
      <w:r>
        <w:t>装完验证：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--version</w:t>
      </w:r>
    </w:p>
    <w:p>
      <w:r>
        <w:t xml:space="preserve">首次启动运行 </w:t>
      </w:r>
      <w:r>
        <w:rPr>
          <w:rFonts w:ascii="Consolas" w:hAnsi="Consolas"/>
          <w:color w:val="505050"/>
          <w:sz w:val="18"/>
        </w:rPr>
        <w:t>codex</w:t>
      </w:r>
      <w:r>
        <w:t>，按提示用 ChatGPT 账号登录，或配置自定义模型提供商（下文会讲）。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模型配置：CLI 读哪个文件？</w:t>
      </w:r>
    </w:p>
    <w:p>
      <w:r>
        <w:t>Codex 的用户级配置在：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macOS / Linux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~/.codex/config.toml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Windows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%USERPROFILE%\.codex\config.toml</w:t>
            </w:r>
          </w:p>
        </w:tc>
      </w:tr>
    </w:tbl>
    <w:p/>
    <w:p>
      <w:r>
        <w:t xml:space="preserve">项目级还可以放 </w:t>
      </w:r>
      <w:r>
        <w:rPr>
          <w:rFonts w:ascii="Consolas" w:hAnsi="Consolas"/>
          <w:color w:val="505050"/>
          <w:sz w:val="18"/>
        </w:rPr>
        <w:t>.codex/config.toml</w:t>
      </w:r>
      <w:r>
        <w:t>，但</w:t>
      </w:r>
      <w:r>
        <w:rPr>
          <w:b/>
        </w:rPr>
        <w:t>模型和提供商相关设置只能写在用户级配置里</w:t>
      </w:r>
      <w:r>
        <w:t>——项目文件里写了也会被忽略并提示警告。</w:t>
      </w:r>
    </w:p>
    <w:p>
      <w:r>
        <w:t>配置优先级（高 → 低）：</w:t>
      </w:r>
    </w:p>
    <w:p>
      <w:pPr>
        <w:pStyle w:val="ListNumber"/>
      </w:pPr>
      <w:r>
        <w:t>命令行参数（</w:t>
      </w:r>
      <w:r>
        <w:rPr>
          <w:rFonts w:ascii="Consolas" w:hAnsi="Consolas"/>
          <w:color w:val="505050"/>
          <w:sz w:val="18"/>
        </w:rPr>
        <w:t>--model</w:t>
      </w:r>
      <w:r>
        <w:t>、</w:t>
      </w:r>
      <w:r>
        <w:rPr>
          <w:rFonts w:ascii="Consolas" w:hAnsi="Consolas"/>
          <w:color w:val="505050"/>
          <w:sz w:val="18"/>
        </w:rPr>
        <w:t>--config</w:t>
      </w:r>
      <w:r>
        <w:t>）</w:t>
      </w:r>
    </w:p>
    <w:p>
      <w:pPr>
        <w:pStyle w:val="ListNumber"/>
      </w:pPr>
      <w:r>
        <w:t xml:space="preserve">项目 </w:t>
      </w:r>
      <w:r>
        <w:rPr>
          <w:rFonts w:ascii="Consolas" w:hAnsi="Consolas"/>
          <w:color w:val="505050"/>
          <w:sz w:val="18"/>
        </w:rPr>
        <w:t>.codex/config.toml</w:t>
      </w:r>
      <w:r>
        <w:t>（不含模型提供商）</w:t>
      </w:r>
    </w:p>
    <w:p>
      <w:pPr>
        <w:pStyle w:val="ListNumber"/>
      </w:pPr>
      <w:r>
        <w:t>Profile 文件（</w:t>
      </w:r>
      <w:r>
        <w:rPr>
          <w:rFonts w:ascii="Consolas" w:hAnsi="Consolas"/>
          <w:color w:val="505050"/>
          <w:sz w:val="18"/>
        </w:rPr>
        <w:t>--profile xxx</w:t>
      </w:r>
      <w:r>
        <w:t>）</w:t>
      </w:r>
    </w:p>
    <w:p>
      <w:pPr>
        <w:pStyle w:val="ListNumber"/>
      </w:pPr>
      <w:r>
        <w:t xml:space="preserve">用户 </w:t>
      </w:r>
      <w:r>
        <w:rPr>
          <w:rFonts w:ascii="Consolas" w:hAnsi="Consolas"/>
          <w:color w:val="505050"/>
          <w:sz w:val="18"/>
        </w:rPr>
        <w:t>~/.codex/config.toml</w:t>
      </w:r>
    </w:p>
    <w:p>
      <w:pPr>
        <w:pStyle w:val="ListNumber"/>
      </w:pPr>
      <w:r>
        <w:t>内置默认值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最基础：改默认模型</w:t>
      </w:r>
    </w:p>
    <w:p>
      <w:r>
        <w:t xml:space="preserve">如果你用 ChatGPT 订阅登录 Codex，只想换 OpenAI 自家模型，在 </w:t>
      </w:r>
      <w:r>
        <w:rPr>
          <w:rFonts w:ascii="Consolas" w:hAnsi="Consolas"/>
          <w:color w:val="505050"/>
          <w:sz w:val="18"/>
        </w:rPr>
        <w:t>config.toml</w:t>
      </w:r>
      <w:r>
        <w:t xml:space="preserve"> 顶部加一行：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 = "gpt-5.5"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model_reasoning_effort = "high"</w:t>
      </w:r>
    </w:p>
    <w:p>
      <w:r>
        <w:t xml:space="preserve">会话里也可以随时输入 </w:t>
      </w:r>
      <w:r>
        <w:rPr>
          <w:rFonts w:ascii="Consolas" w:hAnsi="Consolas"/>
          <w:color w:val="505050"/>
          <w:sz w:val="18"/>
        </w:rPr>
        <w:t>/model</w:t>
      </w:r>
      <w:r>
        <w:t>，在可用模型列表里切换（CLI 终端内操作）。</w:t>
      </w:r>
    </w:p>
    <w:p>
      <w:r>
        <w:t>临时指定模型（不改配置文件）：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--model gpt-5.5</w:t>
      </w:r>
    </w:p>
    <w:p>
      <w:pPr>
        <w:ind w:left="567"/>
      </w:pPr>
      <w:r>
        <w:rPr>
          <w:i/>
          <w:color w:val="646464"/>
          <w:sz w:val="20"/>
        </w:rPr>
        <w:t>桌面 App 用输入框下方的模型选择器；IDE 插件用输入框旁的模型下拉。本文以下示例均在 **CLI 终端** 中操作。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核心能力：自定义模型提供商</w:t>
      </w:r>
    </w:p>
    <w:p>
      <w:r>
        <w:t>这才是重点。</w:t>
      </w:r>
      <w:r>
        <w:rPr>
          <w:b/>
        </w:rPr>
        <w:t>Codex 通过 `[model_providers.名称]` 块接入任意兼容接口。</w:t>
      </w:r>
    </w:p>
    <w:p>
      <w:pPr>
        <w:pStyle w:val="Heading3"/>
      </w:pPr>
      <w:r>
        <w:t>配置结构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# 顶部：默认用哪个提供商、哪个模型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 = "glm-5.2"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model_provider = "volcengine-ark"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# 提供商定义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[model_providers.volcengine-ark]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name = "火山方舟 Coding Plan"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base_url = "https://ark.cn-beijing.volces.com/api/coding/v3"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env_key = "ARK_API_KEY"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wire_api = "responses"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requires_openai_auth = false</w:t>
      </w:r>
    </w:p>
    <w:p>
      <w:pPr>
        <w:pStyle w:val="Heading3"/>
      </w:pPr>
      <w:r>
        <w:t>每个字段什么意思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填什么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模型 ID，必须和提供商文档里的一致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model_provider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指向下面 </w:t>
            </w:r>
            <w:r>
              <w:rPr>
                <w:rFonts w:ascii="Consolas" w:hAnsi="Consolas"/>
                <w:color w:val="505050"/>
                <w:sz w:val="20"/>
              </w:rPr>
              <w:t>[model_providers.xxx]</w:t>
            </w:r>
            <w:r>
              <w:rPr>
                <w:sz w:val="20"/>
              </w:rPr>
              <w:t xml:space="preserve"> 的名字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base_url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API 地址，不要多余斜杠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env_key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环境变量名，Codex 从这里读 API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wire_api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协议类型，新版 Codex 默认 </w:t>
            </w:r>
            <w:r>
              <w:rPr>
                <w:rFonts w:ascii="Consolas" w:hAnsi="Consolas"/>
                <w:color w:val="505050"/>
                <w:sz w:val="20"/>
              </w:rPr>
              <w:t>"responses"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requires_openai_auth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第三方提供商设 </w:t>
            </w:r>
            <w:r>
              <w:rPr>
                <w:rFonts w:ascii="Consolas" w:hAnsi="Consolas"/>
                <w:color w:val="505050"/>
                <w:sz w:val="20"/>
              </w:rPr>
              <w:t>false</w:t>
            </w:r>
            <w:r>
              <w:rPr>
                <w:sz w:val="20"/>
              </w:rPr>
              <w:t>，跳过 ChatGPT 登录</w:t>
            </w:r>
          </w:p>
        </w:tc>
      </w:tr>
    </w:tbl>
    <w:p/>
    <w:p>
      <w:r>
        <w:rPr>
          <w:b/>
        </w:rPr>
        <w:t>注意三点：</w:t>
      </w:r>
    </w:p>
    <w:p>
      <w:pPr>
        <w:pStyle w:val="ListNumber"/>
      </w:pPr>
      <w:r>
        <w:rPr>
          <w:b/>
        </w:rPr>
        <w:t>API Key 不要写进 TOML 文件</w:t>
      </w:r>
      <w:r>
        <w:t>，用环境变量。例如：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ARK_API_KEY="你的火山方舟 Key"</w:t>
      </w:r>
    </w:p>
    <w:p>
      <w:pPr>
        <w:pStyle w:val="ListNumber"/>
      </w:pPr>
      <w:r>
        <w:rPr>
          <w:b/>
        </w:rPr>
        <w:t>`openai`、`ollama`、`lmstudio` 这三个 ID 被保留</w:t>
      </w:r>
      <w:r>
        <w:t xml:space="preserve">，不能拿来做自定义提供商。火山方舟请用 </w:t>
      </w:r>
      <w:r>
        <w:rPr>
          <w:rFonts w:ascii="Consolas" w:hAnsi="Consolas"/>
          <w:color w:val="505050"/>
          <w:sz w:val="18"/>
        </w:rPr>
        <w:t>volcengine-ark</w:t>
      </w:r>
      <w:r>
        <w:t xml:space="preserve"> 这类新名字。</w:t>
      </w:r>
    </w:p>
    <w:p>
      <w:pPr>
        <w:pStyle w:val="ListNumber"/>
      </w:pPr>
      <w:r>
        <w:rPr>
          <w:b/>
        </w:rPr>
        <w:t>`wire_api` 要和你的网关匹配</w:t>
      </w:r>
      <w:r>
        <w:t xml:space="preserve">。OpenAI 官方走 </w:t>
      </w:r>
      <w:r>
        <w:rPr>
          <w:rFonts w:ascii="Consolas" w:hAnsi="Consolas"/>
          <w:color w:val="505050"/>
          <w:sz w:val="18"/>
        </w:rPr>
        <w:t>responses</w:t>
      </w:r>
      <w:r>
        <w:t xml:space="preserve">；部分第三方网关只支持 </w:t>
      </w:r>
      <w:r>
        <w:rPr>
          <w:rFonts w:ascii="Consolas" w:hAnsi="Consolas"/>
          <w:color w:val="505050"/>
          <w:sz w:val="18"/>
        </w:rPr>
        <w:t>chat/completions</w:t>
      </w:r>
      <w:r>
        <w:t>，接不通时查网关文档或换中转层（如 LiteLLM）。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实战示例 1：接火山方舟 Coding Plan</w:t>
      </w:r>
    </w:p>
    <w:p>
      <w:r>
        <w:t>如果你已经订阅了火山方舟 Coding Plan（首月 9.9 那类套餐），可以这样配：</w:t>
      </w:r>
    </w:p>
    <w:p>
      <w:r>
        <w:rPr>
          <w:b/>
        </w:rPr>
        <w:t>第一步</w:t>
      </w:r>
      <w:r>
        <w:t>：在火山方舟控制台创建 API Key。</w:t>
      </w:r>
    </w:p>
    <w:p>
      <w:r>
        <w:rPr>
          <w:b/>
        </w:rPr>
        <w:t>第二步</w:t>
      </w:r>
      <w:r>
        <w:t xml:space="preserve">：编辑 </w:t>
      </w:r>
      <w:r>
        <w:rPr>
          <w:rFonts w:ascii="Consolas" w:hAnsi="Consolas"/>
          <w:color w:val="505050"/>
          <w:sz w:val="18"/>
        </w:rPr>
        <w:t>~/.codex/config.toml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 = "glm-5.2"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model_provider = "volcengine-ark"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[model_providers.volcengine-ark]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name = "火山方舟 Coding Plan"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base_url = "https://ark.cn-beijing.volces.com/api/coding/v3"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env_key = "ARK_API_KEY"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wire_api = "responses"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requires_openai_auth = false</w:t>
      </w:r>
    </w:p>
    <w:p>
      <w:r>
        <w:rPr>
          <w:b/>
        </w:rPr>
        <w:t>第三步</w:t>
      </w:r>
      <w:r>
        <w:t>：设置环境变量并启动：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ARK_API_KEY="你的Key"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你的项目目录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</w:t>
      </w:r>
    </w:p>
    <w:p>
      <w:r>
        <w:t xml:space="preserve">模型 ID 也可以换成 </w:t>
      </w:r>
      <w:r>
        <w:rPr>
          <w:rFonts w:ascii="Consolas" w:hAnsi="Consolas"/>
          <w:color w:val="505050"/>
          <w:sz w:val="18"/>
        </w:rPr>
        <w:t>ark-code-latest</w:t>
      </w:r>
      <w:r>
        <w:t>、</w:t>
      </w:r>
      <w:r>
        <w:rPr>
          <w:rFonts w:ascii="Consolas" w:hAnsi="Consolas"/>
          <w:color w:val="505050"/>
          <w:sz w:val="18"/>
        </w:rPr>
        <w:t>doubao-seed-2.0-code</w:t>
      </w:r>
      <w:r>
        <w:t>、</w:t>
      </w:r>
      <w:r>
        <w:rPr>
          <w:rFonts w:ascii="Consolas" w:hAnsi="Consolas"/>
          <w:color w:val="505050"/>
          <w:sz w:val="18"/>
        </w:rPr>
        <w:t>deepseek-v3.2</w:t>
      </w:r>
      <w:r>
        <w:t xml:space="preserve"> 等，以控制台实时列表为准。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实战示例 2：接 OpenRouter</w:t>
      </w:r>
    </w:p>
    <w:p>
      <w:r>
        <w:t>OpenRouter 是一个模型聚合网关，一个 Key 能调多家模型。国内访问可能需要特殊网络环境，动手前确认你本机网络可用。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 = "openai/gpt-5.3-codex"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model_provider = "openrouter"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[model_providers.openrouter]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name = "OpenRouter"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base_url = "https://openrouter.ai/api/v1"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env_key = "OPENROUTER_API_KEY"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wire_api = "responses"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requires_openai_auth = false</w:t>
      </w:r>
    </w:p>
    <w:p>
      <w:r>
        <w:t>环境变量：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OPENROUTER_API_KEY="你的Key"</w:t>
      </w:r>
    </w:p>
    <w:p>
      <w:r>
        <w:rPr>
          <w:rFonts w:ascii="Consolas" w:hAnsi="Consolas"/>
          <w:color w:val="505050"/>
          <w:sz w:val="18"/>
        </w:rPr>
        <w:t>model</w:t>
      </w:r>
      <w:r>
        <w:t xml:space="preserve"> 值必须是 OpenRouter 上的完整 slug，带厂商前缀，例如 </w:t>
      </w:r>
      <w:r>
        <w:rPr>
          <w:rFonts w:ascii="Consolas" w:hAnsi="Consolas"/>
          <w:color w:val="505050"/>
          <w:sz w:val="18"/>
        </w:rPr>
        <w:t>openai/gpt-5.3-codex</w:t>
      </w:r>
      <w:r>
        <w:t xml:space="preserve">，不能只写 </w:t>
      </w:r>
      <w:r>
        <w:rPr>
          <w:rFonts w:ascii="Consolas" w:hAnsi="Consolas"/>
          <w:color w:val="505050"/>
          <w:sz w:val="18"/>
        </w:rPr>
        <w:t>gpt-5.3-codex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多模型切换：用 Profile</w:t>
      </w:r>
    </w:p>
    <w:p>
      <w:r>
        <w:t xml:space="preserve">不同任务想用不同模型？Codex 支持 </w:t>
      </w:r>
      <w:r>
        <w:rPr>
          <w:b/>
        </w:rPr>
        <w:t>Profile</w:t>
      </w:r>
      <w:r>
        <w:t>——每个 Profile 一个独立配置文件。</w:t>
      </w:r>
    </w:p>
    <w:p>
      <w:r>
        <w:t xml:space="preserve">例如创建 </w:t>
      </w:r>
      <w:r>
        <w:rPr>
          <w:rFonts w:ascii="Consolas" w:hAnsi="Consolas"/>
          <w:color w:val="505050"/>
          <w:sz w:val="18"/>
        </w:rPr>
        <w:t>~/.codex/volcano.config.toml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 = "glm-5.2"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model_provider = "volcengine-ark"</w:t>
      </w:r>
    </w:p>
    <w:p>
      <w:r>
        <w:t xml:space="preserve">再创建 </w:t>
      </w:r>
      <w:r>
        <w:rPr>
          <w:rFonts w:ascii="Consolas" w:hAnsi="Consolas"/>
          <w:color w:val="505050"/>
          <w:sz w:val="18"/>
        </w:rPr>
        <w:t>~/.codex/openrouter.config.toml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 = "deepseek/deepseek-chat-v3-0324"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model_provider = "openrouter"</w:t>
      </w:r>
    </w:p>
    <w:p>
      <w:r>
        <w:t>使用时指定 Profile：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--profile volcano          # 用火山 GLM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--profile openrouter       # 用 OpenRouter 上的 DeepSeek</w:t>
      </w:r>
    </w:p>
    <w:p>
      <w:r>
        <w:t xml:space="preserve">提供商定义仍然写在主配置 </w:t>
      </w:r>
      <w:r>
        <w:rPr>
          <w:rFonts w:ascii="Consolas" w:hAnsi="Consolas"/>
          <w:color w:val="505050"/>
          <w:sz w:val="18"/>
        </w:rPr>
        <w:t>~/.codex/config.toml</w:t>
      </w:r>
      <w:r>
        <w:t xml:space="preserve"> 里；Profile 文件只覆盖 </w:t>
      </w:r>
      <w:r>
        <w:rPr>
          <w:rFonts w:ascii="Consolas" w:hAnsi="Consolas"/>
          <w:color w:val="505050"/>
          <w:sz w:val="18"/>
        </w:rPr>
        <w:t>model</w:t>
      </w:r>
      <w:r>
        <w:t xml:space="preserve"> 和 </w:t>
      </w:r>
      <w:r>
        <w:rPr>
          <w:rFonts w:ascii="Consolas" w:hAnsi="Consolas"/>
          <w:color w:val="505050"/>
          <w:sz w:val="18"/>
        </w:rPr>
        <w:t>model_provider</w:t>
      </w:r>
      <w:r>
        <w:t xml:space="preserve"> 等差异项。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临时覆盖：不改配置文件</w:t>
      </w:r>
    </w:p>
    <w:p>
      <w:r>
        <w:t>只想试一次，可以直接在命令行覆盖：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export ARK_API_KEY="你的Key"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--config model='"glm-5.2"' \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--config model_provider='"volcengine-ark"'</w:t>
      </w:r>
    </w:p>
    <w:p>
      <w:r>
        <w:t>或者：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-c model='"kimi-k2.5"' -c model_provider='"volcengine-ark"'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和 Claude Code、MiMo Code 比，Codex 强在哪？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Codex CLI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Claude Code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MiMo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出品方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小米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开源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是（Rust）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部分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模型配置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config.toml</w:t>
            </w:r>
            <w:r>
              <w:rPr>
                <w:sz w:val="20"/>
              </w:rPr>
              <w:t xml:space="preserve"> + Profile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配置文件 / 环境变量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 xml:space="preserve">内置 + </w:t>
            </w:r>
            <w:r>
              <w:rPr>
                <w:rFonts w:ascii="Consolas" w:hAnsi="Consolas"/>
                <w:color w:val="505050"/>
                <w:sz w:val="20"/>
              </w:rPr>
              <w:t>/connect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订阅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ChatGPT 计划含额度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Claude 订阅 / API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目前限时免费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MCP 支持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是，与桌面/IDE 共享配置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部分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适合谁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要接第三方模型、喜欢终端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Anthropic 用户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想零成本试 AI 编程</w:t>
            </w:r>
          </w:p>
        </w:tc>
      </w:tr>
    </w:tbl>
    <w:p/>
    <w:p>
      <w:r>
        <w:t>没有绝对「最好」，看你已有哪个账号、哪个模型更顺手。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常见问题</w:t>
      </w:r>
    </w:p>
    <w:p>
      <w:pPr>
        <w:pStyle w:val="Heading3"/>
      </w:pPr>
      <w:r>
        <w:t>配置了但连不上？</w:t>
      </w:r>
    </w:p>
    <w:p>
      <w:pPr>
        <w:pStyle w:val="ListBullet"/>
      </w:pPr>
      <w:r>
        <w:t xml:space="preserve">检查 </w:t>
      </w:r>
      <w:r>
        <w:rPr>
          <w:rFonts w:ascii="Consolas" w:hAnsi="Consolas"/>
          <w:color w:val="505050"/>
          <w:sz w:val="18"/>
        </w:rPr>
        <w:t>base_url</w:t>
      </w:r>
      <w:r>
        <w:t xml:space="preserve"> 是否多了或少了 </w:t>
      </w:r>
      <w:r>
        <w:rPr>
          <w:rFonts w:ascii="Consolas" w:hAnsi="Consolas"/>
          <w:color w:val="505050"/>
          <w:sz w:val="18"/>
        </w:rPr>
        <w:t>/v1</w:t>
      </w:r>
    </w:p>
    <w:p>
      <w:pPr>
        <w:pStyle w:val="ListBullet"/>
      </w:pPr>
      <w:r>
        <w:t xml:space="preserve">检查环境变量名是否和 </w:t>
      </w:r>
      <w:r>
        <w:rPr>
          <w:rFonts w:ascii="Consolas" w:hAnsi="Consolas"/>
          <w:color w:val="505050"/>
          <w:sz w:val="18"/>
        </w:rPr>
        <w:t>env_key</w:t>
      </w:r>
      <w:r>
        <w:t xml:space="preserve"> 一致</w:t>
      </w:r>
    </w:p>
    <w:p>
      <w:pPr>
        <w:pStyle w:val="ListBullet"/>
      </w:pPr>
      <w:r>
        <w:t>检查模型 ID 是否和提供商文档完全一致</w:t>
      </w:r>
    </w:p>
    <w:p>
      <w:pPr>
        <w:pStyle w:val="ListBullet"/>
      </w:pPr>
      <w:r>
        <w:t xml:space="preserve">如果报 </w:t>
      </w:r>
      <w:r>
        <w:rPr>
          <w:rFonts w:ascii="Consolas" w:hAnsi="Consolas"/>
          <w:color w:val="505050"/>
          <w:sz w:val="18"/>
        </w:rPr>
        <w:t>/responses</w:t>
      </w:r>
      <w:r>
        <w:t xml:space="preserve"> 404，查网关是否支持 Responses API，或尝试 </w:t>
      </w:r>
      <w:r>
        <w:rPr>
          <w:rFonts w:ascii="Consolas" w:hAnsi="Consolas"/>
          <w:color w:val="505050"/>
          <w:sz w:val="18"/>
        </w:rPr>
        <w:t>wire_api = "chat"</w:t>
      </w:r>
    </w:p>
    <w:p>
      <w:pPr>
        <w:pStyle w:val="Heading3"/>
      </w:pPr>
      <w:r>
        <w:t>每次都要 export Key 太麻烦？</w:t>
      </w:r>
    </w:p>
    <w:p>
      <w:r>
        <w:t xml:space="preserve">把 </w:t>
      </w:r>
      <w:r>
        <w:rPr>
          <w:rFonts w:ascii="Consolas" w:hAnsi="Consolas"/>
          <w:color w:val="505050"/>
          <w:sz w:val="18"/>
        </w:rPr>
        <w:t>export ARK_API_KEY="..."</w:t>
      </w:r>
      <w:r>
        <w:t xml:space="preserve"> 写进 </w:t>
      </w:r>
      <w:r>
        <w:rPr>
          <w:rFonts w:ascii="Consolas" w:hAnsi="Consolas"/>
          <w:color w:val="505050"/>
          <w:sz w:val="18"/>
        </w:rPr>
        <w:t>~/.zshrc</w:t>
      </w:r>
      <w:r>
        <w:t xml:space="preserve"> 或 </w:t>
      </w:r>
      <w:r>
        <w:rPr>
          <w:rFonts w:ascii="Consolas" w:hAnsi="Consolas"/>
          <w:color w:val="505050"/>
          <w:sz w:val="18"/>
        </w:rPr>
        <w:t>~/.bashrc</w:t>
      </w:r>
      <w:r>
        <w:t>，重启终端生效。更安全的方式是用系统钥匙串或 direnv。</w:t>
      </w:r>
    </w:p>
    <w:p>
      <w:pPr>
        <w:pStyle w:val="Heading3"/>
      </w:pPr>
      <w:r>
        <w:t>桌面 App 用户，能用 CC Switch 代替手改配置吗？</w:t>
      </w:r>
    </w:p>
    <w:p>
      <w:r>
        <w:rPr>
          <w:b/>
        </w:rPr>
        <w:t>可以。</w:t>
      </w:r>
      <w:r>
        <w:t xml:space="preserve"> CC Switch 本质上也是帮你写 </w:t>
      </w:r>
      <w:r>
        <w:rPr>
          <w:rFonts w:ascii="Consolas" w:hAnsi="Consolas"/>
          <w:color w:val="505050"/>
          <w:sz w:val="18"/>
        </w:rPr>
        <w:t>~/.codex/config.toml</w:t>
      </w:r>
      <w:r>
        <w:t>，并附带本地协议转换。切换后记得完全退出桌面 App 再开。若同时想保留 ChatGPT 官方登录，可在 CC Switch 设置里开启「官方认证保留」。</w:t>
      </w:r>
    </w:p>
    <w:p>
      <w:pPr>
        <w:pStyle w:val="Heading3"/>
      </w:pPr>
      <w:r>
        <w:t>配好了 CLI，桌面 App 会自动生效吗？</w:t>
      </w:r>
    </w:p>
    <w:p>
      <w:r>
        <w:rPr>
          <w:b/>
        </w:rPr>
        <w:t>不一定。</w:t>
      </w:r>
      <w:r>
        <w:t xml:space="preserve"> MCP 等配置通常会同步；但自定义 </w:t>
      </w:r>
      <w:r>
        <w:rPr>
          <w:rFonts w:ascii="Consolas" w:hAnsi="Consolas"/>
          <w:color w:val="505050"/>
          <w:sz w:val="18"/>
        </w:rPr>
        <w:t>model_provider</w:t>
      </w:r>
      <w:r>
        <w:t xml:space="preserve"> 时，桌面 App 可能仍走自己的会话模型缓存。</w:t>
      </w:r>
      <w:r>
        <w:rPr>
          <w:b/>
        </w:rPr>
        <w:t>验证第三方模型是否接通，请以 CLI 里 `codex` 跑一条任务为准。</w:t>
      </w:r>
    </w:p>
    <w:p>
      <w:pPr>
        <w:pStyle w:val="Heading3"/>
      </w:pPr>
      <w:r>
        <w:t>项目里的 `.codex/config.toml` 写了 model_provider 不生效？</w:t>
      </w:r>
    </w:p>
    <w:p>
      <w:r>
        <w:t xml:space="preserve">这是故意的。模型和提供商属于用户级敏感配置，Codex 只允许写在 </w:t>
      </w:r>
      <w:r>
        <w:rPr>
          <w:rFonts w:ascii="Consolas" w:hAnsi="Consolas"/>
          <w:color w:val="505050"/>
          <w:sz w:val="18"/>
        </w:rPr>
        <w:t>~/.codex/config.toml</w:t>
      </w:r>
      <w:r>
        <w:t>，防止项目代码偷偷改你的 API 路由。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今天小结</w:t>
      </w:r>
    </w:p>
    <w:p>
      <w:pPr>
        <w:pStyle w:val="ListBullet"/>
      </w:pPr>
      <w:r>
        <w:rPr>
          <w:b/>
        </w:rPr>
        <w:t>官方切换</w:t>
      </w:r>
      <w:r>
        <w:t xml:space="preserve"> = ChatGPT 登录后换 OpenAI 自家模型，桌面 App 自带选择器；接第三方官方体验不完整。</w:t>
      </w:r>
    </w:p>
    <w:p>
      <w:pPr>
        <w:pStyle w:val="ListBullet"/>
      </w:pPr>
      <w:r>
        <w:rPr>
          <w:b/>
        </w:rPr>
        <w:t>Codex CLI</w:t>
      </w:r>
      <w:r>
        <w:t xml:space="preserve"> = 接 DeepSeek、GLM、火山方舟等第三方模型的</w:t>
      </w:r>
      <w:r>
        <w:rPr>
          <w:b/>
        </w:rPr>
        <w:t>首选</w:t>
      </w:r>
      <w:r>
        <w:t xml:space="preserve">，改 </w:t>
      </w:r>
      <w:r>
        <w:rPr>
          <w:rFonts w:ascii="Consolas" w:hAnsi="Consolas"/>
          <w:color w:val="505050"/>
          <w:sz w:val="18"/>
        </w:rPr>
        <w:t>config.toml</w:t>
      </w:r>
      <w:r>
        <w:t xml:space="preserve"> 即可。</w:t>
      </w:r>
    </w:p>
    <w:p>
      <w:pPr>
        <w:pStyle w:val="ListBullet"/>
      </w:pPr>
      <w:r>
        <w:rPr>
          <w:b/>
        </w:rPr>
        <w:t>桌面 App 接第三方</w:t>
      </w:r>
      <w:r>
        <w:t xml:space="preserve"> = 可选 CC Switch（多工具管理 + 协议转换）或 Codex++（桌面增强 + 中转注入），不是官方内置能力。</w:t>
      </w:r>
    </w:p>
    <w:p>
      <w:pPr>
        <w:pStyle w:val="ListBullet"/>
      </w:pPr>
      <w:r>
        <w:rPr>
          <w:b/>
        </w:rPr>
        <w:t>Profile</w:t>
      </w:r>
      <w:r>
        <w:t xml:space="preserve"> = CLI 里快速切换不同模型，不用每次改配置文件。</w:t>
      </w:r>
    </w:p>
    <w:p>
      <w:r>
        <w:rPr>
          <w:b/>
        </w:rPr>
        <w:t>一个能立刻做的动作</w:t>
      </w:r>
      <w:r>
        <w:t xml:space="preserve">：终端里运行 </w:t>
      </w:r>
      <w:r>
        <w:rPr>
          <w:rFonts w:ascii="Consolas" w:hAnsi="Consolas"/>
          <w:color w:val="505050"/>
          <w:sz w:val="18"/>
        </w:rPr>
        <w:t>npm install -g @openai/codex</w:t>
      </w:r>
      <w:r>
        <w:t xml:space="preserve">，创建 </w:t>
      </w:r>
      <w:r>
        <w:rPr>
          <w:rFonts w:ascii="Consolas" w:hAnsi="Consolas"/>
          <w:color w:val="505050"/>
          <w:sz w:val="18"/>
        </w:rPr>
        <w:t>~/.codex/config.toml</w:t>
      </w:r>
      <w:r>
        <w:t xml:space="preserve">，先只写一行 </w:t>
      </w:r>
      <w:r>
        <w:rPr>
          <w:rFonts w:ascii="Consolas" w:hAnsi="Consolas"/>
          <w:color w:val="505050"/>
          <w:sz w:val="18"/>
        </w:rPr>
        <w:t>model = "gpt-5.5"</w:t>
      </w:r>
      <w:r>
        <w:t xml:space="preserve"> 跑通；确认 CLI 能用，再加 </w:t>
      </w:r>
      <w:r>
        <w:rPr>
          <w:rFonts w:ascii="Consolas" w:hAnsi="Consolas"/>
          <w:color w:val="505050"/>
          <w:sz w:val="18"/>
        </w:rPr>
        <w:t>[model_providers]</w:t>
      </w:r>
      <w:r>
        <w:t xml:space="preserve"> 块接入你想试的模型。</w:t>
      </w:r>
    </w:p>
    <w:p>
      <w:r>
        <w:t>终端里的 AI 程序员，</w:t>
      </w:r>
      <w:r>
        <w:rPr>
          <w:b/>
        </w:rPr>
        <w:t>自定义模型这条路线，CLI 比桌面 App 更靠谱。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46464"/>
          <w:sz w:val="20"/>
        </w:rPr>
        <w:t>关注 **AI技趣星球**，一起用技术创造乐趣。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46464"/>
          <w:sz w:val="20"/>
        </w:rPr>
        <w:t>参考资料： - [Codex CLI 官方介绍](https://developers.openai.com/codex/cli) - [Codex 基础配置](https://developers.openai.com/codex/config-basic) - [Codex 高级配置（含 model_providers）](https://developers.openai.com/codex/config-advanced) - [OpenRouter × Codex 接入教程](https://openrouter.ai/blog/tutorials/codex-cli-openrouter/) - [火山方舟接入三方工具文档](https://www.volcengine.com/docs/82379/2160841) - [CC Switch 官方仓库](https://github.com/farion1231/cc-switch) - [Codex++（CodexPlusPlus）官方仓库](https://github.com/BigPizzaV3/CodexPlusPlus)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