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 成本试水海外内容：AiToEarn 多平台发布指南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不买课、不投流，先验证一条海外内容能不能获得真实反馈  技趣星球 · 用技术创造乐趣 **开始前，先把风险说清楚**  - **可能赚不了多少钱，甚至一分钱也赚不到。** 收入取决于内容质量、账号基础、平台规则和推广任务，AiToEarn 只能减少重复操作，不能保证播放量和收入。 - **自动化操作有封号风险。** 自动点赞、关注、评论、批量互动，可能触发平台风控，导致限流、功能限制甚至封号。 - **不要拿主账号测试。** 已有大量粉丝、承担品牌或店铺收入的账号，尤其不要尝试自动互动。 - **国内平台风控通常更严格。** 本文不建议在抖音、小红书、视频号等国内平台使用自动点赞、关注或批量评论。海外平台也不是没有风险。 - **只做 0 成本验证。** 不买课、不投流、不租服务器，不为接任务提前交钱。遇到付费步骤先停下来。  本文只推荐使用内容创作、草稿整理、排期，以及人工检查后的发布。平台规则可能变化，操作前请再次确认。</w:t>
      </w:r>
    </w:p>
    <w:p>
      <w:r>
        <w:t>你写完一条内容，准备发出去。</w:t>
      </w:r>
    </w:p>
    <w:p>
      <w:r>
        <w:t>TikTok 要改成短视频节奏。</w:t>
      </w:r>
    </w:p>
    <w:p>
      <w:r>
        <w:t>YouTube 要补标题、封面和简介。</w:t>
      </w:r>
    </w:p>
    <w:p>
      <w:r>
        <w:t>Instagram 又要换尺寸和标签。</w:t>
      </w:r>
    </w:p>
    <w:p>
      <w:r>
        <w:t>Facebook、X、Pinterest、LinkedIn……每个平台一套规矩。</w:t>
      </w:r>
    </w:p>
    <w:p>
      <w:r>
        <w:t>发完一圈，半小时没了。</w:t>
      </w:r>
    </w:p>
    <w:p>
      <w:r>
        <w:t>更麻烦的是，发完不等于有人看。评论要回，热点要跟，商家推广任务还要单独对接。</w:t>
      </w:r>
    </w:p>
    <w:p>
      <w:r>
        <w:t xml:space="preserve">这就是 </w:t>
      </w:r>
      <w:r>
        <w:rPr>
          <w:color w:val="0563C1"/>
          <w:u w:val="single"/>
        </w:rPr>
        <w:t>AiToEarn</w:t>
      </w:r>
      <w:r>
        <w:t xml:space="preserve"> 想帮你省掉的那堆重复活。</w:t>
      </w:r>
    </w:p>
    <w:p>
      <w:r>
        <w:t>它是一个开源的 AI 内容营销工具，可以帮你整理内容、连接多个平台、安排发布时间，也提供推广任务入口。</w:t>
      </w:r>
    </w:p>
    <w:p>
      <w:r>
        <w:t>这不是“赚钱教程”。即使认真执行，也可能只能赚一点小钱，或者暂时没有收入。</w:t>
      </w:r>
    </w:p>
    <w:p>
      <w:r>
        <w:t>我们只验证一件事：</w:t>
      </w:r>
    </w:p>
    <w:p>
      <w:pPr>
        <w:ind w:left="567"/>
      </w:pPr>
      <w:r>
        <w:rPr>
          <w:i/>
          <w:color w:val="646464"/>
          <w:sz w:val="20"/>
        </w:rPr>
        <w:t>**不买课、不投流、不租服务器，能不能先做出一条海外内容，并获得真实播放、互动或订单？**</w:t>
      </w:r>
    </w:p>
    <w:p>
      <w:r>
        <w:t>这里的“0 成本”，指第一轮测试不额外购买服务。注册或操作时遇到付费步骤，先停下来，不影响验证思路。后续是否付费，等看到真实反馈再决定。</w:t>
      </w:r>
    </w:p>
    <w:p>
      <w:r>
        <w:t>目标也不要定成“月入多少”。先连续发布 7-10 条内容，看看能否获得反馈。能赚到第一笔小额收入当然好；没有收入，也要得到播放、互动或选题数据。</w:t>
      </w:r>
    </w:p>
    <w:p>
      <w:r>
        <w:t xml:space="preserve">如果准备尝试，建议优先选择 </w:t>
      </w:r>
      <w:r>
        <w:rPr>
          <w:b/>
        </w:rPr>
        <w:t>TikTok 或 YouTube Shorts</w:t>
      </w:r>
      <w:r>
        <w:t>。先跑通一个平台，再考虑 Instagram、Facebook、X、Pinterest 或 LinkedIn。</w:t>
      </w:r>
    </w:p>
    <w:p>
      <w:r>
        <w:t>难度：⭐ 到 ⭐⭐⭐⭐（按用法分别标注）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AiToEarn 像「内容调度台」</w:t>
      </w:r>
    </w:p>
    <w:p>
      <w:r>
        <w:t>你可以把它想成一个内容调度台。</w:t>
      </w:r>
    </w:p>
    <w:p>
      <w:r>
        <w:t>以前每个平台都要单独准备、上传和排期。现在可以把重复工作放到同一个后台处理。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岗位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干什么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你得到什么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Create</w:t>
            </w:r>
            <w:r>
              <w:rPr>
                <w:sz w:val="20"/>
              </w:rPr>
              <w:t xml:space="preserve"> 创作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写文案、出图、剪视频、批量生成草稿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不用每个平台从头写一遍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Publish</w:t>
            </w:r>
            <w:r>
              <w:rPr>
                <w:sz w:val="20"/>
              </w:rPr>
              <w:t xml:space="preserve"> 发布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一键发到抖音、小红书、B站、视频号、TikTok、YouTube 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不用登录十个后台逐个传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Engage</w:t>
            </w:r>
            <w:r>
              <w:rPr>
                <w:sz w:val="20"/>
              </w:rPr>
              <w:t xml:space="preserve"> 互动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整理评论、生成回复建议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自动互动有风控风险，本文不建议开启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Monetize</w:t>
            </w:r>
            <w:r>
              <w:rPr>
                <w:sz w:val="20"/>
              </w:rPr>
              <w:t xml:space="preserve"> 赚钱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接商家推广任务，按成交/互动/播放量结算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内容有机会获得小额收入</w:t>
            </w:r>
          </w:p>
        </w:tc>
      </w:tr>
    </w:tbl>
    <w:p/>
    <w:p>
      <w:r>
        <w:t>它面向的人很清晰：</w:t>
      </w:r>
      <w:r>
        <w:rPr>
          <w:b/>
        </w:rPr>
        <w:t>一人公司、自媒体、小品牌、想靠内容变现的普通人</w:t>
      </w:r>
      <w:r>
        <w:t>。</w:t>
      </w:r>
    </w:p>
    <w:p>
      <w:r>
        <w:t>官网有两个地址：</w:t>
      </w:r>
    </w:p>
    <w:p>
      <w:pPr>
        <w:pStyle w:val="ListBullet"/>
      </w:pPr>
      <w:r>
        <w:t>优先尝试海外平台：</w:t>
      </w:r>
      <w:r>
        <w:rPr>
          <w:color w:val="0563C1"/>
          <w:u w:val="single"/>
        </w:rPr>
        <w:t>aitoearn.ai</w:t>
      </w:r>
    </w:p>
    <w:p>
      <w:pPr>
        <w:pStyle w:val="ListBullet"/>
      </w:pPr>
      <w:r>
        <w:t>只做国内平台：</w:t>
      </w:r>
      <w:r>
        <w:rPr>
          <w:color w:val="0563C1"/>
          <w:u w:val="single"/>
        </w:rPr>
        <w:t>aitoearn.cn</w:t>
      </w:r>
    </w:p>
    <w:p>
      <w:r>
        <w:t>下面按「从易到难」讲四种用法。普通人先跑通第一种就够了。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四种用法，一张表先看懂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要装东西吗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难度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① 打开网站直接用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所有人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不需要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② 在 Cursor / Claude 里用 MCP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已经在用 AI 助手的人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配一次 MCP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③ 在龙虾 OpenClaw 里用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有 OpenClaw 服务器的用户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装一个插件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④ Docker 私有化部署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想数据放自己服务器的团队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要服务器 + Docker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⭐⭐⭐⭐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方式 ②③④ 都需要先拿 **API Key**。下面会单独讲，只要拿一次，后面通用。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开始前：注册账号，拿到 API Key</w:t>
      </w:r>
    </w:p>
    <w:p>
      <w:r>
        <w:t>不管你用哪种方式，建议先把 Key 拿到手。</w:t>
      </w:r>
    </w:p>
    <w:p>
      <w:r>
        <w:rPr>
          <w:b/>
        </w:rPr>
        <w:t>难度：⭐</w:t>
      </w:r>
    </w:p>
    <w:p>
      <w:pPr>
        <w:pStyle w:val="Heading3"/>
      </w:pPr>
      <w:r>
        <w:t>操作步骤</w:t>
      </w:r>
    </w:p>
    <w:p>
      <w:pPr>
        <w:pStyle w:val="ListNumber"/>
      </w:pPr>
      <w:r>
        <w:t xml:space="preserve">优先打开 </w:t>
      </w:r>
      <w:r>
        <w:rPr>
          <w:color w:val="0563C1"/>
          <w:u w:val="single"/>
        </w:rPr>
        <w:t>aitoearn.ai</w:t>
      </w:r>
      <w:r>
        <w:t xml:space="preserve"> 注册国际站；只做国内平台再用 </w:t>
      </w:r>
      <w:r>
        <w:rPr>
          <w:color w:val="0563C1"/>
          <w:u w:val="single"/>
        </w:rPr>
        <w:t>aitoearn.cn</w:t>
      </w:r>
    </w:p>
    <w:p>
      <w:pPr>
        <w:pStyle w:val="ListNumber"/>
      </w:pPr>
      <w:r>
        <w:t>注册并登录</w:t>
      </w:r>
    </w:p>
    <w:p>
      <w:pPr>
        <w:pStyle w:val="ListNumber"/>
      </w:pPr>
      <w:r>
        <w:t xml:space="preserve">点左侧菜单 </w:t>
      </w:r>
      <w:r>
        <w:rPr>
          <w:b/>
        </w:rPr>
        <w:t>设置</w:t>
      </w:r>
    </w:p>
    <w:p>
      <w:pPr>
        <w:pStyle w:val="ListNumber"/>
      </w:pPr>
      <w:r>
        <w:t xml:space="preserve">找到 </w:t>
      </w:r>
      <w:r>
        <w:rPr>
          <w:b/>
        </w:rPr>
        <w:t>API Key</w:t>
      </w:r>
      <w:r>
        <w:t>，点「创建」</w:t>
      </w:r>
    </w:p>
    <w:p>
      <w:pPr>
        <w:pStyle w:val="ListNumber"/>
      </w:pPr>
      <w:r>
        <w:t>复制生成的 Key，存到备忘录里</w:t>
      </w:r>
    </w:p>
    <w:p>
      <w:pPr>
        <w:pStyle w:val="Heading3"/>
      </w:pPr>
      <w:r>
        <w:t>两个容易踩的坑</w:t>
      </w:r>
    </w:p>
    <w:p>
      <w:r>
        <w:rPr>
          <w:b/>
        </w:rPr>
        <w:t>环境和 Key 必须匹配。</w:t>
      </w:r>
    </w:p>
    <w:p>
      <w:pPr>
        <w:pStyle w:val="ListBullet"/>
      </w:pPr>
      <w:r>
        <w:t xml:space="preserve">在 </w:t>
      </w:r>
      <w:r>
        <w:rPr>
          <w:rFonts w:ascii="Consolas" w:hAnsi="Consolas"/>
          <w:color w:val="505050"/>
          <w:sz w:val="18"/>
        </w:rPr>
        <w:t>aitoearn.cn</w:t>
      </w:r>
      <w:r>
        <w:t xml:space="preserve"> 注册的 Key，只能配国内地址</w:t>
      </w:r>
    </w:p>
    <w:p>
      <w:pPr>
        <w:pStyle w:val="ListBullet"/>
      </w:pPr>
      <w:r>
        <w:t xml:space="preserve">在 </w:t>
      </w:r>
      <w:r>
        <w:rPr>
          <w:rFonts w:ascii="Consolas" w:hAnsi="Consolas"/>
          <w:color w:val="505050"/>
          <w:sz w:val="18"/>
        </w:rPr>
        <w:t>aitoearn.ai</w:t>
      </w:r>
      <w:r>
        <w:t xml:space="preserve"> 注册的 Key，只能配国际地址</w:t>
      </w:r>
    </w:p>
    <w:p>
      <w:r>
        <w:t xml:space="preserve">配错了会报 </w:t>
      </w:r>
      <w:r>
        <w:rPr>
          <w:rFonts w:ascii="Consolas" w:hAnsi="Consolas"/>
          <w:color w:val="505050"/>
          <w:sz w:val="18"/>
        </w:rPr>
        <w:t>401</w:t>
      </w:r>
      <w:r>
        <w:t>，很多人卡在这里。</w:t>
      </w:r>
    </w:p>
    <w:p>
      <w:r>
        <w:rPr>
          <w:b/>
        </w:rPr>
        <w:t>Key 别发群里、别贴截图。</w:t>
      </w:r>
    </w:p>
    <w:p>
      <w:r>
        <w:t>它相当于你的账号钥匙，泄露了别人能代你操作。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① 最推荐普通人：打开网站直接用</w:t>
      </w:r>
    </w:p>
    <w:p>
      <w:r>
        <w:rPr>
          <w:b/>
        </w:rPr>
        <w:t>难度：⭐</w:t>
      </w:r>
    </w:p>
    <w:p>
      <w:r>
        <w:t>这是零门槛入口。浏览器打开就能用，不用装 Docker，不用配 MCP。</w:t>
      </w:r>
    </w:p>
    <w:p>
      <w:pPr>
        <w:pStyle w:val="Heading3"/>
      </w:pPr>
      <w:r>
        <w:t>第一天建议这样走</w:t>
      </w:r>
    </w:p>
    <w:p>
      <w:r>
        <w:rPr>
          <w:b/>
        </w:rPr>
        <w:t>1. 绑定你的社媒账号</w:t>
      </w:r>
    </w:p>
    <w:p>
      <w:r>
        <w:t>进后台后，先连接一个准备测试的海外平台，比如 TikTok 或 YouTube。</w:t>
      </w:r>
    </w:p>
    <w:p>
      <w:r>
        <w:t>第一次绑定需要完成平台授权。先用测试账号，不要拿已经有大量粉丝的主账号试功能。</w:t>
      </w:r>
    </w:p>
    <w:p>
      <w:r>
        <w:rPr>
          <w:b/>
        </w:rPr>
        <w:t>2. 试一次 Create：让 AI 帮你出草稿</w:t>
      </w:r>
    </w:p>
    <w:p>
      <w:r>
        <w:t>在创作区告诉它你要什么，比如：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帮我写一条适合 YouTube Shorts 的短视频脚本：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主题：普通人怎么用 AI 整理每周任务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时长：30-45 秒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语言：简单英文，同时附中文对照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开头 3 秒说清楚观众能得到什么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先保存草稿，不要直接发布</w:t>
      </w:r>
    </w:p>
    <w:p>
      <w:r>
        <w:t>它会生成文案，你还可以让它扩写、缩写、加标签、配图。</w:t>
      </w:r>
    </w:p>
    <w:p>
      <w:r>
        <w:rPr>
          <w:b/>
        </w:rPr>
        <w:t>3. 试一次 Publish：先发一个平台</w:t>
      </w:r>
    </w:p>
    <w:p>
      <w:r>
        <w:t>内容满意后，选要发的平台，设发布时间。</w:t>
      </w:r>
    </w:p>
    <w:p>
      <w:r>
        <w:t>先只选一个平台。跑通发布流程后，再考虑多平台排期。</w:t>
      </w:r>
    </w:p>
    <w:p>
      <w:r>
        <w:rPr>
          <w:b/>
        </w:rPr>
        <w:t>4. 不开启自动互动</w:t>
      </w:r>
    </w:p>
    <w:p>
      <w:r>
        <w:t>AiToEarn 的浏览器插件包含自动互动能力，但本文不建议开启。评论较多时，可以让 AI 起草回复，最后由人确认并手动发送。</w:t>
      </w:r>
    </w:p>
    <w:p>
      <w:pPr>
        <w:pStyle w:val="Heading3"/>
      </w:pPr>
      <w:r>
        <w:t>适合你的日常节奏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建议用法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每周发 2-3 条内容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网站 + 日历排期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刚起步，还在试选题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先用 Create 批量出 10 条草稿挑最好的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有商家找推广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去 Monetize 区看 CPS/CPE/CPM 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评论太多回不过来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让 AI 起草回复，人工确认后手动发送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② 已经在用 Cursor 或 Claude？接上 MCP 更省事</w:t>
      </w:r>
    </w:p>
    <w:p>
      <w:r>
        <w:rPr>
          <w:b/>
        </w:rPr>
        <w:t>难度：⭐⭐</w:t>
      </w:r>
    </w:p>
    <w:p>
      <w:r>
        <w:t>AiToEarn 支持 MCP 协议。你可以把它理解为一根连接线：接好以后，可以在 AI 助手里调用 AiToEarn 的内容和发布能力。</w:t>
      </w:r>
    </w:p>
    <w:p>
      <w:r>
        <w:t>如果你从没用过 Cursor、Claude Desktop 或 MCP，可以跳过这一节。网站入口已经够用。</w:t>
      </w:r>
    </w:p>
    <w:p>
      <w:pPr>
        <w:pStyle w:val="Heading3"/>
      </w:pPr>
      <w:r>
        <w:t>前置条件</w:t>
      </w:r>
    </w:p>
    <w:p>
      <w:pPr>
        <w:pStyle w:val="ListBullet"/>
      </w:pPr>
      <w:r>
        <w:t>已拿到 API Key（见上文）</w:t>
      </w:r>
    </w:p>
    <w:p>
      <w:pPr>
        <w:pStyle w:val="ListBullet"/>
      </w:pPr>
      <w:r>
        <w:t>Cursor 或 Claude Desktop 已安装</w:t>
      </w:r>
    </w:p>
    <w:p>
      <w:pPr>
        <w:pStyle w:val="Heading3"/>
      </w:pPr>
      <w:r>
        <w:t>Cursor 配置步骤</w:t>
      </w:r>
    </w:p>
    <w:p>
      <w:pPr>
        <w:pStyle w:val="ListNumber"/>
      </w:pPr>
      <w:r>
        <w:t xml:space="preserve">打开 Cursor → </w:t>
      </w:r>
      <w:r>
        <w:rPr>
          <w:b/>
        </w:rPr>
        <w:t>Settings</w:t>
      </w:r>
      <w:r>
        <w:t xml:space="preserve"> → </w:t>
      </w:r>
      <w:r>
        <w:rPr>
          <w:b/>
        </w:rPr>
        <w:t>MCP</w:t>
      </w:r>
    </w:p>
    <w:p>
      <w:pPr>
        <w:pStyle w:val="ListNumber"/>
      </w:pPr>
      <w:r>
        <w:t>添加一个新 MCP Server</w:t>
      </w:r>
    </w:p>
    <w:p>
      <w:pPr>
        <w:pStyle w:val="ListNumber"/>
      </w:pPr>
      <w:r>
        <w:t xml:space="preserve">填入下面信息（国内用户把地址换成 </w:t>
      </w:r>
      <w:r>
        <w:rPr>
          <w:rFonts w:ascii="Consolas" w:hAnsi="Consolas"/>
          <w:color w:val="505050"/>
          <w:sz w:val="18"/>
        </w:rPr>
        <w:t>aitoearn.cn</w:t>
      </w:r>
      <w:r>
        <w:t xml:space="preserve"> 版）：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MCP 地址：https://aitoearn.ai/api/unified/mcp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认证 Header：x-api-key: 你的API-Key</w:t>
      </w:r>
    </w:p>
    <w:p>
      <w:pPr>
        <w:pStyle w:val="ListNumber"/>
      </w:pPr>
      <w:r>
        <w:t>保存，看到 AiToEarn 工具列表出来就成功了</w:t>
      </w:r>
    </w:p>
    <w:p>
      <w:pPr>
        <w:pStyle w:val="Heading3"/>
      </w:pPr>
      <w:r>
        <w:t>Claude Desktop 配置</w:t>
      </w:r>
    </w:p>
    <w:p>
      <w:r>
        <w:t xml:space="preserve">找到 </w:t>
      </w:r>
      <w:r>
        <w:rPr>
          <w:rFonts w:ascii="Consolas" w:hAnsi="Consolas"/>
          <w:color w:val="505050"/>
          <w:sz w:val="18"/>
        </w:rPr>
        <w:t>claude_desktop_config.json</w:t>
      </w:r>
      <w:r>
        <w:t>，加入：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"mcpServers":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"aitoearn":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"type": "http",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"url": "https://aitoearn.ai/api/unified/mcp",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"headers":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"x-api-key": "你的API-Key"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}</w:t>
      </w:r>
    </w:p>
    <w:p>
      <w:r>
        <w:t xml:space="preserve">国内用户把 </w:t>
      </w:r>
      <w:r>
        <w:rPr>
          <w:rFonts w:ascii="Consolas" w:hAnsi="Consolas"/>
          <w:color w:val="505050"/>
          <w:sz w:val="18"/>
        </w:rPr>
        <w:t>aitoearn.ai</w:t>
      </w:r>
      <w:r>
        <w:t xml:space="preserve"> 换成 </w:t>
      </w:r>
      <w:r>
        <w:rPr>
          <w:rFonts w:ascii="Consolas" w:hAnsi="Consolas"/>
          <w:color w:val="505050"/>
          <w:sz w:val="18"/>
        </w:rPr>
        <w:t>aitoearn.cn</w:t>
      </w:r>
      <w:r>
        <w:t>，Key 也要用国内站申请的。</w:t>
      </w:r>
    </w:p>
    <w:p>
      <w:pPr>
        <w:pStyle w:val="Heading3"/>
      </w:pPr>
      <w:r>
        <w:t>配好后，你可以直接这样跟 AI 说</w:t>
      </w:r>
    </w:p>
    <w:p>
      <w:r>
        <w:rPr>
          <w:b/>
        </w:rPr>
        <w:t>写内容并发出去：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AiToEarn 帮我：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写一条关于「普通人怎么用 AI 整理每周任务」的 YouTube Shorts 脚本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使用简单英文并附中文对照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生成 5 个英文标签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先保存草稿，不要直接发布</w:t>
      </w:r>
    </w:p>
    <w:p>
      <w:r>
        <w:rPr>
          <w:b/>
        </w:rPr>
        <w:t>查推广任务：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AiToEarn 帮我看看现在有什么适合科技博主的推广任务，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 CPE 结算优先，列出任务名、要求和预估收益方式。</w:t>
      </w:r>
    </w:p>
    <w:p>
      <w:r>
        <w:rPr>
          <w:b/>
        </w:rPr>
        <w:t>批量铺内容：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AiToEarn 批量生成 3 条 YouTube Shorts 脚本：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主题都是「一人公司怎么用 AI 省时间」，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每条风格不同：干货型、故事型、吐槽型。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生成后先存草稿，不要直接发布。</w:t>
      </w:r>
    </w:p>
    <w:p>
      <w:pPr>
        <w:pStyle w:val="Heading3"/>
      </w:pPr>
      <w:r>
        <w:t>MCP 地址速查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环境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MCP 地址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SSE 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国内版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https://aitoearn.cn/api/unified/mcp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https://aitoearn.cn/api/unified/sse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国际版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https://aitoearn.ai/api/unified/mcp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https://aitoearn.ai/api/unified/sse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③ 有 OpenClaw（龙虾）？在终端装个插件</w:t>
      </w:r>
    </w:p>
    <w:p>
      <w:r>
        <w:rPr>
          <w:b/>
        </w:rPr>
        <w:t>难度：⭐⭐</w:t>
      </w:r>
    </w:p>
    <w:p>
      <w:r>
        <w:t>如果你已经在用 OpenClaw，可以在服务器终端安装 AiToEarn 插件，查看内容和推广任务。没用过 OpenClaw 可以跳过，不需要为了本文专门搭服务器。</w:t>
      </w:r>
    </w:p>
    <w:p>
      <w:pPr>
        <w:pStyle w:val="Heading3"/>
      </w:pPr>
      <w:r>
        <w:t>操作步骤</w:t>
      </w:r>
    </w:p>
    <w:p>
      <w:pPr>
        <w:pStyle w:val="ListNumber"/>
      </w:pPr>
      <w:r>
        <w:t>先拿到 API Key</w:t>
      </w:r>
    </w:p>
    <w:p>
      <w:pPr>
        <w:pStyle w:val="ListNumber"/>
      </w:pPr>
      <w:r>
        <w:t>在</w:t>
      </w:r>
      <w:r>
        <w:rPr>
          <w:b/>
        </w:rPr>
        <w:t>服务器终端</w:t>
      </w:r>
      <w:r>
        <w:t>执行：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-y @aitoearn/openclaw-plugin-cli</w:t>
      </w:r>
    </w:p>
    <w:p>
      <w:pPr>
        <w:pStyle w:val="ListNumber"/>
      </w:pPr>
      <w:r>
        <w:t>首次运行会让你选环境（国内 / 国际）并输入 API Key</w:t>
      </w:r>
    </w:p>
    <w:p>
      <w:pPr>
        <w:pStyle w:val="ListNumber"/>
      </w:pPr>
      <w:r>
        <w:t>装完后，在 OpenClaw 里就能看到 AiToEarn 任务</w:t>
      </w:r>
    </w:p>
    <w:p>
      <w:r>
        <w:t>环境和 Key 不匹配同样会 401，注意选对。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④ 想自己部署？Docker 三条命令</w:t>
      </w:r>
    </w:p>
    <w:p>
      <w:r>
        <w:rPr>
          <w:b/>
        </w:rPr>
        <w:t>难度：⭐⭐⭐⭐</w:t>
      </w:r>
    </w:p>
    <w:p>
      <w:r>
        <w:t>适合想把数据放到自己服务器的小团队。这条路通常会产生服务器成本，不属于本文推荐的 0 成本测试。</w:t>
      </w:r>
    </w:p>
    <w:p>
      <w:pPr>
        <w:pStyle w:val="Heading3"/>
      </w:pPr>
      <w:r>
        <w:t>基础部署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git clone https://github.com/yikart/AiToEarn.git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cd AiToEarn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docker compose up -d</w:t>
      </w:r>
    </w:p>
    <w:p>
      <w:r>
        <w:t xml:space="preserve">浏览器打开 </w:t>
      </w:r>
      <w:r>
        <w:rPr>
          <w:color w:val="0563C1"/>
          <w:u w:val="single"/>
        </w:rPr>
        <w:t>http://localhost:8080</w:t>
      </w:r>
      <w:r>
        <w:t xml:space="preserve"> 就能用。</w:t>
      </w:r>
    </w:p>
    <w:p>
      <w:pPr>
        <w:pStyle w:val="Heading3"/>
      </w:pPr>
      <w:r>
        <w:t>需要平台授权时：配置 Relay</w:t>
      </w:r>
    </w:p>
    <w:p>
      <w:r>
        <w:t>自己部署后，发布内容仍要登录对应平台。</w:t>
      </w:r>
    </w:p>
    <w:p>
      <w:r>
        <w:t xml:space="preserve">按照项目官方文档，配置 </w:t>
      </w:r>
      <w:r>
        <w:rPr>
          <w:b/>
        </w:rPr>
        <w:t>Relay</w:t>
      </w:r>
      <w:r>
        <w:t xml:space="preserve"> 后，可以通过 AiToEarn 的中继服务完成平台授权。是否使用这项服务，要根据自己的账号安全和数据要求决定。</w:t>
      </w:r>
    </w:p>
    <w:p>
      <w:r>
        <w:t xml:space="preserve">在 </w:t>
      </w:r>
      <w:r>
        <w:rPr>
          <w:rFonts w:ascii="Consolas" w:hAnsi="Consolas"/>
          <w:color w:val="505050"/>
          <w:sz w:val="18"/>
        </w:rPr>
        <w:t>docker-compose.yml</w:t>
      </w:r>
      <w:r>
        <w:t xml:space="preserve"> 的 </w:t>
      </w:r>
      <w:r>
        <w:rPr>
          <w:rFonts w:ascii="Consolas" w:hAnsi="Consolas"/>
          <w:color w:val="505050"/>
          <w:sz w:val="18"/>
        </w:rPr>
        <w:t>aitoearn-server</w:t>
      </w:r>
      <w:r>
        <w:t xml:space="preserve"> 服务里加：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RELAY_SERVER_URL: https://aitoearn.ai/api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RELAY_API_KEY: 你的API-Key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RELAY_CALLBACK_URL: http://localhost:8080/api/plat/relay-callback</w:t>
      </w:r>
    </w:p>
    <w:p>
      <w:r>
        <w:t xml:space="preserve">国内 Key 把 </w:t>
      </w:r>
      <w:r>
        <w:rPr>
          <w:rFonts w:ascii="Consolas" w:hAnsi="Consolas"/>
          <w:color w:val="505050"/>
          <w:sz w:val="18"/>
        </w:rPr>
        <w:t>RELAY_SERVER_URL</w:t>
      </w:r>
      <w:r>
        <w:t xml:space="preserve"> 改成 </w:t>
      </w:r>
      <w:r>
        <w:rPr>
          <w:rFonts w:ascii="Consolas" w:hAnsi="Consolas"/>
          <w:color w:val="505050"/>
          <w:sz w:val="18"/>
        </w:rPr>
        <w:t>https://aitoearn.cn/api</w:t>
      </w:r>
      <w:r>
        <w:t>。</w:t>
      </w:r>
    </w:p>
    <w:p>
      <w:r>
        <w:t>然后重启：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docker compose restart aitoearn-server</w:t>
      </w:r>
    </w:p>
    <w:p>
      <w:r>
        <w:t xml:space="preserve">更完整的生产环境配置见仓库里的 </w:t>
      </w:r>
      <w:r>
        <w:rPr>
          <w:color w:val="0563C1"/>
          <w:u w:val="single"/>
        </w:rPr>
        <w:t>DOCKER_DEPLOYMENT_CN.md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推广任务怎么看</w:t>
      </w:r>
    </w:p>
    <w:p>
      <w:r>
        <w:t>AiToEarn 提供推广任务入口。常见结算方式有三种：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按成交额结算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带货、种草转化强的内容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按互动量结算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评论、点赞多的内容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CPM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按播放量结算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曝光型、流量型内容</w:t>
            </w:r>
          </w:p>
        </w:tc>
      </w:tr>
    </w:tbl>
    <w:p/>
    <w:p>
      <w:r>
        <w:t>看到任务先别急着接。至少检查四件事：</w:t>
      </w:r>
    </w:p>
    <w:p>
      <w:pPr>
        <w:pStyle w:val="ListBullet"/>
      </w:pPr>
      <w:r>
        <w:t>产品是否与你的内容方向一致</w:t>
      </w:r>
    </w:p>
    <w:p>
      <w:pPr>
        <w:pStyle w:val="ListBullet"/>
      </w:pPr>
      <w:r>
        <w:t>结算条件是否写清楚</w:t>
      </w:r>
    </w:p>
    <w:p>
      <w:pPr>
        <w:pStyle w:val="ListBullet"/>
      </w:pPr>
      <w:r>
        <w:t>是否要求先交钱或购买不必要的服务</w:t>
      </w:r>
    </w:p>
    <w:p>
      <w:pPr>
        <w:pStyle w:val="ListBullet"/>
      </w:pPr>
      <w:r>
        <w:t>是否需要授权超出任务范围的账号权限</w:t>
      </w:r>
    </w:p>
    <w:p>
      <w:r>
        <w:t>遇到“先付费才能接单”、收益异常夸张或权限要求不合理的任务，直接跳过。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一条完整实操路径：0 成本测试海外平台</w:t>
      </w:r>
    </w:p>
    <w:p>
      <w:r>
        <w:t>假设你刚开始做内容，每周能挤出 2 小时。先不买工具、不投广告，挑 TikTok 和 YouTube Shorts 中的一个测试。</w:t>
      </w:r>
    </w:p>
    <w:p>
      <w:r>
        <w:rPr>
          <w:b/>
        </w:rPr>
        <w:t>第 1 步：注册 + 绑号（15 分钟）</w:t>
      </w:r>
    </w:p>
    <w:p>
      <w:r>
        <w:t>打开 aitoearn.ai，注册，绑定一个海外平台账号。</w:t>
      </w:r>
    </w:p>
    <w:p>
      <w:r>
        <w:rPr>
          <w:b/>
        </w:rPr>
        <w:t>第 2 步：用 Create 出 3 条草稿（20 分钟）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我是刚开始做海外内容的创作者，请帮我写 3 条短视频脚本：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主题：AI 帮普通人节省时间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平台：TikTok 或 YouTube Shorts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每条 30-45 秒，开头 3 秒要吸引人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使用简单英文，同时附上中文对照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先保存草稿，不要直接发布</w:t>
      </w:r>
    </w:p>
    <w:p>
      <w:r>
        <w:t>挑最顺眼的一条，微调两句。</w:t>
      </w:r>
    </w:p>
    <w:p>
      <w:r>
        <w:rPr>
          <w:b/>
        </w:rPr>
        <w:t>第 3 步：Publish 排期（5 分钟）</w:t>
      </w:r>
    </w:p>
    <w:p>
      <w:r>
        <w:t>选一个海外平台，排期发布。先跑通一条，不要同时铺十个平台。</w:t>
      </w:r>
    </w:p>
    <w:p>
      <w:r>
        <w:rPr>
          <w:b/>
        </w:rPr>
        <w:t>第 4 步：观察数据，互动坚持人工处理</w:t>
      </w:r>
    </w:p>
    <w:p>
      <w:r>
        <w:t>如果评论开始多了，可以让 AI 帮你整理评论、起草回复，但不要开启自动点赞、关注或批量评论。最后由人判断并手动发送。</w:t>
      </w:r>
    </w:p>
    <w:p>
      <w:r>
        <w:rPr>
          <w:b/>
        </w:rPr>
        <w:t>第 5 步：有真实反馈后，再看 Monetize 任务</w:t>
      </w:r>
    </w:p>
    <w:p>
      <w:r>
        <w:t>至少连续发 7-10 条内容，看到真实播放或互动后，再去任务市场看有没有合适的推广。没有反馈就先调整选题，不要花钱硬推。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常见误区和边界</w:t>
      </w:r>
    </w:p>
    <w:p>
      <w:r>
        <w:rPr>
          <w:b/>
        </w:rPr>
        <w:t>误区 1：装完就能躺赚</w:t>
      </w:r>
    </w:p>
    <w:p>
      <w:r>
        <w:t>AiToEarn 省的是重复操作时间，不是替你思考。</w:t>
      </w:r>
    </w:p>
    <w:p>
      <w:r>
        <w:t>选题、人设、真实体验，还是得你来。AI 出的是草稿，不是成品。</w:t>
      </w:r>
    </w:p>
    <w:p>
      <w:r>
        <w:rPr>
          <w:b/>
        </w:rPr>
        <w:t>误区 2：全自动互动可以无限刷</w:t>
      </w:r>
    </w:p>
    <w:p>
      <w:r>
        <w:t>平台会识别异常互动。已有粉丝基础的账号、品牌账号和店铺账号，不要测试自动点赞、关注或批量评论。</w:t>
      </w:r>
    </w:p>
    <w:p>
      <w:r>
        <w:t>尤其是国内平台，风控更严格，本文不建议使用此类自动化。可以让 AI 帮你整理评论和起草回复，但最后应由人确认并手动发送。</w:t>
      </w:r>
    </w:p>
    <w:p>
      <w:r>
        <w:rPr>
          <w:b/>
        </w:rPr>
        <w:t>误区 3：所有平台一次搞定就完事</w:t>
      </w:r>
    </w:p>
    <w:p>
      <w:r>
        <w:t>不同平台用户口味不同。AiToEarn 能帮你分发，但同一篇原文硬发十个平台，效果往往一般。</w:t>
      </w:r>
    </w:p>
    <w:p>
      <w:r>
        <w:t>最好让它「一稿多改」，而不是「一稿多发」。</w:t>
      </w:r>
    </w:p>
    <w:p>
      <w:r>
        <w:rPr>
          <w:b/>
        </w:rPr>
        <w:t>误区 4：变现任务来者不拒</w:t>
      </w:r>
    </w:p>
    <w:p>
      <w:r>
        <w:t>CPS/CPE/CPM 任务要看账号调性。科技号去接美妆硬广，粉丝会跑。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和其他工具怎么选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你的需求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更合适的方向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只想偶尔发一条，平台不多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手动发就行，不必上工具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多平台分发 + 排期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AiToEarn 很对口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在 Cursor 里写代码顺便管内容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AiToEarn MCP + Cursor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只要 AI 写文案，不涉及发布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常用 AI 助手就够用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想完全私有化、团队自用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AiToEarn Docker 自部署</w:t>
            </w:r>
          </w:p>
        </w:tc>
      </w:tr>
    </w:tbl>
    <w:p/>
    <w:p>
      <w:r>
        <w:t>开源地址：</w:t>
      </w:r>
      <w:r>
        <w:rPr>
          <w:color w:val="0563C1"/>
          <w:u w:val="single"/>
        </w:rPr>
        <w:t>github.com/yikart/AiToEarn</w:t>
      </w:r>
      <w:r>
        <w:t>（MIT 协议，可自由研究代码）</w:t>
      </w:r>
    </w:p>
    <w:p>
      <w:pPr>
        <w:ind w:left="567"/>
      </w:pPr>
      <w:r>
        <w:rPr>
          <w:i/>
          <w:color w:val="646464"/>
          <w:sz w:val="20"/>
        </w:rPr>
        <w:t>文中的功能、地址和配置已按项目官方资料核对，核对日期：2026 年 6 月 14 日。工具更新较快，实际操作时以官网和仓库说明为准。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发布前再检查一遍</w:t>
      </w:r>
    </w:p>
    <w:p>
      <w:pPr>
        <w:pStyle w:val="ListBullet"/>
      </w:pPr>
      <w:r>
        <w:t>第一轮不买课、不投流、不租服务器</w:t>
      </w:r>
    </w:p>
    <w:p>
      <w:pPr>
        <w:pStyle w:val="ListBullet"/>
      </w:pPr>
      <w:r>
        <w:t>优先从国际站和一个海外平台开始</w:t>
      </w:r>
    </w:p>
    <w:p>
      <w:pPr>
        <w:pStyle w:val="ListBullet"/>
      </w:pPr>
      <w:r>
        <w:t>所有内容先存草稿，人工检查后再发布</w:t>
      </w:r>
    </w:p>
    <w:p>
      <w:pPr>
        <w:pStyle w:val="ListBullet"/>
      </w:pPr>
      <w:r>
        <w:t>不使用自动点赞、关注或批量评论</w:t>
      </w:r>
    </w:p>
    <w:p>
      <w:pPr>
        <w:pStyle w:val="ListBullet"/>
      </w:pPr>
      <w:r>
        <w:t>连续测试 7-10 条内容，再根据真实数据决定是否继续</w:t>
      </w:r>
    </w:p>
    <w:p>
      <w:r>
        <w:t xml:space="preserve">如果你现在就想试，打开 </w:t>
      </w:r>
      <w:r>
        <w:rPr>
          <w:color w:val="0563C1"/>
          <w:u w:val="single"/>
        </w:rPr>
        <w:t>aitoearn.ai</w:t>
      </w:r>
      <w:r>
        <w:t>，注册后把这段话贴进创作区：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我是【你的身份，比如职场妈妈/自由职业者/小店主】，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请帮我写一条适合【TikTok/YouTube Shorts】的短视频脚本：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主题：【你熟悉并能长期分享的事】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要求：30-45 秒、简单英文、附中文对照、开头 3 秒有吸引力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再给我 5 个英文标签建议，先保存草稿，不要直接发布</w:t>
      </w:r>
    </w:p>
    <w:p>
      <w:r>
        <w:t>生成满意后，先人工检查事实、语气和平台规则，再绑定测试账号并排期发布。</w:t>
      </w:r>
    </w:p>
    <w:p>
      <w:r>
        <w:t>先用 0 成本跑通一条，再谈多平台和变现。能赚到第一笔小钱当然好；暂时赚不到，也要得到播放、互动或选题反馈，而不是先交一笔学费。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