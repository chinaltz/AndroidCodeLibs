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Trae CN 目前免费：普通人 10 分钟做出网页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i/>
          <w:color w:val="646464"/>
          <w:sz w:val="20"/>
        </w:rPr>
        <w:t>零成本 · 跟着做就能出页面  关注 AI技趣星球，一起用技术创造乐趣。</w:t>
      </w:r>
    </w:p>
    <w:p>
      <w:r>
        <w:t xml:space="preserve">前面几篇，我们已经聊过 </w:t>
      </w:r>
      <w:r>
        <w:rPr>
          <w:color w:val="0563C1"/>
          <w:u w:val="single"/>
        </w:rPr>
        <w:t>AI 能做什么</w:t>
      </w:r>
      <w:r>
        <w:t xml:space="preserve">，也把 </w:t>
      </w:r>
      <w:r>
        <w:rPr>
          <w:color w:val="0563C1"/>
          <w:u w:val="single"/>
        </w:rPr>
        <w:t>大模型、提示词、Agent 这些名词</w:t>
      </w:r>
      <w:r>
        <w:t xml:space="preserve"> 翻成了人话。</w:t>
      </w:r>
    </w:p>
    <w:p>
      <w:r>
        <w:t>但很多朋友看到这里，还是会卡在一个问题：</w:t>
      </w:r>
    </w:p>
    <w:p>
      <w:pPr>
        <w:ind w:left="567"/>
      </w:pPr>
      <w:r>
        <w:rPr>
          <w:i/>
          <w:color w:val="646464"/>
          <w:sz w:val="20"/>
        </w:rPr>
        <w:t>「我知道 Agent 是会自己干活的 AI 了，可我到底该打开哪个软件试？」</w:t>
      </w:r>
    </w:p>
    <w:p>
      <w:r>
        <w:t>今天就从一个免费、中文友好、适合新手体验的工具开始：</w:t>
      </w:r>
      <w:r>
        <w:rPr>
          <w:b/>
        </w:rPr>
        <w:t>Trae CN</w:t>
      </w:r>
      <w:r>
        <w:t>。</w:t>
      </w:r>
    </w:p>
    <w:p>
      <w:r>
        <w:rPr>
          <w:b/>
        </w:rPr>
        <w:t>一句话结论：Trae CN 可以理解成一个带 AI 助手的编程软件。目前国内个人版可以免费用，海外版已经有付费订阅。对普通人来说，它是接触 Agent IDE 最省事的第一站。</w:t>
      </w:r>
    </w:p>
    <w:p>
      <w:r>
        <w:t>上手难度：⭐⭐   需要安装一个软件，跟着提示词试一次，大概 10 到 20 分钟能跑完。</w:t>
      </w:r>
    </w:p>
    <w:p>
      <w:pPr>
        <w:ind w:left="567"/>
      </w:pPr>
      <w:r>
        <w:rPr>
          <w:i/>
          <w:color w:val="646464"/>
          <w:sz w:val="20"/>
        </w:rPr>
        <w:t>先说清楚：  价格和权益可能会变。本文写作时，Trae CN 个人版显示免费，企业版收费；海外版已有 Pro 等付费订阅。你实际使用前，以官网页面为准。</w:t>
      </w:r>
    </w:p>
    <w:p>
      <w:r>
        <w:t>下面文章里的几张图，都是按本文 Prompt 实际操作出来的截图。</w:t>
      </w:r>
    </w:p>
    <w:p>
      <w:r>
        <w:t>你可以先快速扫一眼：先看 Trae 怎么理解需求，再看第一次生成的页面，最后看继续美化后的效果。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先说人话：Trae CN 像一个会写代码的装修队</w:t>
      </w:r>
    </w:p>
    <w:p>
      <w:r>
        <w:t>如果你想做一个小网页，传统流程大概是这样：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学 HTML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学 CSS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学 JavaScript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装开发工具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自己写代码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出错了自己查</w:t>
      </w:r>
    </w:p>
    <w:p>
      <w:r>
        <w:t>这对普通人不太友好。</w:t>
      </w:r>
    </w:p>
    <w:p>
      <w:r>
        <w:t>Trae CN 的感觉更像是：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你说清楚想要什么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AI 帮你拆任务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AI 写代码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AI 修改文件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你看效果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不满意继续提要求</w:t>
      </w:r>
    </w:p>
    <w:p>
      <w:r>
        <w:t>你可以把它想成一个会写代码的装修队。</w:t>
      </w:r>
    </w:p>
    <w:p>
      <w:r>
        <w:t>你不需要自己会砌墙、铺地板、接电线。</w:t>
      </w:r>
    </w:p>
    <w:p>
      <w:r>
        <w:t>但你要说清楚：房间做什么用、想要什么风格、哪些东西必须有。</w:t>
      </w:r>
    </w:p>
    <w:p>
      <w:r>
        <w:t>做网页也是一样。</w:t>
      </w:r>
    </w:p>
    <w:p>
      <w:r>
        <w:t>你不是在背代码。</w:t>
      </w:r>
    </w:p>
    <w:p>
      <w:r>
        <w:t>你是在练习把需求说清楚。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Trae CN 是什么？和普通聊天 AI 有什么区别</w:t>
      </w:r>
    </w:p>
    <w:p>
      <w:r>
        <w:t>Trae CN 是一个 AI 编程工具，也可以叫 AI IDE。</w:t>
      </w:r>
    </w:p>
    <w:p>
      <w:r>
        <w:t>IDE 这个词不用怕。</w:t>
      </w:r>
    </w:p>
    <w:p>
      <w:r>
        <w:t>你可以先理解成「写代码用的软件」。</w:t>
      </w:r>
    </w:p>
    <w:p>
      <w:r>
        <w:t>普通聊天 AI 像微信里的朋友。</w:t>
      </w:r>
    </w:p>
    <w:p>
      <w:r>
        <w:t>你问它一句，它回你一段。</w:t>
      </w:r>
    </w:p>
    <w:p>
      <w:r>
        <w:t>但 Trae CN 更进一步。</w:t>
      </w:r>
    </w:p>
    <w:p>
      <w:r>
        <w:t>它可以直接看到你的项目文件，帮你创建文件、改代码、解释报错。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你要做的事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普通聊天 AI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Trae CN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生成一段代码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可以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可以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直接创建网页文件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不方便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可以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根据项目继续修改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需要你复制粘贴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更顺手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运行后看哪里报错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你要把报错贴给它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可以围绕项目继续处理</w:t>
            </w:r>
          </w:p>
        </w:tc>
      </w:tr>
    </w:tbl>
    <w:p/>
    <w:p>
      <w:r>
        <w:t>所以它更接近我们前面说的 Agent：</w:t>
      </w:r>
    </w:p>
    <w:p>
      <w:pPr>
        <w:ind w:left="567"/>
      </w:pPr>
      <w:r>
        <w:rPr>
          <w:i/>
          <w:color w:val="646464"/>
          <w:sz w:val="20"/>
        </w:rPr>
        <w:t>你给目标，它自己分几步去完成。</w:t>
      </w:r>
    </w:p>
    <w:p>
      <w:r>
        <w:t>当然，别把它想成万能按钮。</w:t>
      </w:r>
    </w:p>
    <w:p>
      <w:r>
        <w:t>现在最适合新手用它做的，是小网页、小工具、学习项目、代码练习。</w:t>
      </w:r>
    </w:p>
    <w:p>
      <w:r>
        <w:t>真正复杂的商业系统，还是需要懂产品、测试和发布。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为什么值得试 Trae CN？</w:t>
      </w:r>
    </w:p>
    <w:p>
      <w:r>
        <w:t>Trae CN 背后是字节跳动——就是抖音、剪映、飞书那家公司。</w:t>
      </w:r>
    </w:p>
    <w:p>
      <w:r>
        <w:t>它一向擅长做「普通人也能打开就用」的产品。</w:t>
      </w:r>
    </w:p>
    <w:p>
      <w:r>
        <w:t>Trae CN 可以理解为同一条路：把偏专业的写代码，变成你和 AI 助手一起协作。</w:t>
      </w:r>
    </w:p>
    <w:p>
      <w:r>
        <w:t>对我们这个系列来说，重点就一件事：</w:t>
      </w:r>
      <w:r>
        <w:rPr>
          <w:b/>
        </w:rPr>
        <w:t>今天能不能打开软件，做出一点看得见的东西。</w:t>
      </w:r>
    </w:p>
    <w:p>
      <w:r>
        <w:t>更现实一点说，它适合当你的第一把钥匙。</w:t>
      </w:r>
    </w:p>
    <w:p>
      <w:r>
        <w:t>因为后面还有更进阶的工具。</w:t>
      </w:r>
    </w:p>
    <w:p>
      <w:r>
        <w:t>比如 Claude Code、一些命令行 Agent、MCP 工具链。</w:t>
      </w:r>
    </w:p>
    <w:p>
      <w:r>
        <w:t>这些工具很强，但新手第一次用会遇到很多前置步骤：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安装 Node.js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配终端环境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配命令行工具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配账号和 Key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处理报错</w:t>
      </w:r>
    </w:p>
    <w:p>
      <w:r>
        <w:t>如果你一上来就卡在这些地方，很容易还没体验到 AI 的威力，就先被安装过程劝退。</w:t>
      </w:r>
    </w:p>
    <w:p>
      <w:r>
        <w:t>Trae CN 的好处是：先把 Agent IDE 装起来。</w:t>
      </w:r>
    </w:p>
    <w:p>
      <w:r>
        <w:t>等你以后想用 Claude Code 这类进阶工具，也可以让 Trae 帮你一步步检查环境、解释报错、生成安装命令。</w:t>
      </w:r>
    </w:p>
    <w:p>
      <w:r>
        <w:t>所以我的建议很简单：</w:t>
      </w:r>
    </w:p>
    <w:p>
      <w:pPr>
        <w:ind w:left="567"/>
      </w:pPr>
      <w:r>
        <w:rPr>
          <w:i/>
          <w:color w:val="646464"/>
          <w:sz w:val="20"/>
        </w:rPr>
        <w:t>先装一个 Trae CN，先做出一个小东西。  不要一开始就把自己扔进复杂工具链里。</w:t>
      </w:r>
    </w:p>
    <w:p>
      <w:r>
        <w:t>可以先这样理解这条路线：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适合工具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你要做什么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第一次体验 Agent IDE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Trae CN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安装软件，写 Prompt，生成一个小页面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进一步做真实项目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Trae CN + 项目文件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让 AI 帮你改页面、解释报错、整理代码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更进阶的自动化开发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Claude Code 等命令行工具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需要装环境、配命令行、理解更多开发概念</w:t>
            </w:r>
          </w:p>
        </w:tc>
      </w:tr>
    </w:tbl>
    <w:p/>
    <w:p>
      <w:r>
        <w:t>所以本文不是说 Trae CN 是唯一选择。</w:t>
      </w:r>
    </w:p>
    <w:p>
      <w:r>
        <w:t>而是说：</w:t>
      </w:r>
      <w:r>
        <w:rPr>
          <w:b/>
        </w:rPr>
        <w:t>如果你刚开始接触 Agent IDE，它目前是最适合先上手的一种方式。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第一步：安装和打开 Trae CN</w:t>
      </w:r>
    </w:p>
    <w:p>
      <w:r>
        <w:t>打开官网下载：</w:t>
      </w:r>
      <w:r>
        <w:rPr>
          <w:color w:val="0563C1"/>
          <w:u w:val="single"/>
        </w:rPr>
        <w:t>https://www.trae.cn/</w:t>
      </w:r>
    </w:p>
    <w:p>
      <w:r>
        <w:t>更详细的安装说明可以看官方文档：</w:t>
      </w:r>
      <w:r>
        <w:rPr>
          <w:color w:val="0563C1"/>
          <w:u w:val="single"/>
        </w:rPr>
        <w:t>快速入门</w:t>
      </w:r>
    </w:p>
    <w:p>
      <w:r>
        <w:t>安装过程和普通软件差不多。</w:t>
      </w:r>
    </w:p>
    <w:p>
      <w:r>
        <w:t>大致就是：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打开官网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下载 Trae CN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安装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用手机号登录账号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新建或打开一个文件夹</w:t>
      </w:r>
    </w:p>
    <w:p>
      <w:r>
        <w:t>建议你第一次不要打开一堆旧项目。</w:t>
      </w:r>
    </w:p>
    <w:p>
      <w:r>
        <w:t>新建一个空文件夹就行。</w:t>
      </w:r>
    </w:p>
    <w:p>
      <w:r>
        <w:t>比如叫：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my-first-trae-page</w:t>
      </w:r>
    </w:p>
    <w:p>
      <w:r>
        <w:t>这样 AI 改什么文件，你一眼就能看明白。</w:t>
      </w:r>
    </w:p>
    <w:p>
      <w:pPr>
        <w:ind w:left="567"/>
      </w:pPr>
      <w:r>
        <w:rPr>
          <w:i/>
          <w:color w:val="646464"/>
          <w:sz w:val="20"/>
        </w:rPr>
        <w:t>新手规则：第一次只做一个小页面，不要一上来做 App、商城、后台系统。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第二步：先用对话区讲清楚需求</w:t>
      </w:r>
    </w:p>
    <w:p>
      <w:r>
        <w:t>打开 Trae CN 后，你会看到 AI 对话区域（有的版本入口叫「对话」或 Chat，都是同一个意思）。</w:t>
      </w:r>
    </w:p>
    <w:p>
      <w:r>
        <w:t>你可以先不要急着让它写代码。</w:t>
      </w:r>
    </w:p>
    <w:p>
      <w:r>
        <w:t>先让它帮你确认需求。</w:t>
      </w:r>
    </w:p>
    <w:p>
      <w:r>
        <w:t>你可以复制这段：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我想用 Trae CN 做一个非常简单的前端网页。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目标：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做一个「学生错题复盘小工具」页面。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读者：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给初中生、高中生或家长看，打开后能快速整理今天做错的题目，并得到复盘建议。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页面需要包含：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1. 顶部标题和一句简介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2. 一个学科选择区域：语文、数学、英语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3. 一个错题原因选择区域：概念没懂、粗心看错、步骤漏写、时间不够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4. 一个输入框：写下这道错题的简短描述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5. 一个「生成复盘建议」按钮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6. 页面底部显示复盘建议，包括：今天要补什么、明天怎么练、下次考试前提醒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风格：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清爽、明亮、适合手机浏览。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颜色用浅蓝、白色和一点黄色点缀，整体像一个轻量学习工具，不要做成幼儿风。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请先帮我整理页面结构，不要急着写代码。</w:t>
      </w:r>
    </w:p>
    <w:p>
      <w:r>
        <w:t>这一步很重要。</w:t>
      </w:r>
    </w:p>
    <w:p>
      <w:r>
        <w:t>因为很多人用 AI 写代码，一上来就说：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帮我做个网页。</w:t>
      </w:r>
    </w:p>
    <w:p>
      <w:r>
        <w:t>这太模糊。</w:t>
      </w:r>
    </w:p>
    <w:p>
      <w:r>
        <w:t>AI 不知道你要做给谁看，也不知道页面上该有什么。</w:t>
      </w:r>
    </w:p>
    <w:p>
      <w:r>
        <w:t>先让它整理结构，相当于先画草图。</w:t>
      </w:r>
    </w:p>
    <w:p>
      <w:r>
        <w:t>我按上面那段 Prompt 发出去后，Trae CN 会先给出页面结构规划（还不会立刻写代码）。</w:t>
      </w:r>
    </w:p>
    <w:p>
      <w:r>
        <w:t>这是第一张真实操作截图：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84329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e-process-cha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432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你能看到：它没有直接莽着写代码，而是先把需求拆成「顶部 / 表单 / 按钮 / 结果区」，还附带了一个线框图。</w:t>
      </w:r>
    </w:p>
    <w:p>
      <w:r>
        <w:t>确认结构没问题，再进入下一步写代码。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第三步：再让 Trae CN 生成页面</w:t>
      </w:r>
    </w:p>
    <w:p>
      <w:r>
        <w:t>等它把结构说清楚后，你再发第二段：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现在请根据上面的结构，帮我生成一个可直接打开的前端页面。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要求：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1. 使用 HTML、CSS、JavaScript 写在同一个 index.html 文件里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2. 页面适配手机和电脑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3. 学科和错题原因可以点击选择，并有选中状态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4. 点击「生成复盘建议」按钮后，在页面底部根据选择内容显示建议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5. 代码要尽量简单，适合新手看懂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请直接创建或修改项目里的 index.html 文件。</w:t>
      </w:r>
    </w:p>
    <w:p>
      <w:r>
        <w:t>这段提示词里有几个关键点：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写法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为什么有用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同一个 index.html 文件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新手最容易打开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适配手机和电脑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避免只在电脑上好看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点击按钮后显示结果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让页面不只是静态海报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505050"/>
                <w:sz w:val="20"/>
              </w:rPr>
              <w:t>适合新手看懂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让 AI 少写复杂代码</w:t>
            </w:r>
          </w:p>
        </w:tc>
      </w:tr>
    </w:tbl>
    <w:p/>
    <w:p>
      <w:r>
        <w:t xml:space="preserve">生成完成后，你可以在文件列表里找到 </w:t>
      </w:r>
      <w:r>
        <w:rPr>
          <w:rFonts w:ascii="Consolas" w:hAnsi="Consolas"/>
          <w:color w:val="505050"/>
          <w:sz w:val="18"/>
        </w:rPr>
        <w:t>index.html</w:t>
      </w:r>
      <w:r>
        <w:t>。</w:t>
      </w:r>
    </w:p>
    <w:p>
      <w:r>
        <w:t>如果 Trae CN 提供预览或运行按钮，就直接点。</w:t>
      </w:r>
    </w:p>
    <w:p>
      <w:r>
        <w:t>如果没有，也可以在电脑上用浏览器打开这个 HTML 文件。</w:t>
      </w:r>
    </w:p>
    <w:p>
      <w:pPr>
        <w:ind w:left="567"/>
      </w:pPr>
      <w:r>
        <w:rPr>
          <w:i/>
          <w:color w:val="646464"/>
          <w:sz w:val="20"/>
        </w:rPr>
        <w:t>不同版本的 Trae CN，界面上的入口名字可能略有差别（比如叫「对话」「Chat」「智能体」）。不用纠结名字，流程一样：先聊清楚结构，再让它写 `index.html`。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第一次生成：能用了，但还可以更好看</w:t>
      </w:r>
    </w:p>
    <w:p>
      <w:r>
        <w:t xml:space="preserve">按第二段 Prompt 生成并打开 </w:t>
      </w:r>
      <w:r>
        <w:rPr>
          <w:rFonts w:ascii="Consolas" w:hAnsi="Consolas"/>
          <w:color w:val="505050"/>
          <w:sz w:val="18"/>
        </w:rPr>
        <w:t>index.html</w:t>
      </w:r>
      <w:r>
        <w:t xml:space="preserve"> 后，</w:t>
      </w:r>
      <w:r>
        <w:rPr>
          <w:b/>
        </w:rPr>
        <w:t>第一次</w:t>
      </w:r>
      <w:r>
        <w:t>效果通常是这样。</w:t>
      </w:r>
    </w:p>
    <w:p>
      <w:r>
        <w:t>功能已经齐全，但样式还比较朴素：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9411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e-page-fir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941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页面上已经有：</w:t>
      </w:r>
    </w:p>
    <w:p>
      <w:pPr>
        <w:pStyle w:val="ListBullet"/>
      </w:pPr>
      <w:r>
        <w:t>顶部标题和简介</w:t>
      </w:r>
    </w:p>
    <w:p>
      <w:pPr>
        <w:pStyle w:val="ListBullet"/>
      </w:pPr>
      <w:r>
        <w:t>学科选择（语文、数学、英语）</w:t>
      </w:r>
    </w:p>
    <w:p>
      <w:pPr>
        <w:pStyle w:val="ListBullet"/>
      </w:pPr>
      <w:r>
        <w:t>错题原因选择</w:t>
      </w:r>
    </w:p>
    <w:p>
      <w:pPr>
        <w:pStyle w:val="ListBullet"/>
      </w:pPr>
      <w:r>
        <w:t>错题描述输入框</w:t>
      </w:r>
    </w:p>
    <w:p>
      <w:pPr>
        <w:pStyle w:val="ListBullet"/>
      </w:pPr>
      <w:r>
        <w:t>点击「生成复盘建议」后的底部建议</w:t>
      </w:r>
    </w:p>
    <w:p>
      <w:r>
        <w:t xml:space="preserve">到这一步，说明 </w:t>
      </w:r>
      <w:r>
        <w:rPr>
          <w:b/>
        </w:rPr>
        <w:t>Agent 流程已经跑通</w:t>
      </w:r>
      <w:r>
        <w:t>：你说需求，它改文件，浏览器能打开。</w:t>
      </w:r>
    </w:p>
    <w:p>
      <w:r>
        <w:t>别急着追求完美。先确认能点、能出结果，再像改稿一样慢慢美化。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不满意怎么办？继续像改稿一样改</w:t>
      </w:r>
    </w:p>
    <w:p>
      <w:r>
        <w:t>第一次生成的页面，不一定完美。</w:t>
      </w:r>
    </w:p>
    <w:p>
      <w:r>
        <w:t>这很正常。</w:t>
      </w:r>
    </w:p>
    <w:p>
      <w:r>
        <w:t>你不要急着重开。</w:t>
      </w:r>
    </w:p>
    <w:p>
      <w:r>
        <w:t>直接让 Trae CN 修改。</w:t>
      </w:r>
    </w:p>
    <w:p>
      <w:r>
        <w:t>比如：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请继续修改这个页面：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1. 顶部标题太普通，请改得更像一个学习效率工具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2. 学科按钮和错题原因按钮之间的间距再大一点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3. 按钮颜色改成更明显的蓝色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4. 手机屏幕下按钮自动换行，不要挤在一行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5. 页面底部增加一句「复盘建议仅供学习参考，真正掌握还需要自己重新做一遍」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只修改现有 index.html，不要新建其他文件。</w:t>
      </w:r>
    </w:p>
    <w:p>
      <w:r>
        <w:t>还想再好看一点？可以再发一段，专门要「视觉效果」：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请继续美化这个页面，让整体更美观、更像学习工具：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1. 学科和错题原因选项增加图标或 emoji，选中状态更明显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2. 按钮和卡片用清爽渐变，层次更清楚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3. 生成复盘建议按钮更醒目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4. 保持适合手机浏览，不要加复杂动画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5. 页面底部保留「复盘建议仅供学习参考」的提醒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只修改现有 index.html，不要新建其他文件。</w:t>
      </w:r>
    </w:p>
    <w:p>
      <w:r>
        <w:t>我按上面两段改稿 Prompt 迭代后，页面会变成这样。</w:t>
      </w:r>
    </w:p>
    <w:p>
      <w:r>
        <w:t>你会发现：图标、渐变、选中态都更清晰，已经有点像一个轻量学习工具了。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9253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e-page-improv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925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你看，这就像让同事改稿。</w:t>
      </w:r>
    </w:p>
    <w:p>
      <w:r>
        <w:t>第一次先出初稿（能用的页面）。</w:t>
      </w:r>
    </w:p>
    <w:p>
      <w:r>
        <w:t>第二次改布局、间距、颜色。</w:t>
      </w:r>
    </w:p>
    <w:p>
      <w:r>
        <w:t>第三次专门要「更好看」。</w:t>
      </w:r>
    </w:p>
    <w:p>
      <w:r>
        <w:t>AI 写代码并不神秘。</w:t>
      </w:r>
    </w:p>
    <w:p>
      <w:r>
        <w:t>它只是把「改稿」这件事，扩展到了网页和软件里。</w:t>
      </w:r>
    </w:p>
    <w:p>
      <w:r>
        <w:t>一句话：</w:t>
      </w:r>
      <w:r>
        <w:rPr>
          <w:b/>
        </w:rPr>
        <w:t>你说一段需求，真的能变成一个能打开的页面；不满意就继续说一句。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新手最容易踩的 4 个坑</w:t>
      </w:r>
    </w:p>
    <w:p>
      <w:r>
        <w:rPr>
          <w:b/>
        </w:rPr>
        <w:t>第一，目标太大。</w:t>
      </w:r>
    </w:p>
    <w:p>
      <w:r>
        <w:t>不要一上来做「小红书同款 App」「完整电商网站」「自动赚钱系统」。</w:t>
      </w:r>
    </w:p>
    <w:p>
      <w:r>
        <w:t>先做一页网页。</w:t>
      </w:r>
    </w:p>
    <w:p>
      <w:r>
        <w:rPr>
          <w:b/>
        </w:rPr>
        <w:t>第二，需求太虚。</w:t>
      </w:r>
    </w:p>
    <w:p>
      <w:r>
        <w:t>「高级一点」「好看一点」「像大厂一样」都不够清楚。</w:t>
      </w:r>
    </w:p>
    <w:p>
      <w:r>
        <w:t>你最好说：颜色、内容、按钮、布局、适合手机还是电脑。</w:t>
      </w:r>
    </w:p>
    <w:p>
      <w:r>
        <w:rPr>
          <w:b/>
        </w:rPr>
        <w:t>第三，不看效果就继续加功能。</w:t>
      </w:r>
    </w:p>
    <w:p>
      <w:r>
        <w:t>每生成一次，先打开看。</w:t>
      </w:r>
    </w:p>
    <w:p>
      <w:r>
        <w:t>看完再改。</w:t>
      </w:r>
    </w:p>
    <w:p>
      <w:r>
        <w:rPr>
          <w:b/>
        </w:rPr>
        <w:t>第四，把 AI 当成不会出错的专家。</w:t>
      </w:r>
    </w:p>
    <w:p>
      <w:r>
        <w:t>AI 可能写出看似能用、实际有问题的代码。</w:t>
      </w:r>
    </w:p>
    <w:p>
      <w:r>
        <w:t>所以新手练习项目没问题。</w:t>
      </w:r>
    </w:p>
    <w:p>
      <w:r>
        <w:t>涉及钱、账号、隐私数据，就要格外谨慎。</w:t>
      </w:r>
    </w:p>
    <w:p>
      <w:r>
        <w:t>错题复盘这种页面如果以后要「保存记录」，也别一上来就让 AI 接真实学生姓名、学校等隐私信息。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一个更稳的 Prompt 模板</w:t>
      </w:r>
    </w:p>
    <w:p>
      <w:r>
        <w:t>以后你想让 Trae CN 做小页面，可以套这个模板：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我想做一个【页面主题】。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目标读者：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【谁会打开这个页面】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页面目的：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【打开后希望他做什么】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页面内容：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1. 【模块一】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2. 【模块二】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3. 【模块三】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交互：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【有没有按钮、筛选、输入框、点击效果】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风格：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【清爽 / 专业 / 可爱 / 科技感 / 适合手机】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技术要求：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请用 HTML、CSS、JavaScript 写成一个 index.html。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代码尽量简单，适合新手看懂。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请直接创建或修改当前项目文件。</w:t>
      </w:r>
    </w:p>
    <w:p>
      <w:r>
        <w:t>你不需要把技术词背得很熟。</w:t>
      </w:r>
    </w:p>
    <w:p>
      <w:r>
        <w:t>先把方括号里的内容换成自己的需求。</w:t>
      </w:r>
    </w:p>
    <w:p>
      <w:r>
        <w:t>这就够你开始了。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今天的小结</w:t>
      </w:r>
    </w:p>
    <w:p>
      <w:r>
        <w:t>今天只需要记住 5 件事：</w:t>
      </w:r>
    </w:p>
    <w:p>
      <w:pPr>
        <w:pStyle w:val="ListBullet"/>
      </w:pPr>
      <w:r>
        <w:t>Trae CN 是一个 AI 编程工具，适合体验入门级 Agent IDE。</w:t>
      </w:r>
    </w:p>
    <w:p>
      <w:pPr>
        <w:pStyle w:val="ListBullet"/>
      </w:pPr>
      <w:r>
        <w:t>目前 Trae CN 国内个人版可以免费体验，海外版已有付费订阅。</w:t>
      </w:r>
    </w:p>
    <w:p>
      <w:pPr>
        <w:pStyle w:val="ListBullet"/>
      </w:pPr>
      <w:r>
        <w:t>它和普通聊天 AI 的区别，是能围绕项目文件帮你做事。</w:t>
      </w:r>
    </w:p>
    <w:p>
      <w:pPr>
        <w:pStyle w:val="ListBullet"/>
      </w:pPr>
      <w:r>
        <w:t xml:space="preserve">第一次练习不要贪大，做一个 </w:t>
      </w:r>
      <w:r>
        <w:rPr>
          <w:rFonts w:ascii="Consolas" w:hAnsi="Consolas"/>
          <w:color w:val="505050"/>
          <w:sz w:val="18"/>
        </w:rPr>
        <w:t>index.html</w:t>
      </w:r>
      <w:r>
        <w:t xml:space="preserve"> 小网页最稳。</w:t>
      </w:r>
    </w:p>
    <w:p>
      <w:pPr>
        <w:pStyle w:val="ListBullet"/>
      </w:pPr>
      <w:r>
        <w:t>Prompt 要写清楚目标读者、页面内容、交互和风格。</w:t>
      </w:r>
    </w:p>
    <w:p>
      <w:r>
        <w:t>下一步你可以直接照着本文的 Prompt，在 Trae CN 里生成「学生错题复盘小工具」页面。</w:t>
      </w:r>
    </w:p>
    <w:p>
      <w:r>
        <w:t>如果生成出来不好看，不要觉得失败。</w:t>
      </w:r>
    </w:p>
    <w:p>
      <w:r>
        <w:t>继续发一句：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请根据当前页面继续改进，让它更适合手机阅读，视觉更清爽，按钮更明显，但不要增加复杂功能。</w:t>
      </w:r>
    </w:p>
    <w:p>
      <w:r>
        <w:t>这就是普通人接触 Agent 最好的方式：</w:t>
      </w:r>
    </w:p>
    <w:p>
      <w:r>
        <w:t>不用先学一堆术语。</w:t>
      </w:r>
    </w:p>
    <w:p>
      <w:r>
        <w:t>先让它帮你做出一个看得见的小东西。</w:t>
      </w:r>
    </w:p>
    <w:p>
      <w:r>
        <w:t>等这个小东西跑通了，再去研究 Claude Code、命令行工具、自动化工作流，就不会那么慌。</w:t>
      </w:r>
    </w:p>
    <w:p>
      <w:r>
        <w:rPr>
          <w:b/>
        </w:rPr>
        <w:t>先装一个 Trae CN，开启你的 AI Agent IDE 之旅。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