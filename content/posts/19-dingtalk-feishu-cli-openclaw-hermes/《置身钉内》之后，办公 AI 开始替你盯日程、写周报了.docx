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《置身钉内》之后，办公 AI 开始替你盯日程、写周报了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-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/>
      </w:pPr>
      <w:r>
        <w:rPr>
          <w:i/>
          <w:color w:val="646464"/>
          <w:sz w:val="20"/>
        </w:rPr>
        <w:t>写作时间：2026 年 6 月 12 日。新闻进展与工具能力可能继续变化，请以官方公告和 GitHub 仓库为准。  难度：⭐⭐   看懂不用写代码；真正上手，需要安装 Node.js、CLI，并完成企业授权。</w:t>
      </w:r>
    </w:p>
    <w:p>
      <w:r>
        <w:t>最近几天，钉钉站在了舆论中心。</w:t>
      </w:r>
    </w:p>
    <w:p>
      <w:r>
        <w:t>一篇约 7.5 万字的长文《置身钉内》从阿里内网流出。作者复盘了钉钉 AI 项目 ONE 从立项、冲高到收缩的过程，也写到了高压管理、频繁汇报和无意义加班等问题。</w:t>
      </w:r>
    </w:p>
    <w:p>
      <w:r>
        <w:t>6 月 10 日，阿里巴巴合伙人委员会回应称，文中提到的管理方式“不是阿里文化该有的样子”。</w:t>
      </w:r>
    </w:p>
    <w:p>
      <w:r>
        <w:t>6 月 11 日，阿里宣布钉钉管理层调整：陈航卸任钉钉 CEO，1992 年出生的陈宇森接任。</w:t>
      </w:r>
    </w:p>
    <w:p>
      <w:r>
        <w:t>这件事首先是一次组织管理和企业文化事件。员工是否被尊重，不能被任何“AI 创新”口号遮住。</w:t>
      </w:r>
    </w:p>
    <w:p>
      <w:r>
        <w:t>但从产品角度看，《置身钉内》还留下了另一个问题：</w:t>
      </w:r>
    </w:p>
    <w:p>
      <w:r>
        <w:rPr>
          <w:b/>
        </w:rPr>
        <w:t>办公软件到底应该怎样做 AI？</w:t>
      </w:r>
    </w:p>
    <w:p>
      <w:r>
        <w:t>是继续在首页塞一个聊天框，还是让 AI 真正进入消息、日程、文档、待办和审批，把事情做完？</w:t>
      </w:r>
    </w:p>
    <w:p>
      <w:r>
        <w:t>最近，钉钉、飞书、企业微信几乎同时给出了一个相似答案：</w:t>
      </w:r>
    </w:p>
    <w:p>
      <w:r>
        <w:rPr>
          <w:b/>
        </w:rPr>
        <w:t>把办公能力做成开源 CLI，让 AI Agent 可以直接调用。</w:t>
      </w:r>
    </w:p>
    <w:p>
      <w:r>
        <w:t>关注微信公众号 AI技趣星球，回复MF 一起用技术创造乐趣。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CLI 是什么？它像 AI 的遥控器</w:t>
      </w:r>
    </w:p>
    <w:p>
      <w:r>
        <w:t>CLI 的全称是 Command Line Interface，中文叫“命令行界面”。</w:t>
      </w:r>
    </w:p>
    <w:p>
      <w:r>
        <w:t>名字听着有点专业，其实就是：</w:t>
      </w:r>
    </w:p>
    <w:p>
      <w:r>
        <w:rPr>
          <w:b/>
        </w:rPr>
        <w:t>你输入一行文字，电脑照着执行。</w:t>
      </w:r>
    </w:p>
    <w:p>
      <w:r>
        <w:t>我们平时打开 App，靠鼠标和手指点按钮。CLI 则把这些按钮变成文字命令。</w:t>
      </w:r>
    </w:p>
    <w:p>
      <w:r>
        <w:t>打个比方：</w:t>
      </w:r>
    </w:p>
    <w:p>
      <w:pPr>
        <w:pStyle w:val="ListBullet"/>
      </w:pPr>
      <w:r>
        <w:t>App 界面像看菜单点菜</w:t>
      </w:r>
    </w:p>
    <w:p>
      <w:pPr>
        <w:pStyle w:val="ListBullet"/>
      </w:pPr>
      <w:r>
        <w:t>CLI 像直接告诉服务员：“一份炒饭，不要葱”</w:t>
      </w:r>
    </w:p>
    <w:p>
      <w:r>
        <w:t>为什么 AI 特别喜欢 CLI？</w:t>
      </w:r>
    </w:p>
    <w:p>
      <w:r>
        <w:t>因为 AI 最擅长处理文字。你让它操作几十个按钮，它容易点错；你给它一条明确命令，它更容易稳定执行。</w:t>
      </w:r>
    </w:p>
    <w:p>
      <w:r>
        <w:t>例如，你对 AI 说：</w:t>
      </w:r>
    </w:p>
    <w:p>
      <w:pPr>
        <w:ind w:left="567"/>
      </w:pPr>
      <w:r>
        <w:rPr>
          <w:i/>
          <w:color w:val="646464"/>
          <w:sz w:val="20"/>
        </w:rPr>
        <w:t>帮我查一下明天下午的空闲时间，再创建一个 30 分钟的项目会。</w:t>
      </w:r>
    </w:p>
    <w:p>
      <w:r>
        <w:t>AI 可以先查询日历，再调用 CLI 创建会议。你不需要自己来回切换页面。</w:t>
      </w:r>
    </w:p>
    <w:p>
      <w:r>
        <w:t>所以，CLI 不只是程序员用的黑窗口。</w:t>
      </w:r>
    </w:p>
    <w:p>
      <w:r>
        <w:t>在 AI Agent 时代，它更像是给 AI 准备的一套办公遥控器。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三家办公软件，都把“遥控器”开源了</w:t>
      </w:r>
    </w:p>
    <w:p>
      <w:r>
        <w:t>目前三家的官方项目分别是：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平台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开源 CLI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主要技术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开源协议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重点能力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钉钉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dws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Apache 2.0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审批、考勤、待办、日历、通讯录、智能表格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飞书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lark-cli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MIT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文档、消息、多维表格、邮箱、日历、会议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企业微信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wecom-cli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Rust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MIT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消息、文档、智能表格、会议、待办、日程、通讯录</w:t>
            </w:r>
          </w:p>
        </w:tc>
      </w:tr>
    </w:tbl>
    <w:p/>
    <w:p>
      <w:r>
        <w:t>项目地址：</w:t>
      </w:r>
    </w:p>
    <w:p>
      <w:pPr>
        <w:pStyle w:val="ListBullet"/>
      </w:pPr>
      <w:r>
        <w:rPr>
          <w:color w:val="0563C1"/>
          <w:u w:val="single"/>
        </w:rPr>
        <w:t>钉钉 dws</w:t>
      </w:r>
    </w:p>
    <w:p>
      <w:pPr>
        <w:pStyle w:val="ListBullet"/>
      </w:pPr>
      <w:r>
        <w:rPr>
          <w:color w:val="0563C1"/>
          <w:u w:val="single"/>
        </w:rPr>
        <w:t>飞书 lark-cli</w:t>
      </w:r>
    </w:p>
    <w:p>
      <w:pPr>
        <w:pStyle w:val="ListBullet"/>
      </w:pPr>
      <w:r>
        <w:rPr>
          <w:color w:val="0563C1"/>
          <w:u w:val="single"/>
        </w:rPr>
        <w:t>企业微信 wecom-cli</w:t>
      </w:r>
    </w:p>
    <w:p>
      <w:r>
        <w:t>它们不是三个普通的开发工具。</w:t>
      </w:r>
    </w:p>
    <w:p>
      <w:r>
        <w:t xml:space="preserve">三个项目都明确提到了 </w:t>
      </w:r>
      <w:r>
        <w:rPr>
          <w:b/>
        </w:rPr>
        <w:t>AI Agent</w:t>
      </w:r>
      <w:r>
        <w:t>，并提供了 Agent Skill、结构化输出或面向 AI 的命令设计。</w:t>
      </w:r>
    </w:p>
    <w:p>
      <w:r>
        <w:t>这说明办公软件正在发生一个变化：</w:t>
      </w:r>
    </w:p>
    <w:p>
      <w:pPr>
        <w:ind w:left="567"/>
      </w:pPr>
      <w:r>
        <w:rPr>
          <w:i/>
          <w:color w:val="646464"/>
          <w:sz w:val="20"/>
        </w:rPr>
        <w:t>以前，软件只给人设计按钮。   现在，软件还要给 AI 准备可以调用的工具。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钉钉 dws：更像一套企业办事工具箱</w:t>
      </w:r>
    </w:p>
    <w:p>
      <w:r>
        <w:t xml:space="preserve">钉钉的项目叫 </w:t>
      </w:r>
      <w:r>
        <w:rPr>
          <w:b/>
        </w:rPr>
        <w:t>DingTalk Workspace CLI</w:t>
      </w:r>
      <w:r>
        <w:t xml:space="preserve">，命令是 </w:t>
      </w:r>
      <w:r>
        <w:rPr>
          <w:rFonts w:ascii="Consolas" w:hAnsi="Consolas"/>
          <w:color w:val="505050"/>
          <w:sz w:val="18"/>
        </w:rPr>
        <w:t>dws</w:t>
      </w:r>
      <w:r>
        <w:t>。</w:t>
      </w:r>
    </w:p>
    <w:p>
      <w:r>
        <w:t>它覆盖 18 个产品方向，包括：</w:t>
      </w:r>
    </w:p>
    <w:p>
      <w:pPr>
        <w:pStyle w:val="ListBullet"/>
      </w:pPr>
      <w:r>
        <w:t>通讯录</w:t>
      </w:r>
    </w:p>
    <w:p>
      <w:pPr>
        <w:pStyle w:val="ListBullet"/>
      </w:pPr>
      <w:r>
        <w:t>日历</w:t>
      </w:r>
    </w:p>
    <w:p>
      <w:pPr>
        <w:pStyle w:val="ListBullet"/>
      </w:pPr>
      <w:r>
        <w:t>待办</w:t>
      </w:r>
    </w:p>
    <w:p>
      <w:pPr>
        <w:pStyle w:val="ListBullet"/>
      </w:pPr>
      <w:r>
        <w:t>审批</w:t>
      </w:r>
    </w:p>
    <w:p>
      <w:pPr>
        <w:pStyle w:val="ListBullet"/>
      </w:pPr>
      <w:r>
        <w:t>考勤</w:t>
      </w:r>
    </w:p>
    <w:p>
      <w:pPr>
        <w:pStyle w:val="ListBullet"/>
      </w:pPr>
      <w:r>
        <w:t>群聊</w:t>
      </w:r>
    </w:p>
    <w:p>
      <w:pPr>
        <w:pStyle w:val="ListBullet"/>
      </w:pPr>
      <w:r>
        <w:t>智能表格</w:t>
      </w:r>
    </w:p>
    <w:p>
      <w:pPr>
        <w:pStyle w:val="ListBullet"/>
      </w:pPr>
      <w:r>
        <w:t>日报</w:t>
      </w:r>
    </w:p>
    <w:p>
      <w:r>
        <w:t>钉钉的优势很明确：</w:t>
      </w:r>
      <w:r>
        <w:rPr>
          <w:b/>
        </w:rPr>
        <w:t>企业管理流程比较全。</w:t>
      </w:r>
    </w:p>
    <w:p>
      <w:r>
        <w:t>例如，AI 可以帮你：</w:t>
      </w:r>
    </w:p>
    <w:p>
      <w:pPr>
        <w:pStyle w:val="ListNumber"/>
      </w:pPr>
      <w:r>
        <w:t>搜索某位同事</w:t>
      </w:r>
    </w:p>
    <w:p>
      <w:pPr>
        <w:pStyle w:val="ListNumber"/>
      </w:pPr>
      <w:r>
        <w:t>查询两个人的空闲时间</w:t>
      </w:r>
    </w:p>
    <w:p>
      <w:pPr>
        <w:pStyle w:val="ListNumber"/>
      </w:pPr>
      <w:r>
        <w:t>创建会议和待办</w:t>
      </w:r>
    </w:p>
    <w:p>
      <w:pPr>
        <w:pStyle w:val="ListNumber"/>
      </w:pPr>
      <w:r>
        <w:t>查询待处理审批</w:t>
      </w:r>
    </w:p>
    <w:p>
      <w:pPr>
        <w:pStyle w:val="ListNumber"/>
      </w:pPr>
      <w:r>
        <w:t>汇总今天的考勤或日报</w:t>
      </w:r>
    </w:p>
    <w:p>
      <w:r>
        <w:t>它还有几个适合 AI 的设计：</w:t>
      </w:r>
    </w:p>
    <w:p>
      <w:pPr>
        <w:pStyle w:val="ListBullet"/>
      </w:pPr>
      <w:r>
        <w:rPr>
          <w:rFonts w:ascii="Consolas" w:hAnsi="Consolas"/>
          <w:color w:val="505050"/>
          <w:sz w:val="18"/>
        </w:rPr>
        <w:t>--dry-run</w:t>
      </w:r>
      <w:r>
        <w:t>：先预览，不立即执行</w:t>
      </w:r>
    </w:p>
    <w:p>
      <w:pPr>
        <w:pStyle w:val="ListBullet"/>
      </w:pPr>
      <w:r>
        <w:rPr>
          <w:rFonts w:ascii="Consolas" w:hAnsi="Consolas"/>
          <w:color w:val="505050"/>
          <w:sz w:val="18"/>
        </w:rPr>
        <w:t>-f json</w:t>
      </w:r>
      <w:r>
        <w:t>：把结果整理成 AI 容易读取的格式</w:t>
      </w:r>
    </w:p>
    <w:p>
      <w:pPr>
        <w:pStyle w:val="ListBullet"/>
      </w:pPr>
      <w:r>
        <w:t>内置 Agent Skill：告诉 AI 各类命令应该怎么用</w:t>
      </w:r>
    </w:p>
    <w:p>
      <w:pPr>
        <w:pStyle w:val="ListBullet"/>
      </w:pPr>
      <w:r>
        <w:t>OAuth、权限范围和审计：所有操作都必须经过授权</w:t>
      </w:r>
    </w:p>
    <w:p>
      <w:pPr>
        <w:ind w:left="567"/>
      </w:pPr>
      <w:r>
        <w:rPr>
          <w:i/>
          <w:color w:val="646464"/>
          <w:sz w:val="20"/>
        </w:rPr>
        <w:t>注意：  dws 的多 Skill 模式目前仍标注为实验预览，而且读取企业数据需要管理员授权。不要把它理解成安装后就能随便查看公司信息。</w:t>
      </w:r>
    </w:p>
    <w:p>
      <w:r>
        <w:rPr>
          <w:b/>
        </w:rPr>
        <w:t>适合谁：</w:t>
      </w:r>
    </w:p>
    <w:p>
      <w:r>
        <w:t>已经在钉钉里使用审批、考勤、日报和项目协作的团队。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飞书 lark-cli：文档和知识工作更强</w:t>
      </w:r>
    </w:p>
    <w:p>
      <w:r>
        <w:t xml:space="preserve">飞书的项目叫 </w:t>
      </w:r>
      <w:r>
        <w:rPr>
          <w:b/>
        </w:rPr>
        <w:t>lark-cli</w:t>
      </w:r>
      <w:r>
        <w:t>。</w:t>
      </w:r>
    </w:p>
    <w:p>
      <w:r>
        <w:t>官方仓库目前写明，它覆盖 18 个业务领域、200 多条精选命令，并提供 20 多个 Agent Skill。</w:t>
      </w:r>
    </w:p>
    <w:p>
      <w:r>
        <w:t>它擅长的方向包括：</w:t>
      </w:r>
    </w:p>
    <w:p>
      <w:pPr>
        <w:pStyle w:val="ListBullet"/>
      </w:pPr>
      <w:r>
        <w:t>消息和群聊</w:t>
      </w:r>
    </w:p>
    <w:p>
      <w:pPr>
        <w:pStyle w:val="ListBullet"/>
      </w:pPr>
      <w:r>
        <w:t>云文档</w:t>
      </w:r>
    </w:p>
    <w:p>
      <w:pPr>
        <w:pStyle w:val="ListBullet"/>
      </w:pPr>
      <w:r>
        <w:t>多维表格</w:t>
      </w:r>
    </w:p>
    <w:p>
      <w:pPr>
        <w:pStyle w:val="ListBullet"/>
      </w:pPr>
      <w:r>
        <w:t>日历和会议室</w:t>
      </w:r>
    </w:p>
    <w:p>
      <w:pPr>
        <w:pStyle w:val="ListBullet"/>
      </w:pPr>
      <w:r>
        <w:t>邮箱</w:t>
      </w:r>
    </w:p>
    <w:p>
      <w:pPr>
        <w:pStyle w:val="ListBullet"/>
      </w:pPr>
      <w:r>
        <w:t>任务和 OKR</w:t>
      </w:r>
    </w:p>
    <w:p>
      <w:pPr>
        <w:pStyle w:val="ListBullet"/>
      </w:pPr>
      <w:r>
        <w:t>妙记和会议内容</w:t>
      </w:r>
    </w:p>
    <w:p>
      <w:r>
        <w:t>飞书 CLI 有三层入口：</w:t>
      </w:r>
    </w:p>
    <w:p>
      <w:pPr>
        <w:pStyle w:val="ListNumber"/>
      </w:pPr>
      <w:r>
        <w:t>快捷命令：写法短，人和 AI 都容易记</w:t>
      </w:r>
    </w:p>
    <w:p>
      <w:pPr>
        <w:pStyle w:val="ListNumber"/>
      </w:pPr>
      <w:r>
        <w:t>API 命令：对应常用开放平台能力</w:t>
      </w:r>
    </w:p>
    <w:p>
      <w:pPr>
        <w:pStyle w:val="ListNumber"/>
      </w:pPr>
      <w:r>
        <w:t>原始 API：遇到少见需求时兜底</w:t>
      </w:r>
    </w:p>
    <w:p>
      <w:r>
        <w:t>例如，开完产品会后，你可以让 AI：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读取今天“产品评审会”的会议内容，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整理出结论、风险和待办，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创建一篇飞书文档，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再给每位负责人创建任务。</w:t>
      </w:r>
    </w:p>
    <w:p>
      <w:r>
        <w:t>原来要复制逐字稿、整理文档、分配任务。</w:t>
      </w:r>
    </w:p>
    <w:p>
      <w:r>
        <w:t>现在可以先让 AI 跑完整个流程，你只负责检查结果。</w:t>
      </w:r>
    </w:p>
    <w:p>
      <w:r>
        <w:rPr>
          <w:b/>
        </w:rPr>
        <w:t>适合谁：</w:t>
      </w:r>
    </w:p>
    <w:p>
      <w:r>
        <w:t>重度使用飞书文档、多维表格、日历和会议纪要的知识型团队。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企业微信 wecom-cli：聊天、客户和办公入口更近</w:t>
      </w:r>
    </w:p>
    <w:p>
      <w:r>
        <w:t xml:space="preserve">企业微信的开源项目叫 </w:t>
      </w:r>
      <w:r>
        <w:rPr>
          <w:b/>
        </w:rPr>
        <w:t>wecom-cli</w:t>
      </w:r>
      <w:r>
        <w:t>。</w:t>
      </w:r>
    </w:p>
    <w:p>
      <w:r>
        <w:t>它覆盖七类核心能力：</w:t>
      </w:r>
    </w:p>
    <w:p>
      <w:pPr>
        <w:pStyle w:val="ListBullet"/>
      </w:pPr>
      <w:r>
        <w:t>消息</w:t>
      </w:r>
    </w:p>
    <w:p>
      <w:pPr>
        <w:pStyle w:val="ListBullet"/>
      </w:pPr>
      <w:r>
        <w:t>通讯录</w:t>
      </w:r>
    </w:p>
    <w:p>
      <w:pPr>
        <w:pStyle w:val="ListBullet"/>
      </w:pPr>
      <w:r>
        <w:t>文档</w:t>
      </w:r>
    </w:p>
    <w:p>
      <w:pPr>
        <w:pStyle w:val="ListBullet"/>
      </w:pPr>
      <w:r>
        <w:t>智能表格</w:t>
      </w:r>
    </w:p>
    <w:p>
      <w:pPr>
        <w:pStyle w:val="ListBullet"/>
      </w:pPr>
      <w:r>
        <w:t>日程</w:t>
      </w:r>
    </w:p>
    <w:p>
      <w:pPr>
        <w:pStyle w:val="ListBullet"/>
      </w:pPr>
      <w:r>
        <w:t>会议</w:t>
      </w:r>
    </w:p>
    <w:p>
      <w:pPr>
        <w:pStyle w:val="ListBullet"/>
      </w:pPr>
      <w:r>
        <w:t>待办</w:t>
      </w:r>
    </w:p>
    <w:p>
      <w:r>
        <w:t>安装方式也比较直接：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npm install -g @wecom/cli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npx skills add WeComTeam/wecom-cli -y -g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wecom-cli init</w:t>
      </w:r>
    </w:p>
    <w:p>
      <w:r>
        <w:t>配置完成后，AI 可以查询消息、搜索同事、创建待办、安排会议、读写文档。</w:t>
      </w:r>
    </w:p>
    <w:p>
      <w:r>
        <w:t>它很适合这样的场景：</w:t>
      </w:r>
    </w:p>
    <w:p>
      <w:pPr>
        <w:ind w:left="567"/>
      </w:pPr>
      <w:r>
        <w:rPr>
          <w:i/>
          <w:color w:val="646464"/>
          <w:sz w:val="20"/>
        </w:rPr>
        <w:t>汇总今天项目群里的重要消息，找出需要我处理的事项，生成待办草稿。先不要发送，也不要修改任何数据。</w:t>
      </w:r>
    </w:p>
    <w:p>
      <w:r>
        <w:t>企业微信官方仓库对使用范围有明确说明：</w:t>
      </w:r>
    </w:p>
    <w:p>
      <w:pPr>
        <w:pStyle w:val="ListBullet"/>
      </w:pPr>
      <w:r>
        <w:t>10 人及以下的小团队，可使用消息、文档、日程、会议、待办等能力</w:t>
      </w:r>
    </w:p>
    <w:p>
      <w:pPr>
        <w:pStyle w:val="ListBullet"/>
      </w:pPr>
      <w:r>
        <w:t>10 人以上的企业，API 模式智能机器人目前重点提供文档相关 CLI 能力</w:t>
      </w:r>
    </w:p>
    <w:p>
      <w:r>
        <w:t>所以，它不是“所有企业装完都能用全部功能”。实际能力取决于企业规模、机器人模式和管理员授权。</w:t>
      </w:r>
    </w:p>
    <w:p>
      <w:r>
        <w:rPr>
          <w:b/>
        </w:rPr>
        <w:t>适合谁：</w:t>
      </w:r>
    </w:p>
    <w:p>
      <w:r>
        <w:t>日常沟通主要在企业微信，希望从群聊、会议和待办开始尝试 AI 自动化的小团队。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三家都能做什么？先看这 6 个实际场景</w:t>
      </w:r>
    </w:p>
    <w:p>
      <w:r>
        <w:t>CLI 本身不是目的。</w:t>
      </w:r>
    </w:p>
    <w:p>
      <w:r>
        <w:t>真正有价值的是：它能不能替你少点几次、少抄几遍、少漏一件事。</w:t>
      </w:r>
    </w:p>
    <w:p>
      <w:pPr>
        <w:pStyle w:val="Heading3"/>
      </w:pPr>
      <w:r>
        <w:t>场景一：自动整理群消息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读取我今天有权限查看的项目群消息，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只整理和我有关的任务、截止时间和风险。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不要发送消息，不要创建任务。</w:t>
      </w:r>
    </w:p>
    <w:p>
      <w:r>
        <w:t>适合：钉钉、飞书、企业微信。</w:t>
      </w:r>
    </w:p>
    <w:p>
      <w:pPr>
        <w:pStyle w:val="Heading3"/>
      </w:pPr>
      <w:r>
        <w:t>场景二：找时间并创建会议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查看我和张三明天下午的空闲时间，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推荐两个 30 分钟时段。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等我确认后再创建会议。</w:t>
      </w:r>
    </w:p>
    <w:p>
      <w:r>
        <w:t>适合：三家都可以，前提是日历权限已开。</w:t>
      </w:r>
    </w:p>
    <w:p>
      <w:pPr>
        <w:pStyle w:val="Heading3"/>
      </w:pPr>
      <w:r>
        <w:t>场景三：会议纪要变待办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读取今天的会议记录，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提取负责人、任务和截止时间，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先生成待办表格，不要直接创建。</w:t>
      </w:r>
    </w:p>
    <w:p>
      <w:r>
        <w:t>飞书的妙记和文档链路更顺；其他平台也可以结合已有会议记录完成。</w:t>
      </w:r>
    </w:p>
    <w:p>
      <w:pPr>
        <w:pStyle w:val="Heading3"/>
      </w:pPr>
      <w:r>
        <w:t>场景四：周报自动收集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汇总我本周完成的待办、参加的项目会议和相关文档，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按“本周完成、下周计划、风险”生成周报草稿。</w:t>
      </w:r>
    </w:p>
    <w:p>
      <w:r>
        <w:t>适合：三家都可以。</w:t>
      </w:r>
    </w:p>
    <w:p>
      <w:pPr>
        <w:pStyle w:val="Heading3"/>
      </w:pPr>
      <w:r>
        <w:t>场景五：审批先分类，不自动通过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读取我待处理的审批，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按报销、请假、采购分类，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列出提交人、金额和时间。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只做摘要，不执行通过或拒绝。</w:t>
      </w:r>
    </w:p>
    <w:p>
      <w:r>
        <w:t>钉钉在审批和企业管理流程上更有优势。</w:t>
      </w:r>
    </w:p>
    <w:p>
      <w:pPr>
        <w:pStyle w:val="Heading3"/>
      </w:pPr>
      <w:r>
        <w:t>场景六：把重复流程交给 Agent</w:t>
      </w:r>
    </w:p>
    <w:p>
      <w:r>
        <w:t>如果只安装 CLI，你每次还要主动打开 Codex、Claude Code 或 Cursor，再告诉 AI 做什么。</w:t>
      </w:r>
    </w:p>
    <w:p>
      <w:r>
        <w:t>接上 OpenClaw 或 Hermes 后，变化在于：</w:t>
      </w:r>
    </w:p>
    <w:p>
      <w:r>
        <w:rPr>
          <w:b/>
        </w:rPr>
        <w:t>Agent 可以常驻后台，在固定时间或收到消息时，自动调用 CLI 干活。</w:t>
      </w:r>
    </w:p>
    <w:p>
      <w:r>
        <w:t>CLI 是“手”，Agent 是“大脑和闹钟”。</w:t>
      </w:r>
    </w:p>
    <w:p>
      <w:r>
        <w:t>前者负责操作办公软件，后者负责理解任务、拆步骤、记住习惯，并在合适的时间启动。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有了 OpenClaw 和 Hermes，到底能自动到什么程度？</w:t>
      </w:r>
    </w:p>
    <w:p>
      <w:r>
        <w:t>先别把它想成一个可以独立上班的“数字员工”。</w:t>
      </w:r>
    </w:p>
    <w:p>
      <w:r>
        <w:t>更准确的理解是：</w:t>
      </w:r>
    </w:p>
    <w:p>
      <w:pPr>
        <w:ind w:left="567"/>
      </w:pPr>
      <w:r>
        <w:rPr>
          <w:i/>
          <w:color w:val="646464"/>
          <w:sz w:val="20"/>
        </w:rPr>
        <w:t>它像一个住在电脑或服务器里的助理。   能定时醒来、收消息、查资料、调用办公 CLI、整理结果，再把报告发回来。</w:t>
      </w:r>
    </w:p>
    <w:p>
      <w:r>
        <w:t>自动化大致可以分成四级：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程度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Agent 能做什么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建议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1. 自动读取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查日历、待办、群消息、文档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可以先放开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2. 自动整理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生成摘要、周报、会议纪要、提醒文案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适合全自动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3. 自动创建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建待办、写文档、预约会议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执行前确认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4. 自动决定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发消息、删除数据、处理审批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默认不要放开</w:t>
            </w:r>
          </w:p>
        </w:tc>
      </w:tr>
    </w:tbl>
    <w:p/>
    <w:p>
      <w:r>
        <w:t>对普通人来说，最有价值的不是第四级。</w:t>
      </w:r>
    </w:p>
    <w:p>
      <w:r>
        <w:t>而是让 AI 自动完成那些</w:t>
      </w:r>
      <w:r>
        <w:rPr>
          <w:b/>
        </w:rPr>
        <w:t>每天都要看、每周都要抄、很容易遗漏</w:t>
      </w:r>
      <w:r>
        <w:t>的工作。</w:t>
      </w:r>
    </w:p>
    <w:p>
      <w:pPr>
        <w:pStyle w:val="Heading3"/>
      </w:pPr>
      <w:r>
        <w:t>OpenClaw：更像一个常驻的 AI 值班台</w:t>
      </w:r>
    </w:p>
    <w:p>
      <w:r>
        <w:t>OpenClaw 可以安装成后台服务，通过 Gateway 长期运行。</w:t>
      </w:r>
    </w:p>
    <w:p>
      <w:r>
        <w:t>它可以：</w:t>
      </w:r>
    </w:p>
    <w:p>
      <w:pPr>
        <w:pStyle w:val="ListBullet"/>
      </w:pPr>
      <w:r>
        <w:t>接收聊天消息，把聊天窗口变成 AI 助理入口</w:t>
      </w:r>
    </w:p>
    <w:p>
      <w:pPr>
        <w:pStyle w:val="ListBullet"/>
      </w:pPr>
      <w:r>
        <w:t>用定时任务每天、每周自动工作</w:t>
      </w:r>
    </w:p>
    <w:p>
      <w:pPr>
        <w:pStyle w:val="ListBullet"/>
      </w:pPr>
      <w:r>
        <w:t>调用 Skill、CLI、网页和本地文件</w:t>
      </w:r>
    </w:p>
    <w:p>
      <w:pPr>
        <w:pStyle w:val="ListBullet"/>
      </w:pPr>
      <w:r>
        <w:t>把执行结果送回指定聊天渠道或 Webhook</w:t>
      </w:r>
    </w:p>
    <w:p>
      <w:pPr>
        <w:pStyle w:val="ListBullet"/>
      </w:pPr>
      <w:r>
        <w:t>保存工作区记忆，记住固定规则和长期信息</w:t>
      </w:r>
    </w:p>
    <w:p>
      <w:r>
        <w:t xml:space="preserve">如果把 </w:t>
      </w:r>
      <w:r>
        <w:rPr>
          <w:rFonts w:ascii="Consolas" w:hAnsi="Consolas"/>
          <w:color w:val="505050"/>
          <w:sz w:val="18"/>
        </w:rPr>
        <w:t>dws</w:t>
      </w:r>
      <w:r>
        <w:t>、</w:t>
      </w:r>
      <w:r>
        <w:rPr>
          <w:rFonts w:ascii="Consolas" w:hAnsi="Consolas"/>
          <w:color w:val="505050"/>
          <w:sz w:val="18"/>
        </w:rPr>
        <w:t>lark-cli</w:t>
      </w:r>
      <w:r>
        <w:t xml:space="preserve"> 或 </w:t>
      </w:r>
      <w:r>
        <w:rPr>
          <w:rFonts w:ascii="Consolas" w:hAnsi="Consolas"/>
          <w:color w:val="505050"/>
          <w:sz w:val="18"/>
        </w:rPr>
        <w:t>wecom-cli</w:t>
      </w:r>
      <w:r>
        <w:t xml:space="preserve"> 配成它的工具，OpenClaw 就能把“聊天入口”和“办公操作”连起来。</w:t>
      </w:r>
    </w:p>
    <w:p>
      <w:pPr>
        <w:pStyle w:val="Heading4"/>
      </w:pPr>
      <w:r>
        <w:t>示例一：每天早上自动发工作简报</w:t>
      </w:r>
    </w:p>
    <w:p>
      <w:r>
        <w:t>每天 8:30，OpenClaw 自动执行：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1. 查询我今天的日历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2. 查询今天到期和已经逾期的待办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3. 汇总昨晚项目群中 @ 我的消息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4. 生成一份不超过 300 字的工作简报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5. 发给我本人，不要发到任何群</w:t>
      </w:r>
    </w:p>
    <w:p>
      <w:r>
        <w:t>你上班前就能看到：</w:t>
      </w:r>
    </w:p>
    <w:p>
      <w:pPr>
        <w:pStyle w:val="ListBullet"/>
      </w:pPr>
      <w:r>
        <w:t>今天有几场会</w:t>
      </w:r>
    </w:p>
    <w:p>
      <w:pPr>
        <w:pStyle w:val="ListBullet"/>
      </w:pPr>
      <w:r>
        <w:t>哪些任务快到期</w:t>
      </w:r>
    </w:p>
    <w:p>
      <w:pPr>
        <w:pStyle w:val="ListBullet"/>
      </w:pPr>
      <w:r>
        <w:t>昨晚错过了什么</w:t>
      </w:r>
    </w:p>
    <w:p>
      <w:pPr>
        <w:pStyle w:val="ListBullet"/>
      </w:pPr>
      <w:r>
        <w:t>上午最应该先做哪件事</w:t>
      </w:r>
    </w:p>
    <w:p>
      <w:r>
        <w:rPr>
          <w:b/>
        </w:rPr>
        <w:t>带来的提升：</w:t>
      </w:r>
      <w:r>
        <w:t>每天少翻几个页面，也不容易漏会、漏任务。</w:t>
      </w:r>
    </w:p>
    <w:p>
      <w:pPr>
        <w:pStyle w:val="Heading4"/>
      </w:pPr>
      <w:r>
        <w:t>示例二：会议结束后自动收尾</w:t>
      </w:r>
    </w:p>
    <w:p>
      <w:r>
        <w:t>你在群里对 OpenClaw 说：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整理刚结束的“产品评审会”：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读取会议记录和相关文档，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生成结论、风险和待办草稿。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待办先不要创建，发给我确认。</w:t>
      </w:r>
    </w:p>
    <w:p>
      <w:r>
        <w:t>你回复“确认”后，它再调用办公 CLI：</w:t>
      </w:r>
    </w:p>
    <w:p>
      <w:pPr>
        <w:pStyle w:val="ListBullet"/>
      </w:pPr>
      <w:r>
        <w:t>创建会议纪要文档</w:t>
      </w:r>
    </w:p>
    <w:p>
      <w:pPr>
        <w:pStyle w:val="ListBullet"/>
      </w:pPr>
      <w:r>
        <w:t>给负责人建立待办</w:t>
      </w:r>
    </w:p>
    <w:p>
      <w:pPr>
        <w:pStyle w:val="ListBullet"/>
      </w:pPr>
      <w:r>
        <w:t>设置截止时间</w:t>
      </w:r>
    </w:p>
    <w:p>
      <w:pPr>
        <w:pStyle w:val="ListBullet"/>
      </w:pPr>
      <w:r>
        <w:t>把文档链接发回当前聊天</w:t>
      </w:r>
    </w:p>
    <w:p>
      <w:r>
        <w:rPr>
          <w:b/>
        </w:rPr>
        <w:t>带来的提升：</w:t>
      </w:r>
      <w:r>
        <w:t>开完会不用再花半小时复制整理，责任人和截止时间也更清楚。</w:t>
      </w:r>
    </w:p>
    <w:p>
      <w:pPr>
        <w:pStyle w:val="Heading4"/>
      </w:pPr>
      <w:r>
        <w:t>示例三：每周五自动生成周报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每周五 16:30：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汇总我本周完成的待办、参加的项目会议和修改过的文档，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按“本周完成、下周计划、风险”生成周报。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只保存为草稿并发给我，不要代替我提交。</w:t>
      </w:r>
    </w:p>
    <w:p>
      <w:r>
        <w:rPr>
          <w:b/>
        </w:rPr>
        <w:t>带来的提升：</w:t>
      </w:r>
      <w:r>
        <w:t>不用靠记忆回想这一周做了什么，周报从“重新写一遍”变成“检查和修改”。</w:t>
      </w:r>
    </w:p>
    <w:p>
      <w:pPr>
        <w:pStyle w:val="Heading3"/>
      </w:pPr>
      <w:r>
        <w:t>Hermes：更像一个会总结你做事方法的长期助理</w:t>
      </w:r>
    </w:p>
    <w:p>
      <w:r>
        <w:t>Hermes 也可以通过 Gateway 接收消息，并用内置定时器自动执行任务。</w:t>
      </w:r>
    </w:p>
    <w:p>
      <w:r>
        <w:t>它和普通定时脚本最大的区别，是更强调：</w:t>
      </w:r>
    </w:p>
    <w:p>
      <w:pPr>
        <w:pStyle w:val="ListBullet"/>
      </w:pPr>
      <w:r>
        <w:t>跨会话记忆你的偏好和历史决定</w:t>
      </w:r>
    </w:p>
    <w:p>
      <w:pPr>
        <w:pStyle w:val="ListBullet"/>
      </w:pPr>
      <w:r>
        <w:t>从复杂任务中整理出新的 Skill</w:t>
      </w:r>
    </w:p>
    <w:p>
      <w:pPr>
        <w:pStyle w:val="ListBullet"/>
      </w:pPr>
      <w:r>
        <w:t>在重复使用中改进已有 Skill</w:t>
      </w:r>
    </w:p>
    <w:p>
      <w:pPr>
        <w:pStyle w:val="ListBullet"/>
      </w:pPr>
      <w:r>
        <w:t>搜索过去的对话，找回之前的上下文</w:t>
      </w:r>
    </w:p>
    <w:p>
      <w:pPr>
        <w:pStyle w:val="ListBullet"/>
      </w:pPr>
      <w:r>
        <w:t>把大任务拆给多个子 Agent 并行处理</w:t>
      </w:r>
    </w:p>
    <w:p>
      <w:r>
        <w:t>OpenClaw 更适合先把通道、定时任务和工具稳定接起来。</w:t>
      </w:r>
    </w:p>
    <w:p>
      <w:r>
        <w:t>Hermes 更适合需要长期积累个人习惯的工作流。</w:t>
      </w:r>
    </w:p>
    <w:p>
      <w:pPr>
        <w:pStyle w:val="Heading4"/>
      </w:pPr>
      <w:r>
        <w:t>示例四：周报越写越像你</w:t>
      </w:r>
    </w:p>
    <w:p>
      <w:r>
        <w:t>第一次，你告诉 Hermes：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我的周报不要写空话。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每条工作要包含结果，风险单独列出。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如果没有数据支持，就不要写“显著提升”。</w:t>
      </w:r>
    </w:p>
    <w:p>
      <w:r>
        <w:t>它会按这个要求生成周报。</w:t>
      </w:r>
    </w:p>
    <w:p>
      <w:r>
        <w:t>重复几次后，Hermes 可以把这些要求沉淀成周报 Skill。下次再写时，不需要你每次重复格式和禁用词。</w:t>
      </w:r>
    </w:p>
    <w:p>
      <w:r>
        <w:rPr>
          <w:b/>
        </w:rPr>
        <w:t>带来的提升：</w:t>
      </w:r>
      <w:r>
        <w:t>减少反复解释，让 AI 输出更接近你的工作习惯。</w:t>
      </w:r>
    </w:p>
    <w:p>
      <w:pPr>
        <w:pStyle w:val="Heading4"/>
      </w:pPr>
      <w:r>
        <w:t>示例五：把固定办事流程沉淀下来</w:t>
      </w:r>
    </w:p>
    <w:p>
      <w:r>
        <w:t>假设你每次准备项目例会都要：</w:t>
      </w:r>
    </w:p>
    <w:p>
      <w:pPr>
        <w:pStyle w:val="ListNumber"/>
      </w:pPr>
      <w:r>
        <w:t>查上周待办</w:t>
      </w:r>
    </w:p>
    <w:p>
      <w:pPr>
        <w:pStyle w:val="ListNumber"/>
      </w:pPr>
      <w:r>
        <w:t>找出延期事项</w:t>
      </w:r>
    </w:p>
    <w:p>
      <w:pPr>
        <w:pStyle w:val="ListNumber"/>
      </w:pPr>
      <w:r>
        <w:t>汇总相关群消息</w:t>
      </w:r>
    </w:p>
    <w:p>
      <w:pPr>
        <w:pStyle w:val="ListNumber"/>
      </w:pPr>
      <w:r>
        <w:t>更新会议文档</w:t>
      </w:r>
    </w:p>
    <w:p>
      <w:pPr>
        <w:pStyle w:val="ListNumber"/>
      </w:pPr>
      <w:r>
        <w:t>准备本周议程</w:t>
      </w:r>
    </w:p>
    <w:p>
      <w:r>
        <w:t>Hermes 跑过几次后，可以把这套流程整理成“项目例会准备”Skill。</w:t>
      </w:r>
    </w:p>
    <w:p>
      <w:r>
        <w:t>以后你只需要说：</w:t>
      </w:r>
    </w:p>
    <w:p>
      <w:pPr>
        <w:ind w:left="567"/>
      </w:pPr>
      <w:r>
        <w:rPr>
          <w:i/>
          <w:color w:val="646464"/>
          <w:sz w:val="20"/>
        </w:rPr>
        <w:t>帮我准备明天的项目例会。</w:t>
      </w:r>
    </w:p>
    <w:p>
      <w:r>
        <w:t>它就知道该查哪些数据、用什么格式、哪些操作必须等你确认。</w:t>
      </w:r>
    </w:p>
    <w:p>
      <w:r>
        <w:rPr>
          <w:b/>
        </w:rPr>
        <w:t>带来的提升：</w:t>
      </w:r>
      <w:r>
        <w:t>把只存在脑子里的办事经验，变成可重复执行的流程。</w:t>
      </w:r>
    </w:p>
    <w:p>
      <w:pPr>
        <w:pStyle w:val="Heading4"/>
      </w:pPr>
      <w:r>
        <w:t>示例六：同时准备多份材料</w:t>
      </w:r>
    </w:p>
    <w:p>
      <w:r>
        <w:t>你可以让 Hermes 把任务拆开：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准备明天的客户会议：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一个子任务整理最近三次会议记录；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一个子任务汇总未完成待办；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一个子任务检查相关文档的最新版本；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最后合并成一页会前简报。</w:t>
      </w:r>
    </w:p>
    <w:p>
      <w:r>
        <w:rPr>
          <w:b/>
        </w:rPr>
        <w:t>带来的提升：</w:t>
      </w:r>
      <w:r>
        <w:t>原本需要来回查找的准备工作，可以并行完成，你只看最后的简报。</w:t>
      </w:r>
    </w:p>
    <w:p>
      <w:pPr>
        <w:pStyle w:val="Heading3"/>
      </w:pPr>
      <w:r>
        <w:t>普通人能得到哪些实际提升？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日常痛点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Agent 可以帮什么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你仍然负责什么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消息太多看不过来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定时摘要、提取与你有关的事项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判断优先级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总是漏会议和截止时间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每日简报、提前提醒、检查冲突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确认安排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会后整理很耗时间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纪要、待办和文档草稿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校对结论和负责人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周报全靠回忆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自动收集本周工作痕迹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修改表达并提交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重复流程每次重新教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记住偏好、沉淀 Skill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定义规则和边界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资料散落在多个地方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跨消息、日历、文档汇总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判断信息是否可信</w:t>
            </w:r>
          </w:p>
        </w:tc>
      </w:tr>
    </w:tbl>
    <w:p/>
    <w:p>
      <w:r>
        <w:t>一句话区分：</w:t>
      </w:r>
    </w:p>
    <w:p>
      <w:pPr>
        <w:pStyle w:val="ListBullet"/>
      </w:pPr>
      <w:r>
        <w:rPr>
          <w:b/>
        </w:rPr>
        <w:t>OpenClaw</w:t>
      </w:r>
      <w:r>
        <w:t>：先解决“AI 在哪里接单、什么时候自动干活”</w:t>
      </w:r>
    </w:p>
    <w:p>
      <w:pPr>
        <w:pStyle w:val="ListBullet"/>
      </w:pPr>
      <w:r>
        <w:rPr>
          <w:b/>
        </w:rPr>
        <w:t>Hermes</w:t>
      </w:r>
      <w:r>
        <w:t>：进一步解决“AI 能不能记住我的习惯，并把流程越做越顺”</w:t>
      </w:r>
    </w:p>
    <w:p>
      <w:pPr>
        <w:pStyle w:val="ListBullet"/>
      </w:pPr>
      <w:r>
        <w:rPr>
          <w:b/>
        </w:rPr>
        <w:t>办公 CLI</w:t>
      </w:r>
      <w:r>
        <w:t>：解决“AI 用什么方式进入钉钉、飞书或企业微信执行操作”</w:t>
      </w:r>
    </w:p>
    <w:p>
      <w:r>
        <w:t>它们组合起来，才能形成一条完整链路：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收到消息或到达时间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→ Agent 理解任务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→ 调用办公 CLI 查询数据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→ 整理和判断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→ 需要写入时向你确认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→ 创建待办、文档或会议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→ 把结果发回来</w:t>
      </w:r>
    </w:p>
    <w:p>
      <w:pPr>
        <w:ind w:left="567"/>
      </w:pPr>
      <w:r>
        <w:rPr>
          <w:i/>
          <w:color w:val="646464"/>
          <w:sz w:val="20"/>
        </w:rPr>
        <w:t>注意：  OpenClaw 和 Hermes 不会因为安装了办公 CLI，就自动拥有企业数据权限。仍然需要管理员授权、正确配置账号和最小权限。涉及发消息、修改文档、创建会议、审批和删除数据时，建议始终保留人工确认。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普通人应该选哪一个？</w:t>
      </w:r>
    </w:p>
    <w:p>
      <w:r>
        <w:t>不用为了 AI 更换整套办公软件。</w:t>
      </w:r>
    </w:p>
    <w:p>
      <w:r>
        <w:t>先看你所在的团队平时用什么：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你的情况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建议先试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公司审批、考勤、日报都在钉钉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dws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文档、知识库、多维表格用得最多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lark-cli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沟通主要在企业微信，团队规模较小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wecom-cli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只想体验，不想影响真实数据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从查询日历、通讯录等只读操作开始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想从聊天窗口接单、定时自动执行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CLI + OpenClaw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想长期记住个人习惯、沉淀办事流程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CLI + Hermes</w:t>
            </w:r>
          </w:p>
        </w:tc>
      </w:tr>
    </w:tbl>
    <w:p/>
    <w:p>
      <w:r>
        <w:t>三家的方向并没有本质区别：</w:t>
      </w:r>
    </w:p>
    <w:p>
      <w:r>
        <w:rPr>
          <w:b/>
        </w:rPr>
        <w:t>都在把办公软件从“人点按钮”，变成“人说目标，AI 调工具”。</w:t>
      </w:r>
    </w:p>
    <w:p>
      <w:r>
        <w:t>差别主要在各自原本擅长的业务，以及企业管理员愿意开放哪些权限。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上手前，先守住 4 条安全线</w:t>
      </w:r>
    </w:p>
    <w:p>
      <w:r>
        <w:t>办公 CLI 能读到的不是测试数据，而可能是真实的通讯录、聊天、文档和审批。</w:t>
      </w:r>
    </w:p>
    <w:p>
      <w:r>
        <w:t>建议先做到这四点：</w:t>
      </w:r>
    </w:p>
    <w:p>
      <w:pPr>
        <w:pStyle w:val="ListNumber"/>
      </w:pPr>
      <w:r>
        <w:rPr>
          <w:b/>
        </w:rPr>
        <w:t>先只读，后写入</w:t>
      </w:r>
      <w:r>
        <w:t>：先查询，不要一开始就让 AI 发消息、删文档、批审批</w:t>
      </w:r>
    </w:p>
    <w:p>
      <w:pPr>
        <w:pStyle w:val="ListNumber"/>
      </w:pPr>
      <w:r>
        <w:rPr>
          <w:b/>
        </w:rPr>
        <w:t>先预览，后执行</w:t>
      </w:r>
      <w:r>
        <w:t xml:space="preserve">：支持 </w:t>
      </w:r>
      <w:r>
        <w:rPr>
          <w:rFonts w:ascii="Consolas" w:hAnsi="Consolas"/>
          <w:color w:val="505050"/>
          <w:sz w:val="18"/>
        </w:rPr>
        <w:t>--dry-run</w:t>
      </w:r>
      <w:r>
        <w:t xml:space="preserve"> 的命令先看预览</w:t>
      </w:r>
    </w:p>
    <w:p>
      <w:pPr>
        <w:pStyle w:val="ListNumber"/>
      </w:pPr>
      <w:r>
        <w:rPr>
          <w:b/>
        </w:rPr>
        <w:t>最小权限</w:t>
      </w:r>
      <w:r>
        <w:t>：只开完成当前任务必需的权限</w:t>
      </w:r>
    </w:p>
    <w:p>
      <w:pPr>
        <w:pStyle w:val="ListNumber"/>
      </w:pPr>
      <w:r>
        <w:rPr>
          <w:b/>
        </w:rPr>
        <w:t>人工确认</w:t>
      </w:r>
      <w:r>
        <w:t>：发消息、建会议、改任务、处理审批前必须确认</w:t>
      </w:r>
    </w:p>
    <w:p>
      <w:r>
        <w:t>不要把 Token、App Secret、客户名单和敏感文件直接贴进公开聊天窗口。</w:t>
      </w:r>
    </w:p>
    <w:p>
      <w:r>
        <w:t>AI 能帮你省时间，但权限责任仍然在人。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今天就试一个只读任务</w:t>
      </w:r>
    </w:p>
    <w:p>
      <w:r>
        <w:t>如果你已经装好其中一个 CLI，可以把下面这段话交给 Codex、Claude Code 或 Cursor：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我已经安装并登录办公平台 CLI。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请先查看该 CLI 的官方帮助和已安装 Skill。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只执行只读操作，不创建、修改、删除或发送任何内容。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任务：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1. 查询我今天的日历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2. 整理时间、标题和参会人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3. 找出冲突时段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4. 推荐一个 30 分钟的空闲时间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执行前先列出准备调用的命令和需要的权限，等我确认后再运行。</w:t>
      </w:r>
    </w:p>
    <w:p>
      <w:r>
        <w:t>先让 AI 帮你看清今天的安排。</w:t>
      </w:r>
    </w:p>
    <w:p>
      <w:r>
        <w:t>等这个小流程稳定了，再尝试创建待办、整理周报和发送提醒。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最后说两句</w:t>
      </w:r>
    </w:p>
    <w:p>
      <w:r>
        <w:t>《置身钉内》提醒我们：AI 产品做得再快，也不能靠透支人来换。</w:t>
      </w:r>
    </w:p>
    <w:p>
      <w:r>
        <w:t>而三家办公软件开源 CLI，则展示了另一条更实际的路线：</w:t>
      </w:r>
    </w:p>
    <w:p>
      <w:r>
        <w:rPr>
          <w:b/>
        </w:rPr>
        <w:t>不是再造一个会聊天的入口，而是让 AI 有权限、有边界地完成具体工作。</w:t>
      </w:r>
    </w:p>
    <w:p>
      <w:r>
        <w:t>今天记住一句话：</w:t>
      </w:r>
    </w:p>
    <w:p>
      <w:r>
        <w:rPr>
          <w:b/>
        </w:rPr>
        <w:t>CLI 是 AI 的手，但权限开不开、让它做到哪一步，决定权应该一直在人手里。</w:t>
      </w:r>
    </w:p>
    <w:p>
      <w:r>
        <w:t>关注微信公众号 AI技趣星球，回复MF 一起用技术创造乐趣。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参考资料</w:t>
      </w:r>
    </w:p>
    <w:p>
      <w:pPr>
        <w:pStyle w:val="ListBullet"/>
      </w:pPr>
      <w:r>
        <w:rPr>
          <w:color w:val="0563C1"/>
          <w:u w:val="single"/>
        </w:rPr>
        <w:t>阿里回应《置身钉内》：不是阿里文化该有的样子</w:t>
      </w:r>
    </w:p>
    <w:p>
      <w:pPr>
        <w:pStyle w:val="ListBullet"/>
      </w:pPr>
      <w:r>
        <w:rPr>
          <w:color w:val="0563C1"/>
          <w:u w:val="single"/>
        </w:rPr>
        <w:t>钉钉换帅：陈宇森接任 CEO</w:t>
      </w:r>
    </w:p>
    <w:p>
      <w:pPr>
        <w:pStyle w:val="ListBullet"/>
      </w:pPr>
      <w:r>
        <w:rPr>
          <w:color w:val="0563C1"/>
          <w:u w:val="single"/>
        </w:rPr>
        <w:t>钉钉 dws 官方仓库</w:t>
      </w:r>
    </w:p>
    <w:p>
      <w:pPr>
        <w:pStyle w:val="ListBullet"/>
      </w:pPr>
      <w:r>
        <w:rPr>
          <w:color w:val="0563C1"/>
          <w:u w:val="single"/>
        </w:rPr>
        <w:t>飞书 lark-cli 官方仓库</w:t>
      </w:r>
    </w:p>
    <w:p>
      <w:pPr>
        <w:pStyle w:val="ListBullet"/>
      </w:pPr>
      <w:r>
        <w:rPr>
          <w:color w:val="0563C1"/>
          <w:u w:val="single"/>
        </w:rPr>
        <w:t>企业微信 wecom-cli 官方仓库</w:t>
      </w:r>
    </w:p>
    <w:p>
      <w:pPr>
        <w:pStyle w:val="ListBullet"/>
      </w:pPr>
      <w:r>
        <w:rPr>
          <w:color w:val="0563C1"/>
          <w:u w:val="single"/>
        </w:rPr>
        <w:t>OpenClaw 官方文档</w:t>
      </w:r>
    </w:p>
    <w:p>
      <w:pPr>
        <w:pStyle w:val="ListBullet"/>
      </w:pPr>
      <w:r>
        <w:rPr>
          <w:color w:val="0563C1"/>
          <w:u w:val="single"/>
        </w:rPr>
        <w:t>Hermes Agent 官方仓库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