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6.1 儿童节，带孩子用 AI 问答做一个小游戏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64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4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/>
      </w:pPr>
      <w:r>
        <w:rPr>
          <w:i/>
          <w:color w:val="646464"/>
          <w:sz w:val="20"/>
        </w:rPr>
        <w:t>亲子 AI 实操 · 从孩子的想法到小游戏方案  关注微信公众号 **AI技趣星球**，一起用技术创造乐趣。</w:t>
      </w:r>
    </w:p>
    <w:p>
      <w:r>
        <w:t>6.1 儿童节快到了。</w:t>
      </w:r>
    </w:p>
    <w:p>
      <w:r>
        <w:t>很多家长会想着给孩子买个礼物，带孩子出去玩一趟，或者安排一顿好吃的。</w:t>
      </w:r>
    </w:p>
    <w:p>
      <w:r>
        <w:t>这些当然都很好。</w:t>
      </w:r>
    </w:p>
    <w:p>
      <w:r>
        <w:t>但今年你也可以试试另一件事：带孩子一起，用 AI 做一个只属于他的小游戏。</w:t>
      </w:r>
    </w:p>
    <w:p>
      <w:r>
        <w:t>如果你也想照着试，难度大概是 ⭐⭐⭐。</w:t>
      </w:r>
    </w:p>
    <w:p>
      <w:r>
        <w:t>需要一个 AI 聊天工具，加一个能写代码的 AI 工具。第一次可能会折腾一点，但整个过程很适合亲子一起玩。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我一开始也差点从工具下手</w:t>
      </w:r>
    </w:p>
    <w:p>
      <w:r>
        <w:t>很多人一听“做游戏”，脑子里马上出现一堆词：</w:t>
      </w:r>
    </w:p>
    <w:p>
      <w:r>
        <w:t>代码、引擎、素材、动画、上线、微信小游戏。</w:t>
      </w:r>
    </w:p>
    <w:p>
      <w:r>
        <w:t>然后就开始头大。</w:t>
      </w:r>
    </w:p>
    <w:p>
      <w:r>
        <w:t>其实带孩子做第一个小游戏，不应该先从工具开始。</w:t>
      </w:r>
    </w:p>
    <w:p>
      <w:r>
        <w:t>它更像搭积木。</w:t>
      </w:r>
    </w:p>
    <w:p>
      <w:r>
        <w:t>你得先问孩子：</w:t>
      </w:r>
    </w:p>
    <w:p>
      <w:pPr>
        <w:ind w:left="567"/>
      </w:pPr>
      <w:r>
        <w:rPr>
          <w:i/>
          <w:color w:val="646464"/>
          <w:sz w:val="20"/>
        </w:rPr>
        <w:t>“你想搭城堡，还是小动物的家？”</w:t>
      </w:r>
    </w:p>
    <w:p>
      <w:r>
        <w:t>而不是一上来就问：</w:t>
      </w:r>
    </w:p>
    <w:p>
      <w:pPr>
        <w:ind w:left="567"/>
      </w:pPr>
      <w:r>
        <w:rPr>
          <w:i/>
          <w:color w:val="646464"/>
          <w:sz w:val="20"/>
        </w:rPr>
        <w:t>“我们用哪种高级积木拼接结构？”</w:t>
      </w:r>
    </w:p>
    <w:p>
      <w:r>
        <w:t>孩子真正感兴趣的，往往不是技术。</w:t>
      </w:r>
    </w:p>
    <w:p>
      <w:r>
        <w:t>是主角是谁、去哪里冒险、要救谁、会不会赢、好不好玩。</w:t>
      </w:r>
    </w:p>
    <w:p>
      <w:r>
        <w:t>这次我做下来，最有用的不是先打开开发工具。</w:t>
      </w:r>
    </w:p>
    <w:p>
      <w:r>
        <w:t>而是先把孩子脑子里的画面问出来。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第一步：先让孩子做选择，而不是让孩子“想一个游戏”</w:t>
      </w:r>
    </w:p>
    <w:p>
      <w:r>
        <w:t>如果你直接问孩子：</w:t>
      </w:r>
    </w:p>
    <w:p>
      <w:pPr>
        <w:ind w:left="567"/>
      </w:pPr>
      <w:r>
        <w:rPr>
          <w:i/>
          <w:color w:val="646464"/>
          <w:sz w:val="20"/>
        </w:rPr>
        <w:t>“你想做什么游戏？”</w:t>
      </w:r>
    </w:p>
    <w:p>
      <w:r>
        <w:t>很多孩子会愣住。</w:t>
      </w:r>
    </w:p>
    <w:p>
      <w:r>
        <w:t>因为这个问题太大了。</w:t>
      </w:r>
    </w:p>
    <w:p>
      <w:r>
        <w:t>更好的方式是给选项。</w:t>
      </w:r>
    </w:p>
    <w:p>
      <w:r>
        <w:t>就像点餐一样。</w:t>
      </w:r>
    </w:p>
    <w:p>
      <w:r>
        <w:t>你不问：</w:t>
      </w:r>
    </w:p>
    <w:p>
      <w:pPr>
        <w:ind w:left="567"/>
      </w:pPr>
      <w:r>
        <w:rPr>
          <w:i/>
          <w:color w:val="646464"/>
          <w:sz w:val="20"/>
        </w:rPr>
        <w:t>“你今天想吃什么宇宙级美食？”</w:t>
      </w:r>
    </w:p>
    <w:p>
      <w:r>
        <w:t>你会问：</w:t>
      </w:r>
    </w:p>
    <w:p>
      <w:pPr>
        <w:ind w:left="567"/>
      </w:pPr>
      <w:r>
        <w:rPr>
          <w:i/>
          <w:color w:val="646464"/>
          <w:sz w:val="20"/>
        </w:rPr>
        <w:t>“面条、米饭、披萨，你想吃哪个？”</w:t>
      </w:r>
    </w:p>
    <w:p>
      <w:r>
        <w:t>做游戏也一样。</w:t>
      </w:r>
    </w:p>
    <w:p>
      <w:r>
        <w:t>我当时先让 AI 帮我准备了一组选择题：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我想在 6.1 儿童节带孩子一起做一个微信小游戏。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请你不要直接给方案，先帮我设计 7 个适合问孩子的问题。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要求：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每个问题都给 4 到 6 个选项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选项要适合 5 到 10 岁孩子理解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问题要覆盖游戏类型、主题、主角、每局时长、游戏目标、难度、是否需要排行榜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语气像家长在跟孩子聊天</w:t>
      </w:r>
    </w:p>
    <w:p>
      <w:r>
        <w:t>孩子选起来很快。</w:t>
      </w:r>
    </w:p>
    <w:p>
      <w:r>
        <w:t>最后整理出来大概是这样：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孩子的选择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想玩哪种游戏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养成/照顾小动物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主题想选什么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糖果王国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主角是谁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小动物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每局玩多久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 分钟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游戏目标是什么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救朋友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难度怎么样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很简单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要不要排行榜、广告、分享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都不要，简单玩就好</w:t>
            </w:r>
          </w:p>
        </w:tc>
      </w:tr>
    </w:tbl>
    <w:p/>
    <w:p>
      <w:r>
        <w:t>孩子当然不会说“我要一个完整游戏设计文档”。</w:t>
      </w:r>
    </w:p>
    <w:p>
      <w:r>
        <w:t>但这些答案已经足够做出一个方向：</w:t>
      </w:r>
    </w:p>
    <w:p>
      <w:pPr>
        <w:ind w:left="567"/>
      </w:pPr>
      <w:r>
        <w:rPr>
          <w:i/>
          <w:color w:val="646464"/>
          <w:sz w:val="20"/>
        </w:rPr>
        <w:t>糖果王国里，小动物用 1 分钟救朋友。游戏要简单，不要排行榜，不要广告。</w:t>
      </w:r>
    </w:p>
    <w:p>
      <w:r>
        <w:t>比起一句“做个儿童节游戏”，这已经清楚很多。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第二步：让 AI 把孩子的话翻译成游戏方案</w:t>
      </w:r>
    </w:p>
    <w:p>
      <w:r>
        <w:t>孩子的表达通常很可爱，但不会很完整。</w:t>
      </w:r>
    </w:p>
    <w:p>
      <w:r>
        <w:t>比如他说：</w:t>
      </w:r>
    </w:p>
    <w:p>
      <w:pPr>
        <w:ind w:left="567"/>
      </w:pPr>
      <w:r>
        <w:rPr>
          <w:i/>
          <w:color w:val="646464"/>
          <w:sz w:val="20"/>
        </w:rPr>
        <w:t>“我要小动物救朋友。”</w:t>
      </w:r>
    </w:p>
    <w:p>
      <w:r>
        <w:t>这里面还有很多空白：</w:t>
      </w:r>
    </w:p>
    <w:p>
      <w:pPr>
        <w:pStyle w:val="ListBullet"/>
      </w:pPr>
      <w:r>
        <w:t>怎么救？</w:t>
      </w:r>
    </w:p>
    <w:p>
      <w:pPr>
        <w:pStyle w:val="ListBullet"/>
      </w:pPr>
      <w:r>
        <w:t>救谁？</w:t>
      </w:r>
    </w:p>
    <w:p>
      <w:pPr>
        <w:pStyle w:val="ListBullet"/>
      </w:pPr>
      <w:r>
        <w:t>成功怎么算？</w:t>
      </w:r>
    </w:p>
    <w:p>
      <w:pPr>
        <w:pStyle w:val="ListBullet"/>
      </w:pPr>
      <w:r>
        <w:t>失败会怎样？</w:t>
      </w:r>
    </w:p>
    <w:p>
      <w:pPr>
        <w:pStyle w:val="ListBullet"/>
      </w:pPr>
      <w:r>
        <w:t>每一局玩什么？</w:t>
      </w:r>
    </w:p>
    <w:p>
      <w:pPr>
        <w:pStyle w:val="ListBullet"/>
      </w:pPr>
      <w:r>
        <w:t>回到首页能干什么？</w:t>
      </w:r>
    </w:p>
    <w:p>
      <w:r>
        <w:t>这些问题，我没有自己硬想。</w:t>
      </w:r>
    </w:p>
    <w:p>
      <w:r>
        <w:t>我把孩子的选择丢给 AI，让它先整理成方案：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下面是孩子选择出来的游戏方向：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1. 游戏类型：养成/照顾小动物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2. 主题：糖果王国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3. 主角：小动物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4. 单局时长：1 分钟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5. 游戏目标：救朋友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6. 难度：很简单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7. 不要排行榜、广告、分享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请帮我整理成一份儿童节微信小游戏方案。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要求：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面向 5 到 10 岁孩子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玩法要简单，但不能无聊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包含首页、游戏页、结算页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写清楚每一页有什么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写清楚玩家怎么赢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风格要 Q 萌、轻松、有趣</w:t>
      </w:r>
    </w:p>
    <w:p>
      <w:r>
        <w:t>整理完之后，方向就变成了：</w:t>
      </w:r>
    </w:p>
    <w:p>
      <w:pPr>
        <w:pStyle w:val="ListBullet"/>
      </w:pPr>
      <w:r>
        <w:t>首页：糖果宠物小屋</w:t>
      </w:r>
    </w:p>
    <w:p>
      <w:pPr>
        <w:pStyle w:val="ListBullet"/>
      </w:pPr>
      <w:r>
        <w:t>领养：小兔、小猫、小机器人</w:t>
      </w:r>
    </w:p>
    <w:p>
      <w:pPr>
        <w:pStyle w:val="ListBullet"/>
      </w:pPr>
      <w:r>
        <w:t>照顾：喂糖、陪玩、休息</w:t>
      </w:r>
    </w:p>
    <w:p>
      <w:pPr>
        <w:pStyle w:val="ListBullet"/>
      </w:pPr>
      <w:r>
        <w:t>闯关：把同色糖果拖给同色泡泡</w:t>
      </w:r>
    </w:p>
    <w:p>
      <w:pPr>
        <w:pStyle w:val="ListBullet"/>
      </w:pPr>
      <w:r>
        <w:t>目标：救出泡泡里的小动物朋友</w:t>
      </w:r>
    </w:p>
    <w:p>
      <w:pPr>
        <w:pStyle w:val="ListBullet"/>
      </w:pPr>
      <w:r>
        <w:t>奖励：获得糖果粮、玩具券、云朵枕</w:t>
      </w:r>
    </w:p>
    <w:p>
      <w:r>
        <w:t>回头看，这有点像把孩子的“梦话”整理成菜单。</w:t>
      </w:r>
    </w:p>
    <w:p>
      <w:r>
        <w:t>孩子只负责说想法。</w:t>
      </w:r>
    </w:p>
    <w:p>
      <w:r>
        <w:t>大人负责判断能不能做。</w:t>
      </w:r>
    </w:p>
    <w:p>
      <w:r>
        <w:t>AI 负责把它写成一份能继续往下走的方案。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第三步：先做“能玩的一小块”，不要贪大</w:t>
      </w:r>
    </w:p>
    <w:p>
      <w:r>
        <w:t>家长很容易犯一个错：</w:t>
      </w:r>
    </w:p>
    <w:p>
      <w:r>
        <w:t>刚开始想做一个小游戏，聊着聊着就变成：</w:t>
      </w:r>
    </w:p>
    <w:p>
      <w:pPr>
        <w:ind w:left="567"/>
      </w:pPr>
      <w:r>
        <w:rPr>
          <w:i/>
          <w:color w:val="646464"/>
          <w:sz w:val="20"/>
        </w:rPr>
        <w:t>“要不要加宠物成长？”  “要不要加 20 个关卡？”  “要不要加商店？”  “要不要加语音？”</w:t>
      </w:r>
    </w:p>
    <w:p>
      <w:r>
        <w:t>最后孩子都困了，游戏还没开始。</w:t>
      </w:r>
    </w:p>
    <w:p>
      <w:r>
        <w:t>第一版只做一小块就够。</w:t>
      </w:r>
    </w:p>
    <w:p>
      <w:r>
        <w:t>比如：</w:t>
      </w:r>
    </w:p>
    <w:p>
      <w:pPr>
        <w:pStyle w:val="ListNumber"/>
      </w:pPr>
      <w:r>
        <w:t>先选一个宠物。</w:t>
      </w:r>
    </w:p>
    <w:p>
      <w:pPr>
        <w:pStyle w:val="ListNumber"/>
      </w:pPr>
      <w:r>
        <w:t>进入糖果王国。</w:t>
      </w:r>
    </w:p>
    <w:p>
      <w:pPr>
        <w:pStyle w:val="ListNumber"/>
      </w:pPr>
      <w:r>
        <w:t>拖动糖果去救一个朋友。</w:t>
      </w:r>
    </w:p>
    <w:p>
      <w:pPr>
        <w:pStyle w:val="ListNumber"/>
      </w:pPr>
      <w:r>
        <w:t>成功后回到小屋。</w:t>
      </w:r>
    </w:p>
    <w:p>
      <w:r>
        <w:t>只要孩子能看到：</w:t>
      </w:r>
    </w:p>
    <w:p>
      <w:pPr>
        <w:ind w:left="567"/>
      </w:pPr>
      <w:r>
        <w:rPr>
          <w:i/>
          <w:color w:val="646464"/>
          <w:sz w:val="20"/>
        </w:rPr>
        <w:t>“这是我选的小动物。”  “它真的动起来了。”  “我救出了朋友。”</w:t>
      </w:r>
    </w:p>
    <w:p>
      <w:r>
        <w:t>这件事就已经很有成就感。</w:t>
      </w:r>
    </w:p>
    <w:p>
      <w:r>
        <w:t>我继续让 AI 把范围压小：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请把上面的游戏方案缩小成第一个可玩的版本。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要求：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只做 1 个完整关卡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只保留 3 个宠物选择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只保留 3 种照顾资源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不做登录、排行榜、广告、分享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用微信小游戏原生 Canvas 2D 实现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给我一份文件清单和开发顺序</w:t>
      </w:r>
    </w:p>
    <w:p>
      <w:r>
        <w:t>这里我踩到一个小点：</w:t>
      </w:r>
    </w:p>
    <w:p>
      <w:r>
        <w:t>要不断提醒 AI：</w:t>
      </w:r>
    </w:p>
    <w:p>
      <w:pPr>
        <w:ind w:left="567"/>
      </w:pPr>
      <w:r>
        <w:rPr>
          <w:i/>
          <w:color w:val="646464"/>
          <w:sz w:val="20"/>
        </w:rPr>
        <w:t>“先做能玩的第一版。”</w:t>
      </w:r>
    </w:p>
    <w:p>
      <w:r>
        <w:t>不然它很容易一上来就给你一堆宏大的系统。</w:t>
      </w:r>
    </w:p>
    <w:p>
      <w:r>
        <w:t>孩子不会因为你写了 30 页架构设计而开心。</w:t>
      </w:r>
    </w:p>
    <w:p>
      <w:r>
        <w:t>孩子会因为屏幕上的小兔被自己救出来而开心。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第四步：让孩子继续当“小评委”，问题一下就暴露了</w:t>
      </w:r>
    </w:p>
    <w:p>
      <w:r>
        <w:t>第一版做出来后，千万别急着说：</w:t>
      </w:r>
    </w:p>
    <w:p>
      <w:pPr>
        <w:ind w:left="567"/>
      </w:pPr>
      <w:r>
        <w:rPr>
          <w:i/>
          <w:color w:val="646464"/>
          <w:sz w:val="20"/>
        </w:rPr>
        <w:t>“完成了。”</w:t>
      </w:r>
    </w:p>
    <w:p>
      <w:r>
        <w:t>你可以把手机或电脑拿给孩子看，让他当评委。</w:t>
      </w:r>
    </w:p>
    <w:p>
      <w:r>
        <w:t>问三个问题就够：</w:t>
      </w:r>
    </w:p>
    <w:p>
      <w:pPr>
        <w:pStyle w:val="ListNumber"/>
      </w:pPr>
      <w:r>
        <w:t>你觉得哪里好玩？</w:t>
      </w:r>
    </w:p>
    <w:p>
      <w:pPr>
        <w:pStyle w:val="ListNumber"/>
      </w:pPr>
      <w:r>
        <w:t>你觉得哪里不好看？</w:t>
      </w:r>
    </w:p>
    <w:p>
      <w:pPr>
        <w:pStyle w:val="ListNumber"/>
      </w:pPr>
      <w:r>
        <w:t>你还想加什么？</w:t>
      </w:r>
    </w:p>
    <w:p>
      <w:r>
        <w:t>这三个问题，比很多专业评审都管用。</w:t>
      </w:r>
    </w:p>
    <w:p>
      <w:r>
        <w:t>比如这次小游戏做出来后，最初版本只是“点糖果救泡泡”。</w:t>
      </w:r>
    </w:p>
    <w:p>
      <w:r>
        <w:t>我拿给孩子看，很快就发现问题。</w:t>
      </w:r>
    </w:p>
    <w:p>
      <w:r>
        <w:t>第一个问题不是代码。</w:t>
      </w:r>
    </w:p>
    <w:p>
      <w:r>
        <w:t>是画面。</w:t>
      </w:r>
    </w:p>
    <w:p>
      <w:r>
        <w:t>说是小猫，但孩子根本看不出动物特征。</w:t>
      </w:r>
    </w:p>
    <w:p>
      <w:r>
        <w:t>它更像一个临时画出来的小符号。</w:t>
      </w:r>
    </w:p>
    <w:p>
      <w:r>
        <w:t>小动物、图标、按钮都太潦草了。</w:t>
      </w:r>
    </w:p>
    <w:p>
      <w:r>
        <w:t>这时候我才意识到，可能是我一开始给 AI 的上下文有问题。</w:t>
      </w:r>
    </w:p>
    <w:p>
      <w:r>
        <w:t>我一直强调：</w:t>
      </w:r>
    </w:p>
    <w:p>
      <w:pPr>
        <w:ind w:left="567"/>
      </w:pPr>
      <w:r>
        <w:rPr>
          <w:i/>
          <w:color w:val="646464"/>
          <w:sz w:val="20"/>
        </w:rPr>
        <w:t>“这是带孩子一起玩的亲子项目。”</w:t>
      </w:r>
    </w:p>
    <w:p>
      <w:r>
        <w:t>AI 很可能把它理解成：</w:t>
      </w:r>
    </w:p>
    <w:p>
      <w:pPr>
        <w:ind w:left="567"/>
      </w:pPr>
      <w:r>
        <w:rPr>
          <w:i/>
          <w:color w:val="646464"/>
          <w:sz w:val="20"/>
        </w:rPr>
        <w:t>“随便做个亲子小实验，能看就行。”</w:t>
      </w:r>
    </w:p>
    <w:p>
      <w:r>
        <w:t>结果第一版就很像草稿，而不是一个认真小游戏的视觉效果。</w:t>
      </w:r>
    </w:p>
    <w:p>
      <w:r>
        <w:t>老版本大概长这样：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93469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st-resul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346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93469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st-hom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346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除了画面，玩法也很快暴露问题：</w:t>
      </w:r>
    </w:p>
    <w:p>
      <w:pPr>
        <w:ind w:left="567"/>
      </w:pPr>
      <w:r>
        <w:rPr>
          <w:i/>
          <w:color w:val="646464"/>
          <w:sz w:val="20"/>
        </w:rPr>
        <w:t>没有什么养成感。  不像在照顾小动物。  游戏太简单，没什么可玩性。</w:t>
      </w:r>
    </w:p>
    <w:p>
      <w:r>
        <w:t>于是方案继续改：</w:t>
      </w:r>
    </w:p>
    <w:p>
      <w:pPr>
        <w:pStyle w:val="ListBullet"/>
      </w:pPr>
      <w:r>
        <w:t>打开游戏先领养宠物。</w:t>
      </w:r>
    </w:p>
    <w:p>
      <w:pPr>
        <w:pStyle w:val="ListBullet"/>
      </w:pPr>
      <w:r>
        <w:t>宠物有饱饱、开心、体力。</w:t>
      </w:r>
    </w:p>
    <w:p>
      <w:pPr>
        <w:pStyle w:val="ListBullet"/>
      </w:pPr>
      <w:r>
        <w:t>照顾宠物需要消耗资源。</w:t>
      </w:r>
    </w:p>
    <w:p>
      <w:pPr>
        <w:pStyle w:val="ListBullet"/>
      </w:pPr>
      <w:r>
        <w:t>资源来自每天补给和闯关奖励。</w:t>
      </w:r>
    </w:p>
    <w:p>
      <w:pPr>
        <w:pStyle w:val="ListBullet"/>
      </w:pPr>
      <w:r>
        <w:t>关卡从点击变成拖拽匹配。</w:t>
      </w:r>
    </w:p>
    <w:p>
      <w:pPr>
        <w:pStyle w:val="ListBullet"/>
      </w:pPr>
      <w:r>
        <w:t>错了会扣时间，增加一点点挑战。</w:t>
      </w:r>
    </w:p>
    <w:p>
      <w:pPr>
        <w:pStyle w:val="ListBullet"/>
      </w:pPr>
      <w:r>
        <w:t>图片资源也重新生成，明确要求商用品质、统一风格、不要 demo 感。</w:t>
      </w:r>
    </w:p>
    <w:p>
      <w:r>
        <w:t>这一轮之后，我对“带孩子一起做”这件事的感觉变了。</w:t>
      </w:r>
    </w:p>
    <w:p>
      <w:r>
        <w:t>不是大人做好一个东西丢给孩子玩。</w:t>
      </w:r>
    </w:p>
    <w:p>
      <w:r>
        <w:t>而是孩子真的能参与判断。</w:t>
      </w:r>
    </w:p>
    <w:p>
      <w:r>
        <w:t>他的反馈，会改变下一版长什么样。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第五步：改方案时，也要把素材标准一起改</w:t>
      </w:r>
    </w:p>
    <w:p>
      <w:r>
        <w:t>这次最重要的经验是：</w:t>
      </w:r>
    </w:p>
    <w:p>
      <w:r>
        <w:t>改玩法的时候，别只改代码。</w:t>
      </w:r>
    </w:p>
    <w:p>
      <w:r>
        <w:t>素材标准也要一起改。</w:t>
      </w:r>
    </w:p>
    <w:p>
      <w:r>
        <w:t>因为“可爱”这个词太宽了。</w:t>
      </w:r>
    </w:p>
    <w:p>
      <w:r>
        <w:t>你说可爱，AI 可能给你一张儿童涂鸦。</w:t>
      </w:r>
    </w:p>
    <w:p>
      <w:r>
        <w:t>你说 Q 萌，AI 可能给你一个临时贴纸。</w:t>
      </w:r>
    </w:p>
    <w:p>
      <w:r>
        <w:t>但如果你想让它像一个认真小游戏，就要把标准说清楚。</w:t>
      </w:r>
    </w:p>
    <w:p>
      <w:r>
        <w:t>后来我把素材要求改成了：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请为儿童向微信小游戏生成一套可商用质感的 Q 萌糖果玩具风视觉资产。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要求：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商用品质，不要 demo 感，不要线稿占位图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统一风格，适合 5 到 10 岁孩子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软糖、玩具、棉花糖质感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角色要有圆润轮廓、明亮眼神、柔和高光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图标要像真实游戏 UI 资产，而不是简单符号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每个素材都要透明背景，方便直接放进游戏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包含宠物、低状态宠物、救援朋友、泡泡状态、糖果、资源图标、HUD 图标</w:t>
      </w:r>
    </w:p>
    <w:p>
      <w:r>
        <w:t>我后来反复加的关键词是：</w:t>
      </w:r>
    </w:p>
    <w:p>
      <w:pPr>
        <w:ind w:left="567"/>
      </w:pPr>
      <w:r>
        <w:rPr>
          <w:i/>
          <w:color w:val="646464"/>
          <w:sz w:val="20"/>
        </w:rPr>
        <w:t>商用品质、统一风格、不要 demo 感、真实游戏 UI 资产、透明背景。</w:t>
      </w:r>
    </w:p>
    <w:p>
      <w:r>
        <w:t>加上这些要求后，素材效果才明显变好。</w:t>
      </w:r>
    </w:p>
    <w:p>
      <w:r>
        <w:t>新的资源图是这样：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0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ined-asse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再把这些资源接进游戏里，最终版就比老版本完整很多：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12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demo.gif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它当然还谈不上完整。</w:t>
      </w:r>
    </w:p>
    <w:p>
      <w:r>
        <w:t>但孩子能看见自己的想法，真的在屏幕里跑起来了。</w:t>
      </w:r>
    </w:p>
    <w:p>
      <w:r>
        <w:t>下次我再写素材提示词，不会只写“可爱”。</w:t>
      </w:r>
    </w:p>
    <w:p>
      <w:r>
        <w:t>我会把这些话一起写进去：</w:t>
      </w:r>
    </w:p>
    <w:p>
      <w:pPr>
        <w:pStyle w:val="ListBullet"/>
      </w:pPr>
      <w:r>
        <w:t>是儿童绘本可爱，还是手游图标可爱。</w:t>
      </w:r>
    </w:p>
    <w:p>
      <w:pPr>
        <w:pStyle w:val="ListBullet"/>
      </w:pPr>
      <w:r>
        <w:t>是草稿验证，还是准备发布。</w:t>
      </w:r>
    </w:p>
    <w:p>
      <w:pPr>
        <w:pStyle w:val="ListBullet"/>
      </w:pPr>
      <w:r>
        <w:t>是随便画一个，还是要统一成一套素材。</w:t>
      </w:r>
    </w:p>
    <w:p>
      <w:pPr>
        <w:pStyle w:val="ListBullet"/>
      </w:pPr>
      <w:r>
        <w:t>是白底展示，还是透明背景直接进游戏。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这次给我的意外收获</w:t>
      </w:r>
    </w:p>
    <w:p>
      <w:r>
        <w:t>做完这个小游戏，我反而觉得它最像一次小型练习。</w:t>
      </w:r>
    </w:p>
    <w:p>
      <w:r>
        <w:t>不是练怎么写一个多厉害的游戏。</w:t>
      </w:r>
    </w:p>
    <w:p>
      <w:r>
        <w:t>而是练怎么把一个模糊想法往前推：</w:t>
      </w:r>
    </w:p>
    <w:p>
      <w:pPr>
        <w:pStyle w:val="ListBullet"/>
      </w:pPr>
      <w:r>
        <w:t>先问清楚。</w:t>
      </w:r>
    </w:p>
    <w:p>
      <w:pPr>
        <w:pStyle w:val="ListBullet"/>
      </w:pPr>
      <w:r>
        <w:t>再整理成方案。</w:t>
      </w:r>
    </w:p>
    <w:p>
      <w:pPr>
        <w:pStyle w:val="ListBullet"/>
      </w:pPr>
      <w:r>
        <w:t>做一个很小的版本。</w:t>
      </w:r>
    </w:p>
    <w:p>
      <w:pPr>
        <w:pStyle w:val="ListBullet"/>
      </w:pPr>
      <w:r>
        <w:t>拿到反馈。</w:t>
      </w:r>
    </w:p>
    <w:p>
      <w:pPr>
        <w:pStyle w:val="ListBullet"/>
      </w:pPr>
      <w:r>
        <w:t>再改下一版。</w:t>
      </w:r>
    </w:p>
    <w:p>
      <w:r>
        <w:t>后来我发现，这不只是在做游戏时有用。</w:t>
      </w:r>
    </w:p>
    <w:p>
      <w:r>
        <w:t>写文章、做活动、准备课程、整理旅行计划，也能用。</w:t>
      </w:r>
    </w:p>
    <w:p>
      <w:r>
        <w:t>我现在越来越觉得，AI 最实用的地方不是“替我一口气做完”。</w:t>
      </w:r>
    </w:p>
    <w:p>
      <w:r>
        <w:t>而是把一件原本不知道怎么开始的事，拆成几个可以继续往下走的小步骤。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t>如果你也想试试，可以今晚拿 20 分钟做个小实验。</w:t>
      </w:r>
    </w:p>
    <w:p>
      <w:r>
        <w:t>打开 AI，把下面这段话发给它：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我想带孩子一起为 6.1 儿童节创作一个小游戏。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请你像亲子活动主持人一样，先问我 7 个选择题。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每题都要适合孩子回答。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问题要覆盖：游戏类型、主题、主角、单局时长、游戏目标、难度、要不要排行榜或分享。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等我回答后，再帮我整理成一个简单、可爱的小游戏方案。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如果需要生成素材，请提醒我加入：商用品质、统一风格、不要 demo 感、透明背景。</w:t>
      </w:r>
    </w:p>
    <w:p>
      <w:r>
        <w:t>我这次最大的感受是，做游戏的第一步真的不是写代码。</w:t>
      </w:r>
    </w:p>
    <w:p>
      <w:r>
        <w:t>是坐下来，认真听孩子说：</w:t>
      </w:r>
    </w:p>
    <w:p>
      <w:pPr>
        <w:ind w:left="567"/>
      </w:pPr>
      <w:r>
        <w:rPr>
          <w:i/>
          <w:color w:val="646464"/>
          <w:sz w:val="20"/>
        </w:rPr>
        <w:t>“我想让小动物去糖果王国救朋友。”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