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腾讯 Marvis 最近能免费试：小白玩 Agent 先别急着折腾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新工具观察 · Marvis 免费体验  关注 AI技趣星球，一起用技术创造乐趣。</w:t>
      </w:r>
    </w:p>
    <w:p>
      <w:r>
        <w:t>最近这段时间，Agent 这个词又火起来了。</w:t>
      </w:r>
    </w:p>
    <w:p>
      <w:r>
        <w:t>你可能刷到过很多说法：</w:t>
      </w:r>
    </w:p>
    <w:p>
      <w:r>
        <w:t>「AI 不只是聊天了，它能自己干活。」</w:t>
      </w:r>
    </w:p>
    <w:p>
      <w:r>
        <w:t>「以后电脑可以直接听你指挥。」</w:t>
      </w:r>
    </w:p>
    <w:p>
      <w:r>
        <w:t>「普通人也能有一个 AI 助理。」</w:t>
      </w:r>
    </w:p>
    <w:p>
      <w:r>
        <w:t>听着很爽。</w:t>
      </w:r>
    </w:p>
    <w:p>
      <w:r>
        <w:t>但很多人真去试的时候，第一步就卡住了。</w:t>
      </w:r>
    </w:p>
    <w:p>
      <w:r>
        <w:t>下载哪个？怎么安装？要不要配环境？要不要买 Key？卸载干不干净？</w:t>
      </w:r>
    </w:p>
    <w:p>
      <w:r>
        <w:rPr>
          <w:b/>
        </w:rPr>
        <w:t>一句话结论：这篇不展开讲各种 Agent 类型，后面可以单独写。今天重点说一个普通人现在就能试的新工具：腾讯 Marvis。它官网已经开放 Windows、Mac、安卓下载，上线初期还有每日免费额度，不用一上来就花钱装复杂方案。</w:t>
      </w:r>
    </w:p>
    <w:p>
      <w:r>
        <w:t>官网地址：</w:t>
      </w:r>
      <w:r>
        <w:rPr>
          <w:color w:val="0563C1"/>
          <w:u w:val="single"/>
        </w:rPr>
        <w:t>https://marvis.qq.com/</w:t>
      </w:r>
    </w:p>
    <w:p>
      <w:r>
        <w:t>上手难度：⭐   打开官网，下载软件，登录后先从文件整理、找资料、改设置这些小任务开始。</w:t>
      </w:r>
    </w:p>
    <w:p>
      <w:pPr>
        <w:ind w:left="567"/>
      </w:pPr>
      <w:r>
        <w:rPr>
          <w:i/>
          <w:color w:val="646464"/>
          <w:sz w:val="20"/>
        </w:rPr>
        <w:t>先说清楚：  Marvis 是新产品，免费额度、支持平台、具体功能都可能继续调整。本文写作时间是 2026 年 5 月 24 日，实际使用前以官网页面为准。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Agent 先一句话带过：它就是会帮你跑腿的 AI</w:t>
      </w:r>
    </w:p>
    <w:p>
      <w:r>
        <w:t>你可以把普通 AI 聊天工具想成一个「会回答问题的人」。</w:t>
      </w:r>
    </w:p>
    <w:p>
      <w:r>
        <w:t>你问一句，它答一句。</w:t>
      </w:r>
    </w:p>
    <w:p>
      <w:r>
        <w:t>而 Agent 更像一个「会跑腿的人」。</w:t>
      </w:r>
    </w:p>
    <w:p>
      <w:r>
        <w:t>你给它一个目标，它会自己拆成几步：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理解你要做什么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找需要的资料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打开对应工具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执行一些操作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最后把结果交给你</w:t>
      </w:r>
    </w:p>
    <w:p>
      <w:r>
        <w:t>比如你说：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帮我把电脑里最近一个月的发票找出来，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按日期整理成一个表格，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再告诉我哪些可能还没报销。</w:t>
      </w:r>
    </w:p>
    <w:p>
      <w:r>
        <w:t>普通聊天 AI 最多教你怎么找。</w:t>
      </w:r>
    </w:p>
    <w:p>
      <w:r>
        <w:t>Agent 的目标是直接帮你找、整理、汇总。</w:t>
      </w:r>
    </w:p>
    <w:p>
      <w:r>
        <w:t>这就是差别。</w:t>
      </w:r>
    </w:p>
    <w:p>
      <w:r>
        <w:t>市面上的 Agent 后面我们可以专门写一篇。</w:t>
      </w:r>
    </w:p>
    <w:p>
      <w:r>
        <w:t>今天先记住一个简单判断：</w:t>
      </w:r>
    </w:p>
    <w:p>
      <w:pPr>
        <w:ind w:left="567"/>
      </w:pPr>
      <w:r>
        <w:rPr>
          <w:i/>
          <w:color w:val="646464"/>
          <w:sz w:val="20"/>
        </w:rPr>
        <w:t>普通人第一次体验 Agent，不要先追最强，先选能正常下载、能免费试、最好不用折腾环境的产品。</w:t>
      </w:r>
    </w:p>
    <w:p>
      <w:r>
        <w:t>网上有些昵称很酷、安装步骤很多的方案，比如网友口中的「龙虾」「爱马仕」一类工具。</w:t>
      </w:r>
    </w:p>
    <w:p>
      <w:r>
        <w:t>它们不一定不好，但</w:t>
      </w:r>
      <w:r>
        <w:rPr>
          <w:b/>
        </w:rPr>
        <w:t>更适合愿意折腾的人</w:t>
      </w:r>
      <w:r>
        <w:t>：缺依赖、要 Key、命令行报错、卸载不干净……很多人还没体验到 Agent 能干啥，先被安装教育了一遍。</w:t>
      </w:r>
    </w:p>
    <w:p>
      <w:r>
        <w:t>有些人甚至是花钱找人安装。</w:t>
      </w:r>
    </w:p>
    <w:p>
      <w:r>
        <w:t>装完发现自己用不起来。</w:t>
      </w:r>
    </w:p>
    <w:p>
      <w:r>
        <w:t>后面想卸载、清理、换工具，又可能继续花钱。</w:t>
      </w:r>
    </w:p>
    <w:p>
      <w:r>
        <w:t>所以我的建议是：</w:t>
      </w:r>
    </w:p>
    <w:p>
      <w:pPr>
        <w:ind w:left="567"/>
      </w:pPr>
      <w:r>
        <w:rPr>
          <w:i/>
          <w:color w:val="646464"/>
          <w:sz w:val="20"/>
        </w:rPr>
        <w:t>第一次上手，优先选官方出品、正常下载、当前能免费试的产品。</w:t>
      </w:r>
    </w:p>
    <w:p>
      <w:r>
        <w:t>Marvis 正好落在这个区间。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重点来了：Marvis 现在能免费试，适合普通人先上手</w:t>
      </w:r>
    </w:p>
    <w:p>
      <w:r>
        <w:t>Marvis 的中文名叫马维斯，是腾讯推出的个人 AI 助手。</w:t>
      </w:r>
    </w:p>
    <w:p>
      <w:r>
        <w:t>它不是单纯的聊天机器人。</w:t>
      </w:r>
    </w:p>
    <w:p>
      <w:r>
        <w:t>它想做的是：把系统、文件、应用、搜索、浏览器这些能力放到一个 AI 助手里。</w:t>
      </w:r>
    </w:p>
    <w:p>
      <w:r>
        <w:t>你可以把它想成一个「电脑管家 + AI 助理」。</w:t>
      </w:r>
    </w:p>
    <w:p>
      <w:r>
        <w:t>以前你想找一个文件，要自己记文件名、文件夹、时间。</w:t>
      </w:r>
    </w:p>
    <w:p>
      <w:r>
        <w:t>现在你可以直接说：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帮我找一下上周做的发票截图，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里面金额超过 500 的单独列出来。</w:t>
      </w:r>
    </w:p>
    <w:p>
      <w:r>
        <w:t>以前你想改电脑设置，要自己点开一层层菜单。</w:t>
      </w:r>
    </w:p>
    <w:p>
      <w:r>
        <w:t>现在你可以试着说：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帮我看看电脑为什么越来越卡，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先检查开机启动项和磁盘空间，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不要删除任何文件，先把建议列出来。</w:t>
      </w:r>
    </w:p>
    <w:p>
      <w:r>
        <w:t>这类需求，对非技术用户很友好。</w:t>
      </w:r>
    </w:p>
    <w:p>
      <w:r>
        <w:t>因为你不用先学一堆系统知识。</w:t>
      </w:r>
    </w:p>
    <w:p>
      <w:r>
        <w:t>你只要把目标说清楚。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Marvis 目前能做什么？</w:t>
      </w:r>
    </w:p>
    <w:p>
      <w:r>
        <w:t>根据腾讯官网和公开报道，Marvis 现在重点在这几件事。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你可以怎么理解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文件搜索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不只按文件名找，还能理解文档和图片内容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经常找不到资料的人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文件整理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帮你按时间、类型、主题归类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桌面和下载目录很乱的人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文档理解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读文档、总结重点、生成内容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老师、学生、职场人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图片识别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识别图片文字、主题、人物、地点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手机照片很多的人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系统设置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用一句话调整部分电脑设置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不熟悉电脑菜单的人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跨端协同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手机和电脑之间互相控制、取文件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经常不在电脑旁的人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隐私模式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本地处理敏感内容，减少上传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有合同、财务、人事资料的人</w:t>
            </w:r>
          </w:p>
        </w:tc>
      </w:tr>
    </w:tbl>
    <w:p/>
    <w:p>
      <w:r>
        <w:t>这里最值得普通人关注的，不是「模型有多强」。</w:t>
      </w:r>
    </w:p>
    <w:p>
      <w:r>
        <w:t>而是它更贴近日常。</w:t>
      </w:r>
    </w:p>
    <w:p>
      <w:r>
        <w:t>比如：</w:t>
      </w:r>
    </w:p>
    <w:p>
      <w:r>
        <w:t>你不是每天都要写代码。</w:t>
      </w:r>
    </w:p>
    <w:p>
      <w:r>
        <w:t>但你可能每天都要找文件。</w:t>
      </w:r>
    </w:p>
    <w:p>
      <w:r>
        <w:t>你不是每天都要搭工作流。</w:t>
      </w:r>
    </w:p>
    <w:p>
      <w:r>
        <w:t>但你可能经常要整理截图、合同、表格、发票。</w:t>
      </w:r>
    </w:p>
    <w:p>
      <w:r>
        <w:t>你不是每天都要让 AI 做一个网站。</w:t>
      </w:r>
    </w:p>
    <w:p>
      <w:r>
        <w:t>但你可能经常要问：</w:t>
      </w:r>
    </w:p>
    <w:p>
      <w:r>
        <w:t>「我这个电脑为什么这么卡？」</w:t>
      </w:r>
    </w:p>
    <w:p>
      <w:r>
        <w:t>Marvis 的方向，刚好打在这些地方。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普通人可以先用 Marvis 做 5 件小事</w:t>
      </w:r>
    </w:p>
    <w:p>
      <w:r>
        <w:t>第一次用，不要上来就让它「接管电脑」。</w:t>
      </w:r>
    </w:p>
    <w:p>
      <w:r>
        <w:t>先从低风险任务开始。</w:t>
      </w:r>
    </w:p>
    <w:p>
      <w:pPr>
        <w:pStyle w:val="Heading3"/>
      </w:pPr>
      <w:r>
        <w:t>1. 找文件</w:t>
      </w:r>
    </w:p>
    <w:p>
      <w:r>
        <w:t>你可以这样问：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帮我找一下电脑里最近 30 天的 PDF 文件，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优先找包含「合同」「发票」「报价」这些词的文件。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先列出文件名、位置和修改时间，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不要移动或删除任何文件。</w:t>
      </w:r>
    </w:p>
    <w:p>
      <w:pPr>
        <w:pStyle w:val="Heading3"/>
      </w:pPr>
      <w:r>
        <w:t>2. 整理下载目录</w:t>
      </w:r>
    </w:p>
    <w:p>
      <w:r>
        <w:t>你可以这样问：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帮我分析一下下载目录里有哪些文件类型。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请按图片、文档、安装包、压缩包、其他来分类。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先给我整理建议，不要直接移动文件。</w:t>
      </w:r>
    </w:p>
    <w:p>
      <w:pPr>
        <w:pStyle w:val="Heading3"/>
      </w:pPr>
      <w:r>
        <w:t>3. 总结文档</w:t>
      </w:r>
    </w:p>
    <w:p>
      <w:r>
        <w:t>你可以这样问：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请帮我阅读这份文档，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用普通人能看懂的话总结成 5 条重点。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如果里面有日期、金额、待办事项，请单独列出来。</w:t>
      </w:r>
    </w:p>
    <w:p>
      <w:pPr>
        <w:pStyle w:val="Heading3"/>
      </w:pPr>
      <w:r>
        <w:t>4. 检查电脑状态</w:t>
      </w:r>
    </w:p>
    <w:p>
      <w:r>
        <w:t>你可以这样问：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帮我检查一下这台电脑最近可能变慢的原因。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请先看系统信息、磁盘空间、开机启动项。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只输出建议，不要直接修改设置。</w:t>
      </w:r>
    </w:p>
    <w:p>
      <w:pPr>
        <w:pStyle w:val="Heading3"/>
      </w:pPr>
      <w:r>
        <w:t>5. 手机远程找电脑文件</w:t>
      </w:r>
    </w:p>
    <w:p>
      <w:r>
        <w:t>如果你已经装了手机端，可以试试：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帮我在电脑里找「报名表」相关文件，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如果找到多个，请按最近修改时间排序，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然后把最可能需要的那个发给手机。</w:t>
      </w:r>
    </w:p>
    <w:p>
      <w:r>
        <w:t>这 5 件事都很适合新手。</w:t>
      </w:r>
    </w:p>
    <w:p>
      <w:r>
        <w:t>因为它们不是高危操作。</w:t>
      </w:r>
    </w:p>
    <w:p>
      <w:r>
        <w:t>先让 AI 看、找、列建议。</w:t>
      </w:r>
    </w:p>
    <w:p>
      <w:r>
        <w:t>确认没问题，再让它执行。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使用 Marvis 时，记住 3 条安全规则</w:t>
      </w:r>
    </w:p>
    <w:p>
      <w:r>
        <w:t>第一条：涉及删除、移动、修改文件时，一定让它先列计划。</w:t>
      </w:r>
    </w:p>
    <w:p>
      <w:r>
        <w:t>你可以固定加一句：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不要直接执行，先告诉我你准备怎么做，等我确认后再操作。</w:t>
      </w:r>
    </w:p>
    <w:p>
      <w:r>
        <w:t>第二条：涉及支付、账号、密码、验证码，不要交给 AI。</w:t>
      </w:r>
    </w:p>
    <w:p>
      <w:r>
        <w:t>AI 可以帮你找到入口、解释流程。</w:t>
      </w:r>
    </w:p>
    <w:p>
      <w:r>
        <w:t>但最后确认，应该由你自己来。</w:t>
      </w:r>
    </w:p>
    <w:p>
      <w:r>
        <w:t>第三条：重要文件先备份。</w:t>
      </w:r>
    </w:p>
    <w:p>
      <w:r>
        <w:t>比如合同、发票、毕业论文、公司资料。</w:t>
      </w:r>
    </w:p>
    <w:p>
      <w:r>
        <w:t>不要拿唯一一份原件做实验。</w:t>
      </w:r>
    </w:p>
    <w:p>
      <w:r>
        <w:t>可以先复制一个测试文件夹。</w:t>
      </w:r>
    </w:p>
    <w:p>
      <w:r>
        <w:t>让 Marvis 在测试文件夹里练手。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它适合谁？不适合谁？</w:t>
      </w:r>
    </w:p>
    <w:p>
      <w:r>
        <w:t>适合这些人：</w:t>
      </w:r>
    </w:p>
    <w:p>
      <w:pPr>
        <w:pStyle w:val="ListBullet"/>
      </w:pPr>
      <w:r>
        <w:t>想体验 Agent，但不想折腾命令行的人</w:t>
      </w:r>
    </w:p>
    <w:p>
      <w:pPr>
        <w:pStyle w:val="ListBullet"/>
      </w:pPr>
      <w:r>
        <w:t>电脑文件很多，经常找不到东西的人</w:t>
      </w:r>
    </w:p>
    <w:p>
      <w:pPr>
        <w:pStyle w:val="ListBullet"/>
      </w:pPr>
      <w:r>
        <w:t>不熟悉系统设置，想用自然语言操作的人</w:t>
      </w:r>
    </w:p>
    <w:p>
      <w:pPr>
        <w:pStyle w:val="ListBullet"/>
      </w:pPr>
      <w:r>
        <w:t>想先免费试试 AI 助手的人</w:t>
      </w:r>
    </w:p>
    <w:p>
      <w:pPr>
        <w:pStyle w:val="ListBullet"/>
      </w:pPr>
      <w:r>
        <w:t>没有 IT 行业背景，但愿意一步步尝试的人</w:t>
      </w:r>
    </w:p>
    <w:p>
      <w:r>
        <w:t>暂时不适合这些人：</w:t>
      </w:r>
    </w:p>
    <w:p>
      <w:pPr>
        <w:pStyle w:val="ListBullet"/>
      </w:pPr>
      <w:r>
        <w:t>想做复杂自动化流程的人</w:t>
      </w:r>
    </w:p>
    <w:p>
      <w:pPr>
        <w:pStyle w:val="ListBullet"/>
      </w:pPr>
      <w:r>
        <w:t>想完全替代程序员的人</w:t>
      </w:r>
    </w:p>
    <w:p>
      <w:pPr>
        <w:pStyle w:val="ListBullet"/>
      </w:pPr>
      <w:r>
        <w:t>公司资料高度敏感，又没有明确合规要求的人</w:t>
      </w:r>
    </w:p>
    <w:p>
      <w:pPr>
        <w:pStyle w:val="ListBullet"/>
      </w:pPr>
      <w:r>
        <w:t>希望 AI 一次性把所有电脑问题都解决的人</w:t>
      </w:r>
    </w:p>
    <w:p>
      <w:r>
        <w:t>简单说：</w:t>
      </w:r>
    </w:p>
    <w:p>
      <w:pPr>
        <w:ind w:left="567"/>
      </w:pPr>
      <w:r>
        <w:rPr>
          <w:i/>
          <w:color w:val="646464"/>
          <w:sz w:val="20"/>
        </w:rPr>
        <w:t>Marvis 更像入门级私人助理，不是万能替身。</w:t>
      </w:r>
    </w:p>
    <w:p>
      <w:r>
        <w:t>你让它整理、搜索、总结、检查，它会更有用。</w:t>
      </w:r>
    </w:p>
    <w:p>
      <w:r>
        <w:t>你让它全权接管一切，就容易出问题。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今天的小结</w:t>
      </w:r>
    </w:p>
    <w:p>
      <w:r>
        <w:t>今天只需要记住 4 件事：</w:t>
      </w:r>
    </w:p>
    <w:p>
      <w:pPr>
        <w:pStyle w:val="ListBullet"/>
      </w:pPr>
      <w:r>
        <w:t>Agent 不是更会聊天的 AI，而是更会干活的 AI。</w:t>
      </w:r>
    </w:p>
    <w:p>
      <w:pPr>
        <w:pStyle w:val="ListBullet"/>
      </w:pPr>
      <w:r>
        <w:t>市面 Agent 很多，类型先有个印象即可，不必一上来就装最复杂的那批。</w:t>
      </w:r>
    </w:p>
    <w:p>
      <w:pPr>
        <w:pStyle w:val="ListBullet"/>
      </w:pPr>
      <w:r>
        <w:rPr>
          <w:b/>
        </w:rPr>
        <w:t>腾讯 Marvis 近期有免费额度</w:t>
      </w:r>
      <w:r>
        <w:t>，适合普通人从找文件、整理、总结、看设置开始体验。</w:t>
      </w:r>
    </w:p>
    <w:p>
      <w:pPr>
        <w:pStyle w:val="ListBullet"/>
      </w:pPr>
      <w:r>
        <w:t>第一次使用时，先让它「看和建议」，不要一上来让它删除、移动、修改。</w:t>
      </w:r>
    </w:p>
    <w:p>
      <w:r>
        <w:t>如果你想试，今天就做一个最小动作：</w:t>
      </w:r>
    </w:p>
    <w:p>
      <w:r>
        <w:t>打开 Marvis 官网下载安装，然后只问它一个问题：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请帮我分析一下电脑桌面和下载目录里有哪些文件类型。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只列出分类建议，不要移动、删除或修改任何文件。</w:t>
      </w:r>
    </w:p>
    <w:p>
      <w:r>
        <w:t>能跑通这一步，你就已经迈进 Agent 的门了。</w:t>
      </w:r>
    </w:p>
    <w:p>
      <w:r>
        <w:t>后面我们再慢慢试：让 AI 整理文件、做表格、写报告、做网页。</w:t>
      </w:r>
    </w:p>
    <w:p>
      <w:r>
        <w:t>不用急。</w:t>
      </w:r>
    </w:p>
    <w:p>
      <w:r>
        <w:t>先把第一步走稳。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参考信息：</w:t>
      </w:r>
    </w:p>
    <w:p>
      <w:pPr>
        <w:pStyle w:val="ListBullet"/>
      </w:pPr>
      <w:r>
        <w:t>Marvis 官网：</w:t>
      </w:r>
      <w:r>
        <w:rPr>
          <w:color w:val="0563C1"/>
          <w:u w:val="single"/>
        </w:rPr>
        <w:t>https://marvis.qq.com/</w:t>
      </w:r>
    </w:p>
    <w:p>
      <w:pPr>
        <w:pStyle w:val="ListBullet"/>
      </w:pPr>
      <w:r>
        <w:t>公开报道提到：Marvis 于 2026 年 5 月正式开放下载，支持 Windows、Mac、安卓端，iOS 版本仍在推进中；上线初期每位用户每天有免费 Token 额度。</w:t>
      </w:r>
    </w:p>
    <w:p>
      <w:r>
        <w:rPr>
          <w:i/>
        </w:rPr>
        <w:t>有问题？评论区告诉我。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