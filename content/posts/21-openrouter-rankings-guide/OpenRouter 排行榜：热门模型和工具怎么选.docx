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OpenRouter 排行榜：热门模型和工具怎么选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35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d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3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567"/>
      </w:pPr>
      <w:r>
        <w:rPr>
          <w:i/>
          <w:color w:val="646464"/>
          <w:sz w:val="20"/>
        </w:rPr>
        <w:t>不知道该用哪个 AI？先看真实使用量，再按任务挑模型  关注微信公众号 **AI技趣星球**，回复MF 一起用技术创造乐趣。</w:t>
      </w:r>
    </w:p>
    <w:p>
      <w:r>
        <w:t>现在的 AI 模型实在太多了。</w:t>
      </w:r>
    </w:p>
    <w:p>
      <w:r>
        <w:t>DeepSeek、Claude、MiniMax、MiMo、Gemini……名字越看越熟，真到选择时，还是容易犯难。</w:t>
      </w:r>
    </w:p>
    <w:p>
      <w:r>
        <w:t>OpenRouter 的排行榜提供了另一个观察角度：</w:t>
      </w:r>
      <w:r>
        <w:rPr>
          <w:b/>
        </w:rPr>
        <w:t>不只看厂商怎么宣传，还看大量真实请求最后流向了哪些模型和工具。</w:t>
      </w:r>
    </w:p>
    <w:p>
      <w:r>
        <w:t xml:space="preserve">我在 2026 年 6 月 15 日打开了 </w:t>
      </w:r>
      <w:r>
        <w:rPr>
          <w:color w:val="0563C1"/>
          <w:u w:val="single"/>
        </w:rPr>
        <w:t>OpenRouter 排行榜</w:t>
      </w:r>
      <w:r>
        <w:t>，把当前模型榜、工具调用榜和应用榜截了下来。</w:t>
      </w:r>
    </w:p>
    <w:p>
      <w:r>
        <w:t>先提醒一句：榜单变化很快。本文记录的是截图当天的数据，后续请以官网实时页面为准。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OpenRouter 像一个「AI 模型总插座」</w:t>
      </w:r>
    </w:p>
    <w:p>
      <w:r>
        <w:t>平时使用 AI，往往要分别注册不同平台。</w:t>
      </w:r>
    </w:p>
    <w:p>
      <w:r>
        <w:t>换模型时，又要重新处理账号、余额和接口配置。</w:t>
      </w:r>
    </w:p>
    <w:p>
      <w:r>
        <w:t>OpenRouter 做的事情，可以理解成一个「AI 模型总插座」：</w:t>
      </w:r>
    </w:p>
    <w:p>
      <w:pPr>
        <w:pStyle w:val="ListBullet"/>
      </w:pPr>
      <w:r>
        <w:t>一个网站里查看和试用不同厂商的模型</w:t>
      </w:r>
    </w:p>
    <w:p>
      <w:pPr>
        <w:pStyle w:val="ListBullet"/>
      </w:pPr>
      <w:r>
        <w:t>用一套接口切换多个模型</w:t>
      </w:r>
    </w:p>
    <w:p>
      <w:pPr>
        <w:pStyle w:val="ListBullet"/>
      </w:pPr>
      <w:r>
        <w:t>比较模型价格、上下文长度和能力</w:t>
      </w:r>
    </w:p>
    <w:p>
      <w:pPr>
        <w:pStyle w:val="ListBullet"/>
      </w:pPr>
      <w:r>
        <w:t>把同一个模型请求交给不同服务商处理</w:t>
      </w:r>
    </w:p>
    <w:p>
      <w:pPr>
        <w:pStyle w:val="ListBullet"/>
      </w:pPr>
      <w:r>
        <w:t>为聊天工具、编程工具和 AI 助手提供模型通道</w:t>
      </w:r>
    </w:p>
    <w:p>
      <w:r>
        <w:t>它本身不是一个新的大模型，更像模型与工具之间的中转站。</w:t>
      </w:r>
    </w:p>
    <w:p>
      <w:r>
        <w:t>普通人可以直接使用它的 Chat 页面。开发者则可以把 OpenRouter 接到编程工具、聊天前端或自己的 App 中。</w:t>
      </w:r>
    </w:p>
    <w:p>
      <w:r>
        <w:rPr>
          <w:b/>
        </w:rPr>
        <w:t>难度：⭐⭐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排行榜到底在排什么</w:t>
      </w:r>
    </w:p>
    <w:p>
      <w:r>
        <w:t>OpenRouter 页面最上方的彩色柱状图，展示各模型每周处理的 Token 数量。</w:t>
      </w:r>
    </w:p>
    <w:p>
      <w:r>
        <w:t>你可以把 Token 理解成 AI 读写的「文字小颗粒」。数量越大，说明这个模型通过 OpenRouter 处理的内容越多。</w:t>
      </w:r>
    </w:p>
    <w:p>
      <w:r>
        <w:t>但要注意：</w:t>
      </w:r>
    </w:p>
    <w:p>
      <w:pPr>
        <w:ind w:left="567"/>
      </w:pPr>
      <w:r>
        <w:rPr>
          <w:i/>
          <w:color w:val="646464"/>
          <w:sz w:val="20"/>
        </w:rPr>
        <w:t>**使用量高，不等于模型质量绝对第一。**</w:t>
      </w:r>
    </w:p>
    <w:p>
      <w:r>
        <w:t>排名还会受到价格、免费活动、响应速度、工具接入量和新模型热度影响。</w:t>
      </w:r>
    </w:p>
    <w:p>
      <w:r>
        <w:t>所以这份榜单更像「真实使用热度榜」，不是考试分数榜。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本周热门模型：国产模型占了四个前排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6121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-leader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12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截至 2026 年 6 月 15 日，页面选择的是 </w:t>
      </w:r>
      <w:r>
        <w:rPr>
          <w:rFonts w:ascii="Consolas" w:hAnsi="Consolas"/>
          <w:color w:val="505050"/>
          <w:sz w:val="18"/>
        </w:rPr>
        <w:t>This Week</w:t>
      </w:r>
      <w:r>
        <w:t>。模型使用量前十如下：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排名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模型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本周用量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b/>
                <w:sz w:val="18"/>
              </w:rPr>
              <w:t>环比变化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DeepSeek V4 Flash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4.41T Tokens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+20%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MiniMax M3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4.32T Tokens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+73%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腾讯 Hy3 preview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4.14T Tokens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+41%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小米 MiMo-V2.5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3.59T Tokens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+64%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OpenRouter Owl Alpha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2.47T Tokens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+27%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Claude Opus 4.7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2.34T Tokens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+62%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Claude Sonnet 4.6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2.13T Tokens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+21%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DeepSeek V4 Pro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1.96T Tokens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+15%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Claude Opus 4.8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1.25T Tokens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+8%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DeepSeek V3.2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1.15T Tokens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-2%</w:t>
            </w:r>
          </w:p>
        </w:tc>
      </w:tr>
    </w:tbl>
    <w:p/>
    <w:p>
      <w:r>
        <w:t>这份排名里有三个明显信号。</w:t>
      </w:r>
    </w:p>
    <w:p>
      <w:pPr>
        <w:pStyle w:val="Heading3"/>
      </w:pPr>
      <w:r>
        <w:t>1. 价格和速度正在影响真实选择</w:t>
      </w:r>
    </w:p>
    <w:p>
      <w:r>
        <w:t>DeepSeek V4 Flash 排在第一。</w:t>
      </w:r>
    </w:p>
    <w:p>
      <w:r>
        <w:t>MiniMax M3、Hy3 preview 和 MiMo-V2.5 紧随其后，而且周增长都很快。</w:t>
      </w:r>
    </w:p>
    <w:p>
      <w:r>
        <w:t>这说明大量调用并没有只流向最贵的模型。对批量写作、编程代理和自动化任务来说，</w:t>
      </w:r>
      <w:r>
        <w:rPr>
          <w:b/>
        </w:rPr>
        <w:t>够用、便宜、速度快</w:t>
      </w:r>
      <w:r>
        <w:t>往往比单次测试分数更重要。</w:t>
      </w:r>
    </w:p>
    <w:p>
      <w:pPr>
        <w:pStyle w:val="Heading3"/>
      </w:pPr>
      <w:r>
        <w:t>2. Claude 仍是工具和复杂任务的重要选择</w:t>
      </w:r>
    </w:p>
    <w:p>
      <w:r>
        <w:t>Claude Opus 4.7、Claude Sonnet 4.6 和 Claude Opus 4.8 都进入前十。</w:t>
      </w:r>
    </w:p>
    <w:p>
      <w:r>
        <w:t>它们的总量不是最高，但同时出现在模型榜、工具调用榜和 Claude Code 等应用里。</w:t>
      </w:r>
    </w:p>
    <w:p>
      <w:r>
        <w:t>这类模型更适合复杂代码修改、长文档处理和多步骤任务。是否值得用，要看任务难度，而不是只看总排名。</w:t>
      </w:r>
    </w:p>
    <w:p>
      <w:pPr>
        <w:pStyle w:val="Heading3"/>
      </w:pPr>
      <w:r>
        <w:t>3. 新模型的短期涨幅值得观察</w:t>
      </w:r>
    </w:p>
    <w:p>
      <w:r>
        <w:t>MiniMax M3 一周增长 73%，MiMo-V2.5 增长 64%，Claude Opus 4.7 增长 62%。</w:t>
      </w:r>
    </w:p>
    <w:p>
      <w:r>
        <w:t>涨幅高说明它们正在被更多工具接入，或者正处于发布推广期。</w:t>
      </w:r>
    </w:p>
    <w:p>
      <w:r>
        <w:t>但短期上涨不代表长期稳定。选择长期使用的模型，还要看价格是否变化、服务是否稳定，以及自己的任务结果。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工具调用榜，更接近 AI 助手的真实表现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641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-cal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64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普通聊天只需要模型回答文字。</w:t>
      </w:r>
    </w:p>
    <w:p>
      <w:r>
        <w:t>AI 助手要真正做事，还需要调用搜索、文件、终端、浏览器或其他工具。</w:t>
      </w:r>
    </w:p>
    <w:p>
      <w:r>
        <w:t xml:space="preserve">这就是排行榜里的 </w:t>
      </w:r>
      <w:r>
        <w:rPr>
          <w:b/>
        </w:rPr>
        <w:t>Tool Calls</w:t>
      </w:r>
      <w:r>
        <w:t>。</w:t>
      </w:r>
    </w:p>
    <w:p>
      <w:r>
        <w:t>当前截图中，MiniMax M3 以 384 万次工具调用排在第一，DeepSeek V4 Flash 以 363 万次排在第二，腾讯 Hy3 preview 以 290 万次排在第三。</w:t>
      </w:r>
    </w:p>
    <w:p>
      <w:r>
        <w:t>Claude Opus 4.7、Owl Alpha 和 Gemini 3 Flash Preview 也进入前列。</w:t>
      </w:r>
    </w:p>
    <w:p>
      <w:r>
        <w:t>这份榜比总使用量更适合下面这些场景：</w:t>
      </w:r>
    </w:p>
    <w:p>
      <w:pPr>
        <w:pStyle w:val="ListBullet"/>
      </w:pPr>
      <w:r>
        <w:t>给 Cursor、Claude Code 等编程工具选模型</w:t>
      </w:r>
    </w:p>
    <w:p>
      <w:pPr>
        <w:pStyle w:val="ListBullet"/>
      </w:pPr>
      <w:r>
        <w:t>让 AI 搜索网页、读取文件或执行命令</w:t>
      </w:r>
    </w:p>
    <w:p>
      <w:pPr>
        <w:pStyle w:val="ListBullet"/>
      </w:pPr>
      <w:r>
        <w:t>搭建可以连续完成多步任务的 AI 助手</w:t>
      </w:r>
    </w:p>
    <w:p>
      <w:pPr>
        <w:pStyle w:val="ListBullet"/>
      </w:pPr>
      <w:r>
        <w:t>判断模型是否经常被用于自动化工作</w:t>
      </w:r>
    </w:p>
    <w:p>
      <w:r>
        <w:t>不过，调用次数多仍不代表每次调用都成功。</w:t>
      </w:r>
    </w:p>
    <w:p>
      <w:r>
        <w:t>真要给工具选模型，建议至少测试三件事：</w:t>
      </w:r>
    </w:p>
    <w:p>
      <w:pPr>
        <w:pStyle w:val="ListNumber"/>
      </w:pPr>
      <w:r>
        <w:t>会不会正确选择工具</w:t>
      </w:r>
    </w:p>
    <w:p>
      <w:pPr>
        <w:pStyle w:val="ListNumber"/>
      </w:pPr>
      <w:r>
        <w:t>工具执行失败后会不会调整</w:t>
      </w:r>
    </w:p>
    <w:p>
      <w:pPr>
        <w:pStyle w:val="ListNumber"/>
      </w:pPr>
      <w:r>
        <w:t>会不会在没确认时执行危险操作</w:t>
      </w:r>
    </w:p>
    <w:p>
      <w:r>
        <w:t>你可以用这段任务测试不同模型：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请先阅读当前项目结构，不要修改文件。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然后告诉我：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1. 项目使用了什么技术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2. 启动命令是什么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3. 最可能出现问题的三个位置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4. 你准备调用哪些工具，以及每个工具的用途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在我确认前，不要执行修改和删除操作。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热门 AI 工具：Agent 和编程工具最活跃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7042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-ap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04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OpenRouter 还统计了主动开启用量追踪的 Apps 和 Agents。</w:t>
      </w:r>
    </w:p>
    <w:p>
      <w:r>
        <w:t>这里比较的是工具消耗的 Token 数量，不是安装人数或活跃用户数。</w:t>
      </w:r>
    </w:p>
    <w:p>
      <w:r>
        <w:t xml:space="preserve">截图当天选择的是 </w:t>
      </w:r>
      <w:r>
        <w:rPr>
          <w:rFonts w:ascii="Consolas" w:hAnsi="Consolas"/>
          <w:color w:val="505050"/>
          <w:sz w:val="18"/>
        </w:rPr>
        <w:t>Today</w:t>
      </w:r>
      <w:r>
        <w:t>。前十名是：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排名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工具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主要用途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Hermes Agent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带记忆、搜索、浏览器和定时任务的开源 AI 助手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Kilo Code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支持 VS Code、JetBrains 和命令行的编程助手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OpenClaw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可连接消息应用并操作文件、浏览器和命令的开源助手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Claude Code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能读取代码库、改文件、运行测试的编程工具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Descript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视频和播客编辑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可定制的编程 Agent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Pioneer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根据流量改进效果的推理接口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Lemonade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Roblox 游戏制作工具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ISEKAI ZERO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AI 互动冒险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Janitor AI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角色聊天和故事创作</w:t>
            </w:r>
          </w:p>
        </w:tc>
      </w:tr>
    </w:tbl>
    <w:p/>
    <w:p>
      <w:pPr>
        <w:pStyle w:val="Heading3"/>
      </w:pPr>
      <w:r>
        <w:t>前四名，代表了三种热门工具路线</w:t>
      </w:r>
    </w:p>
    <w:p>
      <w:r>
        <w:rPr>
          <w:b/>
        </w:rPr>
        <w:t>Hermes Agent：长期运行的通用助手</w:t>
      </w:r>
    </w:p>
    <w:p>
      <w:r>
        <w:t>Hermes Agent 以 826B Tokens 排在第一，领先幅度很大。</w:t>
      </w:r>
    </w:p>
    <w:p>
      <w:r>
        <w:t>它不只是回答一次问题。它会保留记忆、搜索网页、操作浏览器、调用子任务，还能定时执行工作。一次任务可能连续运行很多步，因此 Token 消耗会明显高于普通聊天。</w:t>
      </w:r>
    </w:p>
    <w:p>
      <w:r>
        <w:rPr>
          <w:b/>
        </w:rPr>
        <w:t>Kilo Code 和 Claude Code：让 AI 直接进入代码库</w:t>
      </w:r>
    </w:p>
    <w:p>
      <w:r>
        <w:t>Kilo Code 排在第二，Claude Code 排在第四。</w:t>
      </w:r>
    </w:p>
    <w:p>
      <w:r>
        <w:t>这类工具会阅读多个文件、分析依赖、修改代码、运行测试，再根据报错继续调整。你只发了一句话，工具背后可能已经和模型往返了几十次。</w:t>
      </w:r>
    </w:p>
    <w:p>
      <w:r>
        <w:t>Kilo Code 更偏多编辑器和多模型选择。Claude Code 则和 Claude 模型、命令行开发流程结合得更紧。</w:t>
      </w:r>
    </w:p>
    <w:p>
      <w:r>
        <w:rPr>
          <w:b/>
        </w:rPr>
        <w:t>OpenClaw：从聊天窗口走向实际操作</w:t>
      </w:r>
    </w:p>
    <w:p>
      <w:r>
        <w:t>OpenClaw 排在第三。它可以连接消息应用，让 AI 操作文件、浏览网页、执行命令或处理日常任务。</w:t>
      </w:r>
    </w:p>
    <w:p>
      <w:r>
        <w:t>这代表另一种趋势：AI 不再只待在独立聊天网页里，而是进入我们平时使用的消息入口和电脑工具。</w:t>
      </w:r>
    </w:p>
    <w:p>
      <w:pPr>
        <w:pStyle w:val="Heading3"/>
      </w:pPr>
      <w:r>
        <w:t>为什么 Agent 特别消耗 Token</w:t>
      </w:r>
    </w:p>
    <w:p>
      <w:r>
        <w:t>一个普通聊天问题，通常是「你问一次，AI 回一次」。</w:t>
      </w:r>
    </w:p>
    <w:p>
      <w:r>
        <w:t>Agent 的工作方式更像一个不断汇报进度的实习生：</w:t>
      </w:r>
    </w:p>
    <w:p>
      <w:pPr>
        <w:ind w:left="567"/>
      </w:pPr>
      <w:r>
        <w:rPr>
          <w:i/>
          <w:color w:val="646464"/>
          <w:sz w:val="20"/>
        </w:rPr>
        <w:t>读任务 → 查资料 → 选择工具 → 执行 → 查看结果 → 调整方案 → 再执行</w:t>
      </w:r>
    </w:p>
    <w:p>
      <w:r>
        <w:t>每一步都可能产生新的模型请求。任务越长、读取的文件越多、失败重试越多，Token 消耗就越高。</w:t>
      </w:r>
    </w:p>
    <w:p>
      <w:r>
        <w:t>所以 Top Apps 排名靠前，可能意味着工具使用频繁，也可能意味着单次任务很重。</w:t>
      </w:r>
      <w:r>
        <w:rPr>
          <w:b/>
        </w:rPr>
        <w:t>不能只凭 Token 数判断哪个工具更好。</w:t>
      </w:r>
    </w:p>
    <w:p>
      <w:pPr>
        <w:pStyle w:val="Heading3"/>
      </w:pPr>
      <w:r>
        <w:t>普通人可以从这个榜单看什么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你想做的事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b/>
                <w:sz w:val="18"/>
              </w:rPr>
              <w:t>可以重点了解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找一个长期运行、会用多种工具的助手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Hermes Agent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在 VS Code、JetBrains 或命令行里写代码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Kilo Code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从消息应用安排 AI 做事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OpenClaw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让 AI 深度阅读和修改代码库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Claude Code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用说话和文字方式剪视频、播客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Descript</w:t>
            </w:r>
          </w:p>
        </w:tc>
      </w:tr>
    </w:tbl>
    <w:p/>
    <w:p>
      <w:r>
        <w:t>榜单可以帮你发现工具，但不能替你做最终选择。</w:t>
      </w:r>
    </w:p>
    <w:p>
      <w:r>
        <w:t>安装前还要查看权限范围、数据会发给谁、使用什么模型，以及费用如何计算。涉及文件、终端、邮件或账号操作时，先用测试项目和非重要账号验证。</w:t>
      </w:r>
    </w:p>
    <w:p>
      <w:r>
        <w:t>也要注意，这只是</w:t>
      </w:r>
      <w:r>
        <w:rPr>
          <w:b/>
        </w:rPr>
        <w:t>主动向 OpenRouter 提交用量信息的应用排名</w:t>
      </w:r>
      <w:r>
        <w:t>，不能代表全球所有 AI 工具的完整市场份额。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OpenRouter 确实有不少免费模型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1811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ee-mode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811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 xml:space="preserve">OpenRouter 单独提供了一个 </w:t>
      </w:r>
      <w:r>
        <w:rPr>
          <w:color w:val="0563C1"/>
          <w:u w:val="single"/>
        </w:rPr>
        <w:t>免费模型集合</w:t>
      </w:r>
      <w:r>
        <w:t>。</w:t>
      </w:r>
    </w:p>
    <w:p>
      <w:r>
        <w:t>截图当天可以看到这些模型：</w:t>
      </w:r>
    </w:p>
    <w:p>
      <w:pPr>
        <w:pStyle w:val="ListBullet"/>
      </w:pPr>
      <w:r>
        <w:t>Owl Alpha</w:t>
      </w:r>
    </w:p>
    <w:p>
      <w:pPr>
        <w:pStyle w:val="ListBullet"/>
      </w:pPr>
      <w:r>
        <w:t>NVIDIA Nemotron 3 Ultra</w:t>
      </w:r>
    </w:p>
    <w:p>
      <w:pPr>
        <w:pStyle w:val="ListBullet"/>
      </w:pPr>
      <w:r>
        <w:t>Poolside Laguna M.1</w:t>
      </w:r>
    </w:p>
    <w:p>
      <w:pPr>
        <w:pStyle w:val="ListBullet"/>
      </w:pPr>
      <w:r>
        <w:t>Nex AGI Nex-N2-Pro</w:t>
      </w:r>
    </w:p>
    <w:p>
      <w:pPr>
        <w:pStyle w:val="ListBullet"/>
      </w:pPr>
      <w:r>
        <w:t>NVIDIA Nemotron 3 Super</w:t>
      </w:r>
    </w:p>
    <w:p>
      <w:pPr>
        <w:pStyle w:val="ListBullet"/>
      </w:pPr>
      <w:r>
        <w:t>OpenAI gpt-oss-120b</w:t>
      </w:r>
    </w:p>
    <w:p>
      <w:pPr>
        <w:pStyle w:val="ListBullet"/>
      </w:pPr>
      <w:r>
        <w:t>Poolside Laguna XS.2</w:t>
      </w:r>
    </w:p>
    <w:p>
      <w:pPr>
        <w:pStyle w:val="ListBullet"/>
      </w:pPr>
      <w:r>
        <w:t>OpenAI gpt-oss-20b</w:t>
      </w:r>
    </w:p>
    <w:p>
      <w:r>
        <w:t xml:space="preserve">免费模型的输入和输出价格会显示为 </w:t>
      </w:r>
      <w:r>
        <w:rPr>
          <w:rFonts w:ascii="Consolas" w:hAnsi="Consolas"/>
          <w:color w:val="505050"/>
          <w:sz w:val="18"/>
        </w:rPr>
        <w:t>$0/M Tokens</w:t>
      </w:r>
      <w:r>
        <w:t>。</w:t>
      </w:r>
    </w:p>
    <w:p>
      <w:r>
        <w:t xml:space="preserve">如果不想自己挑，还可以使用 </w:t>
      </w:r>
      <w:r>
        <w:rPr>
          <w:color w:val="0563C1"/>
          <w:u w:val="single"/>
        </w:rPr>
        <w:t>`openrouter/free`</w:t>
      </w:r>
      <w:r>
        <w:t>。它会根据任务要求，从当前可用的免费模型中自动选择。</w:t>
      </w:r>
    </w:p>
    <w:p>
      <w:pPr>
        <w:pStyle w:val="Heading3"/>
      </w:pPr>
      <w:r>
        <w:t>免费模型适合做什么</w:t>
      </w:r>
    </w:p>
    <w:p>
      <w:pPr>
        <w:pStyle w:val="ListBullet"/>
      </w:pPr>
      <w:r>
        <w:t>第一次体验 OpenRouter</w:t>
      </w:r>
    </w:p>
    <w:p>
      <w:pPr>
        <w:pStyle w:val="ListBullet"/>
      </w:pPr>
      <w:r>
        <w:t>测试提示词和简单聊天</w:t>
      </w:r>
    </w:p>
    <w:p>
      <w:pPr>
        <w:pStyle w:val="ListBullet"/>
      </w:pPr>
      <w:r>
        <w:t>学习如何给工具配置模型</w:t>
      </w:r>
    </w:p>
    <w:p>
      <w:pPr>
        <w:pStyle w:val="ListBullet"/>
      </w:pPr>
      <w:r>
        <w:t>做不涉及隐私的小型演示</w:t>
      </w:r>
    </w:p>
    <w:p>
      <w:pPr>
        <w:pStyle w:val="ListBullet"/>
      </w:pPr>
      <w:r>
        <w:t>比较不同模型的回答风格</w:t>
      </w:r>
    </w:p>
    <w:p>
      <w:pPr>
        <w:pStyle w:val="Heading3"/>
      </w:pPr>
      <w:r>
        <w:t>免费不等于没有限制</w:t>
      </w:r>
    </w:p>
    <w:p>
      <w:r>
        <w:t>免费模型可能有请求次数和速度限制，也可能因为服务商调整而上下线。</w:t>
      </w:r>
    </w:p>
    <w:p>
      <w:r>
        <w:t>部分免费模型还会注明：服务商可能记录输入和输出，用于改进模型。</w:t>
      </w:r>
    </w:p>
    <w:p>
      <w:r>
        <w:t>所以不要把身份证、公司资料、未公开代码、客户信息等敏感内容直接交给免费模型。</w:t>
      </w:r>
    </w:p>
    <w:p>
      <w:r>
        <w:t>正式工作也不要只依赖一个免费模型。更稳妥的做法是先用免费模型试流程，确认有价值后，再选择稳定的付费模型或服务商。</w:t>
      </w:r>
    </w:p>
    <w:p>
      <w:r>
        <w:t>另外，页面访问、账号注册和具体模型是否可用，还会受到地区、网络状态和平台策略影响。遇到不可用时，以 OpenRouter 页面提示为准。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普通人怎么根据榜单选</w:t>
      </w:r>
    </w:p>
    <w:p>
      <w:r>
        <w:t>不需要永远追着第一名跑。</w:t>
      </w:r>
    </w:p>
    <w:p>
      <w:r>
        <w:t>先看自己的任务，再看对应榜单。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你的任务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优先看什么</w:t>
            </w:r>
          </w:p>
        </w:tc>
        <w:tc>
          <w:tcPr>
            <w:tcW w:type="dxa" w:w="2880"/>
          </w:tcPr>
          <w:p>
            <w:pPr>
              <w:jc w:val="center"/>
            </w:pPr>
            <w:r/>
            <w:r>
              <w:rPr>
                <w:b/>
                <w:sz w:val="18"/>
              </w:rPr>
              <w:t>建议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日常聊天、写作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总使用量 + 价格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从热门快速模型开始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编程和自动执行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Tool Calls + 编程分类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测试工具选择和错误恢复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长文档分析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上下文长度 + 价格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先拿非敏感文档试一遍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图片理解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Images 分类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检查是否支持图片输入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AI 工具选型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Top Apps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看工具用途，不只看 Token 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零成本体验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Free Models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先试流程，不放敏感数据</w:t>
            </w:r>
          </w:p>
        </w:tc>
      </w:tr>
    </w:tbl>
    <w:p/>
    <w:p>
      <w:r>
        <w:t>你也可以把需求交给 AI，让它帮你列测试方案：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我要在 OpenRouter 里选择一个模型。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我的任务是：【写作 / 编程 / 长文档 / 工具调用】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每月预算：【填写金额】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是否涉及敏感资料：【是 / 否】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我更看重：【速度 / 质量 / 价格 / 稳定性】</w:t>
      </w:r>
    </w:p>
    <w:p>
      <w:pPr>
        <w:ind w:left="567"/>
      </w:pPr>
      <w:r>
        <w:rPr>
          <w:rFonts w:ascii="Consolas" w:hAnsi="Consolas"/>
          <w:color w:val="505050"/>
          <w:sz w:val="18"/>
        </w:rPr>
      </w:r>
    </w:p>
    <w:p>
      <w:pPr>
        <w:ind w:left="567"/>
      </w:pPr>
      <w:r>
        <w:rPr>
          <w:rFonts w:ascii="Consolas" w:hAnsi="Consolas"/>
          <w:color w:val="505050"/>
          <w:sz w:val="18"/>
        </w:rPr>
        <w:t>请给我三个候选模型，并设计同一组测试任务。</w:t>
      </w:r>
    </w:p>
    <w:p>
      <w:pPr>
        <w:ind w:left="567"/>
      </w:pPr>
      <w:r>
        <w:rPr>
          <w:rFonts w:ascii="Consolas" w:hAnsi="Consolas"/>
          <w:color w:val="505050"/>
          <w:sz w:val="18"/>
        </w:rPr>
        <w:t>不要只按排行榜推荐，要说明每个选择的取舍。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这份榜单最值得记住的事</w:t>
      </w:r>
    </w:p>
    <w:p>
      <w:pPr>
        <w:pStyle w:val="ListBullet"/>
      </w:pPr>
      <w:r>
        <w:t>OpenRouter 是连接多个模型与 AI 工具的中转站</w:t>
      </w:r>
    </w:p>
    <w:p>
      <w:pPr>
        <w:pStyle w:val="ListBullet"/>
      </w:pPr>
      <w:r>
        <w:t>模型榜主要反映真实使用热度，不是绝对能力排名</w:t>
      </w:r>
    </w:p>
    <w:p>
      <w:pPr>
        <w:pStyle w:val="ListBullet"/>
      </w:pPr>
      <w:r>
        <w:t>Tool Calls 榜更适合观察编程助手和 Agent 使用的模型</w:t>
      </w:r>
    </w:p>
    <w:p>
      <w:pPr>
        <w:pStyle w:val="ListBullet"/>
      </w:pPr>
      <w:r>
        <w:t>Top Apps 显示 AI 编程工具和自动化助手正在消耗大量模型用量</w:t>
      </w:r>
    </w:p>
    <w:p>
      <w:pPr>
        <w:pStyle w:val="ListBullet"/>
      </w:pPr>
      <w:r>
        <w:t>免费模型适合体验和测试，但有额度、稳定性和隐私方面的限制</w:t>
      </w:r>
    </w:p>
    <w:p>
      <w:r>
        <w:t xml:space="preserve">现在可以先打开 </w:t>
      </w:r>
      <w:r>
        <w:rPr>
          <w:color w:val="0563C1"/>
          <w:u w:val="single"/>
        </w:rPr>
        <w:t>OpenRouter 免费模型集合</w:t>
      </w:r>
      <w:r>
        <w:t>，选一个不涉及隐私的小任务试试。</w:t>
      </w:r>
    </w:p>
    <w:p>
      <w:r>
        <w:t>同一个任务换两个模型各做一次。你很快就会发现，适合自己的模型，比排行榜第一名更重要。</w:t>
      </w:r>
    </w:p>
    <w:p>
      <w:pPr>
        <w:ind w:left="567"/>
      </w:pPr>
      <w:r>
        <w:rPr>
          <w:i/>
          <w:color w:val="646464"/>
          <w:sz w:val="20"/>
        </w:rPr>
        <w:t>关注微信公众号 **AI技趣星球**，回复MF 一起用技术创造乐趣。</w:t>
      </w:r>
    </w:p>
    <w:p>
      <w:pPr>
        <w:jc w:val="center"/>
      </w:pPr>
      <w:r>
        <w:t>──────────────────────────────────────────────────</w:t>
      </w:r>
    </w:p>
    <w:p>
      <w:r>
        <w:t>数据来源：</w:t>
      </w:r>
    </w:p>
    <w:p>
      <w:pPr>
        <w:pStyle w:val="ListBullet"/>
      </w:pPr>
      <w:r>
        <w:rPr>
          <w:color w:val="0563C1"/>
          <w:u w:val="single"/>
        </w:rPr>
        <w:t>OpenRouter AI Model Rankings</w:t>
      </w:r>
    </w:p>
    <w:p>
      <w:pPr>
        <w:pStyle w:val="ListBullet"/>
      </w:pPr>
      <w:r>
        <w:rPr>
          <w:color w:val="0563C1"/>
          <w:u w:val="single"/>
        </w:rPr>
        <w:t>OpenRouter Free Models</w:t>
      </w:r>
    </w:p>
    <w:p>
      <w:pPr>
        <w:pStyle w:val="ListBullet"/>
      </w:pPr>
      <w:r>
        <w:rPr>
          <w:color w:val="0563C1"/>
          <w:u w:val="single"/>
        </w:rPr>
        <w:t>OpenRouter Quickstart</w:t>
      </w:r>
    </w:p>
    <w:p>
      <w:r>
        <w:t>榜单截图与数据记录时间：2026 年 6 月 15 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