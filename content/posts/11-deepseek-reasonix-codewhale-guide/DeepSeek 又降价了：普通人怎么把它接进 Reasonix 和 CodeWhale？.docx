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 又降价了：普通人怎么把它接进 Reasonix 和 CodeWhale？</w:t>
      </w:r>
    </w:p>
    <w:p>
      <w:pPr>
        <w:ind w:left="567"/>
      </w:pPr>
      <w:r>
        <w:rPr>
          <w:i/>
          <w:color w:val="646464"/>
          <w:sz w:val="20"/>
        </w:rPr>
        <w:t>DeepSeek 工具上手指南  关注微信公众号 **AI技趣星球**，一起用技术创造乐趣。  本文写作时间：2026 年 6 月 3 日。模型价格和工具名称可能会变，动手前以官网为准。</w:t>
      </w:r>
    </w:p>
    <w:p>
      <w:r>
        <w:t>最近 DeepSeek 又被刷屏了。</w:t>
      </w:r>
    </w:p>
    <w:p>
      <w:r>
        <w:t>一边是 DeepSeek 官方模型继续按很低的价格开放 API。</w:t>
      </w:r>
    </w:p>
    <w:p>
      <w:r>
        <w:t>另一边，腾讯云也在 2026 年 6 月 3 日下调了 DeepSeek-V4 系列模型调用价。</w:t>
      </w:r>
    </w:p>
    <w:p>
      <w:r>
        <w:t>很多人的第一反应是：</w:t>
      </w:r>
    </w:p>
    <w:p>
      <w:pPr>
        <w:ind w:left="567"/>
      </w:pPr>
      <w:r>
        <w:rPr>
          <w:i/>
          <w:color w:val="646464"/>
          <w:sz w:val="20"/>
        </w:rPr>
        <w:t>“便宜是便宜，可我到底能拿它干什么？”</w:t>
      </w:r>
    </w:p>
    <w:p>
      <w:r>
        <w:t>这篇就不讲大模型论文，也不讲算力故事。</w:t>
      </w:r>
    </w:p>
    <w:p>
      <w:r>
        <w:t>我们只做一件事：把 DeepSeek 接进两个能真正干活的工具里。</w:t>
      </w:r>
    </w:p>
    <w:p>
      <w:r>
        <w:t xml:space="preserve">一个是 </w:t>
      </w:r>
      <w:r>
        <w:rPr>
          <w:b/>
        </w:rPr>
        <w:t>Reasonix</w:t>
      </w:r>
      <w:r>
        <w:t>。</w:t>
      </w:r>
    </w:p>
    <w:p>
      <w:r>
        <w:t xml:space="preserve">一个是 </w:t>
      </w:r>
      <w:r>
        <w:rPr>
          <w:b/>
        </w:rPr>
        <w:t>CodeWhale</w:t>
      </w:r>
      <w:r>
        <w:t>，也就是很多人说的 DeepSeek TUI / whalecode 这类终端工具。</w:t>
      </w:r>
    </w:p>
    <w:p>
      <w:r>
        <w:rPr>
          <w:b/>
        </w:rPr>
        <w:t>一句话结论：DeepSeek 便宜之后，最适合普通人的用法不是拿来闲聊，而是接进编程 Agent，让它读项目、改文件、跑命令。Reasonix 更适合新手稳稳上手，CodeWhale 更适合喜欢终端、想要轻量操作的人。</w:t>
      </w:r>
    </w:p>
    <w:p>
      <w:r>
        <w:t>难度：⭐⭐⭐</w:t>
      </w:r>
    </w:p>
    <w:p>
      <w:r>
        <w:t>需要会打开终端、复制命令、配置一次 API Key。第一次可能会卡在环境变量，但照着做能跑通。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先说人话：API 降价，等于“请助理的时薪变低了”</w:t>
      </w:r>
    </w:p>
    <w:p>
      <w:r>
        <w:t>你可以把 AI API 想成“按字数收费的外包助理”。</w:t>
      </w:r>
    </w:p>
    <w:p>
      <w:r>
        <w:t>以前你让它读一个项目、改一段代码、总结一堆文件，心里会有点虚：</w:t>
      </w:r>
    </w:p>
    <w:p>
      <w:pPr>
        <w:ind w:left="567"/>
      </w:pPr>
      <w:r>
        <w:rPr>
          <w:i/>
          <w:color w:val="646464"/>
          <w:sz w:val="20"/>
        </w:rPr>
        <w:t>“这一问会不会烧很多钱？”</w:t>
      </w:r>
    </w:p>
    <w:p>
      <w:r>
        <w:t>现在 DeepSeek 这类模型价格打下来后，试错成本低了很多。</w:t>
      </w:r>
    </w:p>
    <w:p>
      <w:r>
        <w:t>DeepSeek 官方在价格页里列出的写作时价格是：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缓存命中输入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缓存未命中输入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适合什么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DeepSeek-V4-Flash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0.02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1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2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日常问答、轻量改代码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DeepSeek-V4-Pro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0.025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3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每百万 token 6 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更复杂的分析和编程任务</w:t>
            </w:r>
          </w:p>
        </w:tc>
      </w:tr>
    </w:tbl>
    <w:p/>
    <w:p>
      <w:r>
        <w:t>腾讯云在 2026 年 6 月 3 日也宣布下调 DeepSeek-V4 模型价格：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腾讯云模型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调整后重点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DeepSeek-V4-Flash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缓存命中价降幅达 90%，调整后与官方价持平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DeepSeek-V4-Pro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推理输入和输出降幅达 75%，缓存命中价降幅达 97.5%，调整后与官方价持平</w:t>
            </w:r>
          </w:p>
        </w:tc>
      </w:tr>
    </w:tbl>
    <w:p/>
    <w:p>
      <w:r>
        <w:t>这里有个小词要解释一下：缓存命中。</w:t>
      </w:r>
    </w:p>
    <w:p>
      <w:r>
        <w:t>你可以先粗略理解成“AI 发现你前面问过类似内容，重复部分可以便宜算”。</w:t>
      </w:r>
    </w:p>
    <w:p>
      <w:r>
        <w:t>编程 Agent 经常反复读同一个项目，所以缓存价格很重要。</w:t>
      </w:r>
    </w:p>
    <w:p>
      <w:r>
        <w:t>这里的重点不是“又便宜了几分钱”。</w:t>
      </w:r>
    </w:p>
    <w:p>
      <w:r>
        <w:t>重点是：你终于可以把它当成日常工具来试。</w:t>
      </w:r>
    </w:p>
    <w:p>
      <w:r>
        <w:t>就像网约车价格降下来之后，你不会只研究发动机，你会开始想：</w:t>
      </w:r>
    </w:p>
    <w:p>
      <w:pPr>
        <w:ind w:left="567"/>
      </w:pPr>
      <w:r>
        <w:rPr>
          <w:i/>
          <w:color w:val="646464"/>
          <w:sz w:val="20"/>
        </w:rPr>
        <w:t>“那我今天去哪儿？”</w:t>
      </w:r>
    </w:p>
    <w:p>
      <w:r>
        <w:t>DeepSeek 降价之后，我们也该问：</w:t>
      </w:r>
    </w:p>
    <w:p>
      <w:pPr>
        <w:ind w:left="567"/>
      </w:pPr>
      <w:r>
        <w:rPr>
          <w:i/>
          <w:color w:val="646464"/>
          <w:sz w:val="20"/>
        </w:rPr>
        <w:t>“那我今天让它帮我做什么？”</w:t>
      </w:r>
    </w:p>
    <w:p>
      <w:r>
        <w:t>最值得普通人试的，就是接进编程 Agent。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编程 Agent 是什么？它不是聊天窗口</w:t>
      </w:r>
    </w:p>
    <w:p>
      <w:r>
        <w:t>普通 AI 聊天工具像一个顾问。</w:t>
      </w:r>
    </w:p>
    <w:p>
      <w:r>
        <w:t>你问：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这个网页怎么改好看？</w:t>
      </w:r>
    </w:p>
    <w:p>
      <w:r>
        <w:t>它给你一段建议。</w:t>
      </w:r>
    </w:p>
    <w:p>
      <w:r>
        <w:t>但你还要自己打开文件、复制代码、找报错。</w:t>
      </w:r>
    </w:p>
    <w:p>
      <w:r>
        <w:t>编程 Agent 更像一个坐在旁边的助理。</w:t>
      </w:r>
    </w:p>
    <w:p>
      <w:r>
        <w:t>你说：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帮我看一下这个项目，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把首页按钮颜色改成蓝色，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然后运行测试确认没有报错。</w:t>
      </w:r>
    </w:p>
    <w:p>
      <w:r>
        <w:t>它可以自己去读文件、改文件、跑命令。</w:t>
      </w:r>
    </w:p>
    <w:p>
      <w:r>
        <w:t>今天说的 Reasonix 和 CodeWhale，都属于这个方向。</w:t>
      </w:r>
    </w:p>
    <w:p>
      <w:r>
        <w:t>它们的差别不在“谁更神”。</w:t>
      </w:r>
    </w:p>
    <w:p>
      <w:r>
        <w:t>差别在于：你更喜欢哪种工作方式。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准备工作：先拿到 DeepSeek API Key</w:t>
      </w:r>
    </w:p>
    <w:p>
      <w:r>
        <w:t>不管你用 Reasonix 还是 CodeWhale，第一步都是准备模型。</w:t>
      </w:r>
    </w:p>
    <w:p>
      <w:r>
        <w:t>你有两条路：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方式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DeepSeek 官方 API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想直接用官方模型的人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地址是 </w:t>
            </w:r>
            <w:r>
              <w:rPr>
                <w:rFonts w:ascii="Consolas" w:hAnsi="Consolas"/>
                <w:color w:val="505050"/>
                <w:sz w:val="20"/>
              </w:rPr>
              <w:t>https://api.deepseek.com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腾讯云 DeepSeek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已经在用腾讯云的人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方便和云账号、账单、企业额度放一起</w:t>
            </w:r>
          </w:p>
        </w:tc>
      </w:tr>
    </w:tbl>
    <w:p/>
    <w:p>
      <w:r>
        <w:t>如果你是第一次试，建议先用官方 API。</w:t>
      </w:r>
    </w:p>
    <w:p>
      <w:r>
        <w:t>步骤大概是：</w:t>
      </w:r>
    </w:p>
    <w:p>
      <w:pPr>
        <w:pStyle w:val="ListNumber"/>
      </w:pPr>
      <w:r>
        <w:t>打开 DeepSeek 开放平台</w:t>
      </w:r>
    </w:p>
    <w:p>
      <w:pPr>
        <w:pStyle w:val="ListNumber"/>
      </w:pPr>
      <w:r>
        <w:t>注册或登录账号</w:t>
      </w:r>
    </w:p>
    <w:p>
      <w:pPr>
        <w:pStyle w:val="ListNumber"/>
      </w:pPr>
      <w:r>
        <w:t>进入 API Keys 页面</w:t>
      </w:r>
    </w:p>
    <w:p>
      <w:pPr>
        <w:pStyle w:val="ListNumber"/>
      </w:pPr>
      <w:r>
        <w:t>新建一个 Key</w:t>
      </w:r>
    </w:p>
    <w:p>
      <w:pPr>
        <w:pStyle w:val="ListNumber"/>
      </w:pPr>
      <w:r>
        <w:t>复制保存好</w:t>
      </w:r>
    </w:p>
    <w:p>
      <w:r>
        <w:t>拿到之后，不要发给别人。</w:t>
      </w:r>
    </w:p>
    <w:p>
      <w:r>
        <w:t>API Key 就像你家的门禁卡。</w:t>
      </w:r>
    </w:p>
    <w:p>
      <w:r>
        <w:t>别人拿到后，就能用你的额度。</w:t>
      </w:r>
    </w:p>
    <w:p>
      <w:pPr>
        <w:pStyle w:val="Heading3"/>
      </w:pPr>
      <w:r>
        <w:t>在终端里配置 Key</w:t>
      </w:r>
    </w:p>
    <w:p>
      <w:r>
        <w:t>macOS 或 Linux 可以这样写：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DEEPSEEK_API_KEY="你的 DeepSeek API 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DEEPSEEK_BASE_URL="https://api.deepseek.com"</w:t>
      </w:r>
    </w:p>
    <w:p>
      <w:r>
        <w:t xml:space="preserve">如果你想长期生效，可以写进 </w:t>
      </w:r>
      <w:r>
        <w:rPr>
          <w:rFonts w:ascii="Consolas" w:hAnsi="Consolas"/>
          <w:color w:val="505050"/>
          <w:sz w:val="18"/>
        </w:rPr>
        <w:t>~/.zshrc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echo 'export DEEPSEEK_API_KEY="你的 DeepSeek API Key"' &gt;&gt; ~/.zshrc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echo 'export DEEPSEEK_BASE_URL="https://api.deepseek.com"' &gt;&gt; ~/.zshrc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source ~/.zshrc</w:t>
      </w:r>
    </w:p>
    <w:p>
      <w:r>
        <w:t>Windows PowerShell 可以这样写：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setx DEEPSEEK_API_KEY "你的 DeepSeek API 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setx DEEPSEEK_BASE_URL "https://api.deepseek.com"</w:t>
      </w:r>
    </w:p>
    <w:p>
      <w:r>
        <w:t>写完后，重新打开一个终端窗口。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方法一：接入 Reasonix，适合先稳稳跑起来</w:t>
      </w:r>
    </w:p>
    <w:p>
      <w:r>
        <w:t>Reasonix 是 DeepSeek 官方文档里列出的 AI 编程 Agent。</w:t>
      </w:r>
    </w:p>
    <w:p>
      <w:r>
        <w:t>你可以把它理解成：</w:t>
      </w:r>
    </w:p>
    <w:p>
      <w:pPr>
        <w:ind w:left="567"/>
      </w:pPr>
      <w:r>
        <w:rPr>
          <w:i/>
          <w:color w:val="646464"/>
          <w:sz w:val="20"/>
        </w:rPr>
        <w:t>一个围绕 DeepSeek 模型设计的终端编程助手。</w:t>
      </w:r>
    </w:p>
    <w:p>
      <w:r>
        <w:t>它适合什么人？</w:t>
      </w:r>
    </w:p>
    <w:p>
      <w:r>
        <w:t>适合第一次试 DeepSeek 编程 Agent 的人。</w:t>
      </w:r>
    </w:p>
    <w:p>
      <w:r>
        <w:t>因为它的目标很明确：让你直接把 DeepSeek 用在项目里。</w:t>
      </w:r>
    </w:p>
    <w:p>
      <w:pPr>
        <w:pStyle w:val="Heading3"/>
      </w:pPr>
      <w:r>
        <w:t>第一步：安装 Node.js</w:t>
      </w:r>
    </w:p>
    <w:p>
      <w:r>
        <w:t>先检查电脑有没有 Node.js：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node --version</w:t>
      </w:r>
    </w:p>
    <w:p>
      <w:r>
        <w:t xml:space="preserve">如果能看到 </w:t>
      </w:r>
      <w:r>
        <w:rPr>
          <w:rFonts w:ascii="Consolas" w:hAnsi="Consolas"/>
          <w:color w:val="505050"/>
          <w:sz w:val="18"/>
        </w:rPr>
        <w:t>v20.10.x</w:t>
      </w:r>
      <w:r>
        <w:t>、</w:t>
      </w:r>
      <w:r>
        <w:rPr>
          <w:rFonts w:ascii="Consolas" w:hAnsi="Consolas"/>
          <w:color w:val="505050"/>
          <w:sz w:val="18"/>
        </w:rPr>
        <w:t>v22.x.x</w:t>
      </w:r>
      <w:r>
        <w:t xml:space="preserve"> 或更高版本，通常就够了。</w:t>
      </w:r>
    </w:p>
    <w:p>
      <w:r>
        <w:t>如果提示找不到命令，先去 Node.js 官网下载 LTS 版本。</w:t>
      </w:r>
    </w:p>
    <w:p>
      <w:pPr>
        <w:pStyle w:val="Heading3"/>
      </w:pPr>
      <w:r>
        <w:t>第二步：进入项目目录</w:t>
      </w:r>
    </w:p>
    <w:p>
      <w:r>
        <w:t>不要一上来就拿公司项目试。</w:t>
      </w:r>
    </w:p>
    <w:p>
      <w:r>
        <w:t>先找一个练手项目：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mkdir deepseek-agent-demo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deepseek-agent-demo</w:t>
      </w:r>
    </w:p>
    <w:p>
      <w:r>
        <w:t>或者进入你已有的小项目：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~/my-project</w:t>
      </w:r>
    </w:p>
    <w:p>
      <w:pPr>
        <w:pStyle w:val="Heading3"/>
      </w:pPr>
      <w:r>
        <w:t>第三步：启动 Reasonix</w:t>
      </w:r>
    </w:p>
    <w:p>
      <w:r>
        <w:t>Reasonix 官方推荐的入门方式，不需要全局安装。</w:t>
      </w:r>
    </w:p>
    <w:p>
      <w:r>
        <w:t>进入项目后直接运行：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reasonix code</w:t>
      </w:r>
    </w:p>
    <w:p>
      <w:r>
        <w:t>第一次运行时，它会用内置向导询问你的 DeepSeek API Key。</w:t>
      </w:r>
    </w:p>
    <w:p>
      <w:r>
        <w:t xml:space="preserve">填完后，配置会保存到 </w:t>
      </w:r>
      <w:r>
        <w:rPr>
          <w:rFonts w:ascii="Consolas" w:hAnsi="Consolas"/>
          <w:color w:val="505050"/>
          <w:sz w:val="18"/>
        </w:rPr>
        <w:t>~/.reasonix/config.json</w:t>
      </w:r>
      <w:r>
        <w:t>。</w:t>
      </w:r>
    </w:p>
    <w:p>
      <w:r>
        <w:t>所以你不一定非要提前配置环境变量。</w:t>
      </w:r>
    </w:p>
    <w:p>
      <w:pPr>
        <w:pStyle w:val="Heading3"/>
      </w:pPr>
      <w:r>
        <w:t>第四步：开始使用</w:t>
      </w:r>
    </w:p>
    <w:p>
      <w:r>
        <w:t>Reasonix 默认使用 DeepSeek-V4-Flash。</w:t>
      </w:r>
    </w:p>
    <w:p>
      <w:r>
        <w:t>这适合日常迭代，成本低。</w:t>
      </w:r>
    </w:p>
    <w:p>
      <w:r>
        <w:t>如果下一轮想用 Pro，可以在 TUI 里输入：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/pro</w:t>
      </w:r>
    </w:p>
    <w:p>
      <w:r>
        <w:t>如果整个会话都想用 Pro，可以输入：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/preset max</w:t>
      </w:r>
    </w:p>
    <w:p>
      <w:r>
        <w:t>不确定命令时，输入：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/help</w:t>
      </w:r>
    </w:p>
    <w:p>
      <w:pPr>
        <w:pStyle w:val="Heading3"/>
      </w:pPr>
      <w:r>
        <w:t>你可以先这样问</w:t>
      </w:r>
    </w:p>
    <w:p>
      <w:r>
        <w:t>第一次不要让它大改项目。</w:t>
      </w:r>
    </w:p>
    <w:p>
      <w:r>
        <w:t>先从“读懂项目”开始：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请先阅读当前项目。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不要修改任何文件。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用普通人能看懂的话告诉我：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这个项目是做什么的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主要文件分别有什么用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如果我要改首页，应该先看哪些文件</w:t>
      </w:r>
    </w:p>
    <w:p>
      <w:r>
        <w:t>确认它能正常读项目后，再让它做小改动：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请帮我把首页的主按钮文案改成“开始体验”。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只改必要文件。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改完后告诉我你改了哪些文件，以及我应该运行什么命令检查效果。</w:t>
      </w:r>
    </w:p>
    <w:p>
      <w:r>
        <w:t>这一步的重点是：先让 AI 小步干活。</w:t>
      </w:r>
    </w:p>
    <w:p>
      <w:r>
        <w:t>不要一上来就说“帮我重构整个项目”。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方法二：接入 CodeWhale，适合喜欢终端的人</w:t>
      </w:r>
    </w:p>
    <w:p>
      <w:r>
        <w:t>CodeWhale 是 DeepSeek 推出的终端编程工具。</w:t>
      </w:r>
    </w:p>
    <w:p>
      <w:r>
        <w:t>很多人会把它叫 DeepSeek TUI，或者按英文顺序口误成 whalecode。</w:t>
      </w:r>
    </w:p>
    <w:p>
      <w:r>
        <w:t>你可以简单理解成：</w:t>
      </w:r>
    </w:p>
    <w:p>
      <w:pPr>
        <w:ind w:left="567"/>
      </w:pPr>
      <w:r>
        <w:rPr>
          <w:i/>
          <w:color w:val="646464"/>
          <w:sz w:val="20"/>
        </w:rPr>
        <w:t>一个在终端里运行的 DeepSeek 编程界面。</w:t>
      </w:r>
    </w:p>
    <w:p>
      <w:r>
        <w:t>它适合什么人？</w:t>
      </w:r>
    </w:p>
    <w:p>
      <w:r>
        <w:t>适合已经习惯终端、经常在项目目录里敲命令的人。</w:t>
      </w:r>
    </w:p>
    <w:p>
      <w:pPr>
        <w:pStyle w:val="Heading3"/>
      </w:pPr>
      <w:r>
        <w:t>第一步：确认安装方式</w:t>
      </w:r>
    </w:p>
    <w:p>
      <w:r>
        <w:t>CodeWhale 这类 TUI 工具更新会比较快。</w:t>
      </w:r>
    </w:p>
    <w:p>
      <w:r>
        <w:t>所以安装命令最好以官网为准。</w:t>
      </w:r>
    </w:p>
    <w:p>
      <w:r>
        <w:t>官网首页给出的 npm 安装命令是：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codewhale</w:t>
      </w:r>
    </w:p>
    <w:p>
      <w:r>
        <w:t>它也提供 Cargo、Homebrew、预构建二进制和 Docker 等方式。</w:t>
      </w:r>
    </w:p>
    <w:p>
      <w:r>
        <w:t>你不用死记命令。</w:t>
      </w:r>
    </w:p>
    <w:p>
      <w:r>
        <w:t>记住判断方法就行：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你该怎么做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官网给 npm 命令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复制 npm 命令安装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官网给 Homebrew 命令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复制 brew 命令安装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官网给压缩包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下载后按说明放进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安装后命令找不到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检查 PATH，不要反复重装</w:t>
            </w:r>
          </w:p>
        </w:tc>
      </w:tr>
    </w:tbl>
    <w:p/>
    <w:p>
      <w:pPr>
        <w:pStyle w:val="Heading3"/>
      </w:pPr>
      <w:r>
        <w:t>第二步：配置 DeepSeek</w:t>
      </w:r>
    </w:p>
    <w:p>
      <w:r>
        <w:t>如果它支持环境变量，沿用前面的配置：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DEEPSEEK_API_KEY="你的 DeepSeek API Key"</w:t>
      </w:r>
    </w:p>
    <w:p>
      <w:r>
        <w:t>你也可以用它自己的认证命令保存：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codewhale auth set --provider deepseek --api-key sk-...</w:t>
      </w:r>
    </w:p>
    <w:p>
      <w:r>
        <w:t>这里建议先选便宜模型。</w:t>
      </w:r>
    </w:p>
    <w:p>
      <w:r>
        <w:t>比如日常改文案、看项目、写小脚本，先用 Flash。</w:t>
      </w:r>
    </w:p>
    <w:p>
      <w:r>
        <w:t>真遇到复杂问题，再切 Pro。</w:t>
      </w:r>
    </w:p>
    <w:p>
      <w:pPr>
        <w:pStyle w:val="Heading3"/>
      </w:pPr>
      <w:r>
        <w:t>第三步：在项目里启动</w:t>
      </w:r>
    </w:p>
    <w:p>
      <w:r>
        <w:t>进入项目目录：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~/my-project</w:t>
      </w:r>
    </w:p>
    <w:p>
      <w:r>
        <w:t>启动 CodeWhale：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codewhale</w:t>
      </w:r>
    </w:p>
    <w:p>
      <w:r>
        <w:t>如果你的命令叫别的名字，以官网实际提示为准。</w:t>
      </w:r>
    </w:p>
    <w:p>
      <w:r>
        <w:t>启动后，先问一个只读问题：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请扫描当前项目。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不要修改文件。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告诉我项目使用了什么框架、启动命令是什么、最适合新手看的入口文件是哪一个。</w:t>
      </w:r>
    </w:p>
    <w:p>
      <w:r>
        <w:t>再做一个低风险任务：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请帮我新增一个 README 的“本地运行”小节。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先给我修改计划。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我确认后再改文件。</w:t>
      </w:r>
    </w:p>
    <w:p>
      <w:r>
        <w:t>这个提示词很适合新手。</w:t>
      </w:r>
    </w:p>
    <w:p>
      <w:r>
        <w:t>因为它要求 AI 先给计划，不会直接乱改。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Reasonix 和 CodeWhale 怎么选？</w:t>
      </w:r>
    </w:p>
    <w:p>
      <w:r>
        <w:t>不用纠结。</w:t>
      </w:r>
    </w:p>
    <w:p>
      <w:r>
        <w:t>你可以按下面这张表选。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Reasonix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CodeWhale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上手感觉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更像完整 Agent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更像终端工作台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适合人群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第一次接 DeepSeek 编程助手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已经习惯命令行的人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学习成本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中等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中等偏高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推荐第一步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npx reasonix code</w:t>
            </w:r>
            <w:r>
              <w:rPr>
                <w:sz w:val="20"/>
              </w:rPr>
              <w:t xml:space="preserve"> 读项目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codewhale</w:t>
            </w:r>
            <w:r>
              <w:rPr>
                <w:sz w:val="20"/>
              </w:rPr>
              <w:t xml:space="preserve"> 进入项目工作台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适合任务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项目理解、改代码、排错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终端内计划、编辑、运行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对新手友好度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更友好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更看个人终端基础</w:t>
            </w:r>
          </w:p>
        </w:tc>
      </w:tr>
    </w:tbl>
    <w:p/>
    <w:p>
      <w:r>
        <w:t>我的建议很简单：</w:t>
      </w:r>
    </w:p>
    <w:p>
      <w:r>
        <w:t>如果你只是想体验“DeepSeek 能不能帮我改项目”，先试 Reasonix。</w:t>
      </w:r>
    </w:p>
    <w:p>
      <w:r>
        <w:t>如果你本来就喜欢命令行，平时经常用 Git、npm、pnpm，那可以直接试 CodeWhale。</w:t>
      </w:r>
    </w:p>
    <w:p>
      <w:r>
        <w:t>如果你两个都想试，也可以这样分工：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推荐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第一次读懂陌生项目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Reasonix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小范围改 README、配置、脚本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CodeWhale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需要边聊边跑命令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CodeWhale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需要更像助理一样拆任务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Reasonix</w:t>
            </w:r>
          </w:p>
        </w:tc>
      </w:tr>
    </w:tbl>
    <w:p/>
    <w:p>
      <w:r>
        <w:t>工具不用信仰化。</w:t>
      </w:r>
    </w:p>
    <w:p>
      <w:r>
        <w:t>能帮你把事情做完，就是好工具。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新手最容易踩的 5 个坑</w:t>
      </w:r>
    </w:p>
    <w:p>
      <w:pPr>
        <w:pStyle w:val="Heading3"/>
      </w:pPr>
      <w:r>
        <w:t>1. API Key 配错</w:t>
      </w:r>
    </w:p>
    <w:p>
      <w:r>
        <w:t>如果工具一直提示认证失败，先检查 Key。</w:t>
      </w:r>
    </w:p>
    <w:p>
      <w:r>
        <w:t>不要截图发群里问。</w:t>
      </w:r>
    </w:p>
    <w:p>
      <w:r>
        <w:t>重新生成一个 Key，旧的删掉，更稳。</w:t>
      </w:r>
    </w:p>
    <w:p>
      <w:pPr>
        <w:pStyle w:val="Heading3"/>
      </w:pPr>
      <w:r>
        <w:t>2. Base URL 写错</w:t>
      </w:r>
    </w:p>
    <w:p>
      <w:r>
        <w:t>DeepSeek 官方一般是：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https://api.deepseek.com</w:t>
      </w:r>
    </w:p>
    <w:p>
      <w:r>
        <w:t xml:space="preserve">多一个空格、少一个 </w:t>
      </w:r>
      <w:r>
        <w:rPr>
          <w:rFonts w:ascii="Consolas" w:hAnsi="Consolas"/>
          <w:color w:val="505050"/>
          <w:sz w:val="18"/>
        </w:rPr>
        <w:t>https</w:t>
      </w:r>
      <w:r>
        <w:t>，都可能失败。</w:t>
      </w:r>
    </w:p>
    <w:p>
      <w:pPr>
        <w:pStyle w:val="Heading3"/>
      </w:pPr>
      <w:r>
        <w:t>3. 一上来就让 AI 改太多</w:t>
      </w:r>
    </w:p>
    <w:p>
      <w:r>
        <w:t>新手最容易这样问：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帮我把这个项目全部优化一下。</w:t>
      </w:r>
    </w:p>
    <w:p>
      <w:r>
        <w:t>这句话太大。</w:t>
      </w:r>
    </w:p>
    <w:p>
      <w:r>
        <w:t>AI 不知道你到底要什么。</w:t>
      </w:r>
    </w:p>
    <w:p>
      <w:r>
        <w:t>换成这样更好：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请先只检查首页相关文件。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 3 个最容易改、风险最低的地方。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不要直接修改文件。</w:t>
      </w:r>
    </w:p>
    <w:p>
      <w:pPr>
        <w:pStyle w:val="Heading3"/>
      </w:pPr>
      <w:r>
        <w:t>4. 不看改了哪些文件</w:t>
      </w:r>
    </w:p>
    <w:p>
      <w:r>
        <w:t>Agent 能改文件，也可能改错文件。</w:t>
      </w:r>
    </w:p>
    <w:p>
      <w:r>
        <w:t>每次改完，都让它说明：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请列出你刚才修改的文件。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每个文件用一句话说明为什么改。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如果有需要我手动检查的地方，也列出来。</w:t>
      </w:r>
    </w:p>
    <w:p>
      <w:pPr>
        <w:pStyle w:val="Heading3"/>
      </w:pPr>
      <w:r>
        <w:t>5. 不会停下来</w:t>
      </w:r>
    </w:p>
    <w:p>
      <w:r>
        <w:t>AI 有时候会一路往下做。</w:t>
      </w:r>
    </w:p>
    <w:p>
      <w:r>
        <w:t>你可以明确告诉它：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每次只改一个小点。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改之前先给计划。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我确认后再执行。</w:t>
      </w:r>
    </w:p>
    <w:p>
      <w:r>
        <w:t>这句话对新手很有用。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一个最适合今天照做的小练习</w:t>
      </w:r>
    </w:p>
    <w:p>
      <w:r>
        <w:t>如果你想今天就试一次，不要拿复杂项目。</w:t>
      </w:r>
    </w:p>
    <w:p>
      <w:r>
        <w:t>就做这个练习：</w:t>
      </w:r>
    </w:p>
    <w:p>
      <w:pPr>
        <w:pStyle w:val="ListNumber"/>
      </w:pPr>
      <w:r>
        <w:t>新建一个空文件夹</w:t>
      </w:r>
    </w:p>
    <w:p>
      <w:pPr>
        <w:pStyle w:val="ListNumber"/>
      </w:pPr>
      <w:r>
        <w:t xml:space="preserve">放一个简单的 </w:t>
      </w:r>
      <w:r>
        <w:rPr>
          <w:rFonts w:ascii="Consolas" w:hAnsi="Consolas"/>
          <w:color w:val="505050"/>
          <w:sz w:val="18"/>
        </w:rPr>
        <w:t>README.md</w:t>
      </w:r>
    </w:p>
    <w:p>
      <w:pPr>
        <w:pStyle w:val="ListNumber"/>
      </w:pPr>
      <w:r>
        <w:t>启动 Reasonix 或 CodeWhale</w:t>
      </w:r>
    </w:p>
    <w:p>
      <w:pPr>
        <w:pStyle w:val="ListNumber"/>
      </w:pPr>
      <w:r>
        <w:t>让它帮你生成一个待办清单小网页</w:t>
      </w:r>
    </w:p>
    <w:p>
      <w:r>
        <w:t>你可以直接复制这段：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请在当前文件夹里做一个最简单的待办清单网页。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只使用 HTML、CSS、JavaScript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页面可以新增待办、勾选完成、删除待办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文件结构保持简单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改文件前先告诉我计划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我确认后再创建文件</w:t>
      </w:r>
    </w:p>
    <w:p>
      <w:r>
        <w:t>等它生成后，再问：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请告诉我怎么在浏览器里打开这个网页。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如果代码有明显问题，请先自己检查一遍。</w:t>
      </w:r>
    </w:p>
    <w:p>
      <w:r>
        <w:t>这就是 DeepSeek 降价后最适合普通人的玩法。</w:t>
      </w:r>
    </w:p>
    <w:p>
      <w:r>
        <w:t>不是研究模型参数。</w:t>
      </w:r>
    </w:p>
    <w:p>
      <w:r>
        <w:t>而是让它帮你做一个能打开、能点击、能修改的小东西。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t>DeepSeek 和腾讯云降价后，普通人更适合把它接进工具里用，而不是只聊天。</w:t>
      </w:r>
    </w:p>
    <w:p>
      <w:pPr>
        <w:pStyle w:val="ListBullet"/>
      </w:pPr>
      <w:r>
        <w:t>Reasonix 更适合第一次体验 DeepSeek 编程 Agent。</w:t>
      </w:r>
    </w:p>
    <w:p>
      <w:pPr>
        <w:pStyle w:val="ListBullet"/>
      </w:pPr>
      <w:r>
        <w:t>CodeWhale 更适合喜欢终端、想快速在项目里操作的人。</w:t>
      </w:r>
    </w:p>
    <w:p>
      <w:r>
        <w:t>如果你不知道先选哪个，就从 Reasonix 开始。</w:t>
      </w:r>
    </w:p>
    <w:p>
      <w:r>
        <w:t>先让它读项目，不要让它乱改。</w:t>
      </w:r>
    </w:p>
    <w:p>
      <w:r>
        <w:t>最后给你一个通用提示词，两个工具都能用：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请先阅读当前项目。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不要修改任何文件。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用普通人能看懂的话告诉我：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这个项目是做什么的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我应该从哪个文件开始看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如果我要做一个最小改动，建议改哪里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改之前需要我确认哪些风险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参考信息：</w:t>
      </w:r>
    </w:p>
    <w:p>
      <w:pPr>
        <w:pStyle w:val="ListBullet"/>
      </w:pPr>
      <w:r>
        <w:t>DeepSeek 官方价格页：https://api-docs.deepseek.com/zh-cn/quick_start/pricing</w:t>
      </w:r>
    </w:p>
    <w:p>
      <w:pPr>
        <w:pStyle w:val="ListBullet"/>
      </w:pPr>
      <w:r>
        <w:t>DeepSeek Reasonix 文档：https://api-docs.deepseek.com/zh-cn/quick_start/agent_integrations/reasonix</w:t>
      </w:r>
    </w:p>
    <w:p>
      <w:pPr>
        <w:pStyle w:val="ListBullet"/>
      </w:pPr>
      <w:r>
        <w:t>CodeWhale 官网：https://www.codewhale.ai/</w:t>
      </w:r>
    </w:p>
    <w:p>
      <w:pPr>
        <w:pStyle w:val="ListBullet"/>
      </w:pPr>
      <w:r>
        <w:t>腾讯云 DeepSeek 模型公告与价格页：https://cloud.tencent.com/product/deepseek</w:t>
      </w:r>
    </w:p>
    <w:p>
      <w:r>
        <w:rPr>
          <w:i/>
        </w:rPr>
        <w:t>阅读更多：Claude Code 怎么用？普通人也能上手的 AI 编程助手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