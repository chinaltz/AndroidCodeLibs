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自己写的：</w:t>
      </w:r>
    </w:p>
    <w:p>
      <w:r>
        <w:t>不是广告，自己用过了</w:t>
      </w:r>
    </w:p>
    <w:p>
      <w:r>
        <w:t>工具免费，想花钱都不行 每个月都有免费额度。因为是 beta 版本不算是正式发布，额度用完也只有等下个月刷新</w:t>
      </w:r>
    </w:p>
    <w:p>
      <w:r>
        <w:t>有时候我们有很好的想法，也有明确的思路。但是做出来的东西 很粗糙，没有设计感。</w:t>
      </w:r>
    </w:p>
    <w:p>
      <w:r>
        <w:t>没有美术的专业美感，只是完成了功能，并没有让产品 更好用。让更多人喜欢用。做出来的东西就很像草台班子。</w:t>
      </w:r>
    </w:p>
    <w:p>
      <w:r>
        <w:t>或者连草台班子都算不上 毕竟就是一个人。</w:t>
      </w:r>
    </w:p>
    <w:p>
      <w:r>
        <w:t>然后我发现了 谷歌的这个工具。感觉不错</w:t>
      </w:r>
    </w:p>
    <w:p>
      <w:r>
        <w:t>比很多 AGENT 出的草图好太多了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下面是AI 写的</w:t>
      </w:r>
    </w:p>
    <w:p>
      <w:pPr>
        <w:pStyle w:val="Heading1"/>
      </w:pPr>
      <w:r>
        <w:t>不会画原型？我用 Google Stitch 十分钟搭出「消消大作战」四屏界面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Google Stitch 上手指南 · 从一句话到可点原型  技趣星球 · 用技术创造乐趣</w:t>
      </w:r>
    </w:p>
    <w:p>
      <w:r>
        <w:t>下面两段录屏节选，是我用 Stitch 做「跳绳记录 App」的真实操作（项目名 Vision Jump Tracker）。从四屏开始生成到成品，全程在浏览器里完成。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2-generating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2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3-screens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2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你想做一个 App，脑子里有画面，但不会 Figma，也不会画线框图。</w:t>
      </w:r>
    </w:p>
    <w:p>
      <w:r>
        <w:t>以前只能写一大段需求文档，扔给 AI 写代码——结果经常跑偏，改来改去。</w:t>
      </w:r>
    </w:p>
    <w:p>
      <w:r>
        <w:t xml:space="preserve">Google 在 2025 年 I/O 上推出的 </w:t>
      </w:r>
      <w:r>
        <w:rPr>
          <w:b/>
        </w:rPr>
        <w:t>Stitch</w:t>
      </w:r>
      <w:r>
        <w:t>（</w:t>
      </w:r>
      <w:r>
        <w:rPr>
          <w:color w:val="0563C1"/>
          <w:u w:val="single"/>
        </w:rPr>
        <w:t>stitch.withgoogle.com</w:t>
      </w:r>
      <w:r>
        <w:t>），走另一条路：</w:t>
      </w:r>
      <w:r>
        <w:rPr>
          <w:b/>
        </w:rPr>
        <w:t>先出高保真界面，再导出 Figma 或 HTML 代码</w:t>
      </w:r>
      <w:r>
        <w:t>。</w:t>
      </w:r>
    </w:p>
    <w:p>
      <w:r>
        <w:t>我按网上教程和官方能力，用中文界面跑了一遍「三消 + 打怪 + 看广告得积分」的小游戏原型。从打开网页到四张手机屏并排出来，大约十分钟。</w:t>
      </w:r>
    </w:p>
    <w:p>
      <w:r>
        <w:rPr>
          <w:b/>
        </w:rPr>
        <w:t>一句话结论：Stitch 适合「想法还不成熟、但想先看见长什么样」的阶段；免费、浏览器里就能用，不用装软件。</w:t>
      </w:r>
    </w:p>
    <w:p>
      <w:r>
        <w:t>难度：⭐ 到 ⭐⭐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Stitch 像「会画图的 AI 产品经理」</w:t>
      </w:r>
    </w:p>
    <w:p>
      <w:r>
        <w:t>传统流程是：你口述 → 设计师画稿 → 开发照着做。Stitch 把前两步压缩成一次对话。</w:t>
      </w:r>
    </w:p>
    <w:p>
      <w:r>
        <w:t xml:space="preserve">它底层是 Google 的 Gemini 多模态模型（界面里可选 </w:t>
      </w:r>
      <w:r>
        <w:rPr>
          <w:b/>
        </w:rPr>
        <w:t>3 Flash</w:t>
      </w:r>
      <w:r>
        <w:t xml:space="preserve"> 等档位）。你输入文字、上传草图或截图，甚至对着画布说话，它就在无限画布上生成可编辑的手机/网页界面。</w:t>
      </w:r>
    </w:p>
    <w:p>
      <w:r>
        <w:t>和 Midjourney 不一样：Stitch 产出的是</w:t>
      </w:r>
      <w:r>
        <w:rPr>
          <w:b/>
        </w:rPr>
        <w:t>有层级、可导出、能连屏成原型</w:t>
      </w:r>
      <w:r>
        <w:t>的 UI，不是一张 flat 配图。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你能得到什么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高保真界面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布局、配色、字体、间距一次生成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多屏原型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多张屏连起来，点 Play 可预览流程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导出 Figma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标准模式可导出可编辑图层（需 Figma 插件）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导出代码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HTML + Tailwind，部分模式支持 React/JSX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DESIGN.md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记录配色、字体规则，后续生成保持一致</w:t>
            </w:r>
          </w:p>
        </w:tc>
      </w:tr>
    </w:tbl>
    <w:p/>
    <w:p>
      <w:r>
        <w:rPr>
          <w:b/>
        </w:rPr>
        <w:t>当前费用（2026 年初）：</w:t>
      </w:r>
      <w:r>
        <w:t xml:space="preserve"> Labs 阶段免费。标准模式约 350 次/月，实验模式约 50～200 次/月，无需绑卡。具体额度以官网为准。</w:t>
      </w:r>
    </w:p>
    <w:p>
      <w:r>
        <w:rPr>
          <w:b/>
        </w:rPr>
        <w:t>使用条件：</w:t>
      </w:r>
      <w:r>
        <w:t xml:space="preserve"> 18 岁以上 Google 账号，且所在地区能使用 Gemini。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第一步：打开 Stitch，选「应用」还是「Web」</w:t>
      </w:r>
    </w:p>
    <w:p>
      <w:r>
        <w:rPr>
          <w:b/>
        </w:rPr>
        <w:t>难度：⭐</w:t>
      </w:r>
    </w:p>
    <w:p>
      <w:pPr>
        <w:pStyle w:val="ListNumber"/>
      </w:pPr>
      <w:r>
        <w:t xml:space="preserve">浏览器访问 </w:t>
      </w:r>
      <w:r>
        <w:rPr>
          <w:color w:val="0563C1"/>
          <w:u w:val="single"/>
        </w:rPr>
        <w:t>stitch.withgoogle.com</w:t>
      </w:r>
    </w:p>
    <w:p>
      <w:pPr>
        <w:pStyle w:val="ListNumber"/>
      </w:pPr>
      <w:r>
        <w:t>用 Google 账号登录</w:t>
      </w:r>
    </w:p>
    <w:p>
      <w:pPr>
        <w:pStyle w:val="ListNumber"/>
      </w:pPr>
      <w:r>
        <w:t xml:space="preserve">首页大输入框下方，选 </w:t>
      </w:r>
      <w:r>
        <w:rPr>
          <w:b/>
        </w:rPr>
        <w:t>应用</w:t>
      </w:r>
      <w:r>
        <w:t xml:space="preserve">（手机图标）或 </w:t>
      </w:r>
      <w:r>
        <w:rPr>
          <w:b/>
        </w:rPr>
        <w:t>Web</w:t>
      </w:r>
      <w:r>
        <w:t>（显示器图标）</w:t>
      </w:r>
    </w:p>
    <w:p>
      <w:r>
        <w:t>做手游界面就选「应用」。做落地页选「Web」。</w:t>
      </w:r>
    </w:p>
    <w:p>
      <w:r>
        <w:t>左侧是「我的项目」列表，可以搜历史项目；下方有示例项目可参考。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tch-01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第二步：写需求——越具体，界面越像你要的</w:t>
      </w:r>
    </w:p>
    <w:p>
      <w:r>
        <w:rPr>
          <w:b/>
        </w:rPr>
        <w:t>难度：⭐</w:t>
      </w:r>
    </w:p>
    <w:p>
      <w:r>
        <w:t>官方和社区教程都强调：</w:t>
      </w:r>
      <w:r>
        <w:rPr>
          <w:b/>
        </w:rPr>
        <w:t>一条线程里只做一个平台</w:t>
      </w:r>
      <w:r>
        <w:t>（手机或网页），别混着来。</w:t>
      </w:r>
    </w:p>
    <w:p>
      <w:r>
        <w:t>我这次用的是「消消大作战」示例，首条提示词可以写成：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做一个三消类手游，中文界面，暗色游戏风。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核心玩法：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上方是英雄打 BOSS，有血条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下方是三消棋盘，消除后触发攻击动画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过关结算页：突出「看广告双倍积分」按钮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关卡地图：有不定时出现的惊喜关卡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获得稀有道具时弹窗，可看广告领取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请一次生成：战斗关、结算页、关卡地图、道具弹窗，共 4 个手机屏。</w:t>
      </w:r>
    </w:p>
    <w:p>
      <w:r>
        <w:t xml:space="preserve">要点（综合 </w:t>
      </w:r>
      <w:r>
        <w:rPr>
          <w:color w:val="0563C1"/>
          <w:u w:val="single"/>
        </w:rPr>
        <w:t>Google 开发者论坛提示指南</w:t>
      </w:r>
      <w:r>
        <w:t xml:space="preserve"> 与多篇英文教程）：</w:t>
      </w:r>
    </w:p>
    <w:p>
      <w:pPr>
        <w:pStyle w:val="ListBullet"/>
      </w:pPr>
      <w:r>
        <w:rPr>
          <w:b/>
        </w:rPr>
        <w:t>说清平台</w:t>
      </w:r>
      <w:r>
        <w:t>：「手机 App」「iOS 风格」比只说「做个游戏」强很多</w:t>
      </w:r>
    </w:p>
    <w:p>
      <w:pPr>
        <w:pStyle w:val="ListBullet"/>
      </w:pPr>
      <w:r>
        <w:rPr>
          <w:b/>
        </w:rPr>
        <w:t>说清用户场景</w:t>
      </w:r>
      <w:r>
        <w:t>：给谁用、什么情绪（紧张、成就、放松）</w:t>
      </w:r>
    </w:p>
    <w:p>
      <w:pPr>
        <w:pStyle w:val="ListBullet"/>
      </w:pPr>
      <w:r>
        <w:rPr>
          <w:b/>
        </w:rPr>
        <w:t>一次点名要几张屏</w:t>
      </w:r>
      <w:r>
        <w:t>：比生成一张再补三张更省额度</w:t>
      </w:r>
    </w:p>
    <w:p>
      <w:pPr>
        <w:pStyle w:val="ListBullet"/>
      </w:pPr>
      <w:r>
        <w:rPr>
          <w:b/>
        </w:rPr>
        <w:t>给视觉参考</w:t>
      </w:r>
      <w:r>
        <w:t>：「像 Candy Crush 的棋盘 + RPG 血条」比抽象描述好</w:t>
      </w:r>
    </w:p>
    <w:p>
      <w:r>
        <w:t xml:space="preserve">发出去之后，画布左侧会出现需求卡片，状态先是 </w:t>
      </w:r>
      <w:r>
        <w:rPr>
          <w:b/>
        </w:rPr>
        <w:t>Thinking...</w:t>
      </w:r>
      <w:r>
        <w:t xml:space="preserve">，再进入 </w:t>
      </w:r>
      <w:r>
        <w:rPr>
          <w:b/>
        </w:rPr>
        <w:t>Crafting the detailed flows</w:t>
      </w:r>
      <w: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tch-02-canvas-thin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第三步：等 AI 拆流程、逐屏生成</w:t>
      </w:r>
    </w:p>
    <w:p>
      <w:r>
        <w:rPr>
          <w:b/>
        </w:rPr>
        <w:t>难度：⭐</w:t>
      </w:r>
    </w:p>
    <w:p>
      <w:r>
        <w:t xml:space="preserve">2026 年 3 月大更新后，Stitch 从「单屏聊天」变成 </w:t>
      </w:r>
      <w:r>
        <w:rPr>
          <w:b/>
        </w:rPr>
        <w:t>无限画布 + 设计智能体</w:t>
      </w:r>
      <w:r>
        <w:t>：</w:t>
      </w:r>
    </w:p>
    <w:p>
      <w:pPr>
        <w:pStyle w:val="ListBullet"/>
      </w:pPr>
      <w:r>
        <w:t>左侧卡片会列出它理解的子功能（血条、广告按钮、惊喜关卡等）</w:t>
      </w:r>
    </w:p>
    <w:p>
      <w:pPr>
        <w:pStyle w:val="ListBullet"/>
      </w:pPr>
      <w:r>
        <w:t>中间并排出现手机框，先显示「正在生成界面...」</w:t>
      </w:r>
    </w:p>
    <w:p>
      <w:pPr>
        <w:pStyle w:val="ListBullet"/>
      </w:pPr>
      <w:r>
        <w:t xml:space="preserve">进度如 </w:t>
      </w:r>
      <w:r>
        <w:rPr>
          <w:b/>
        </w:rPr>
        <w:t>Crafting the detailed flows (0/4)</w:t>
      </w:r>
      <w:r>
        <w:t xml:space="preserve"> → </w:t>
      </w:r>
      <w:r>
        <w:rPr>
          <w:b/>
        </w:rPr>
        <w:t>(4/4)</w:t>
      </w:r>
      <w:r>
        <w:t xml:space="preserve"> 打勾</w:t>
      </w:r>
    </w:p>
    <w:p>
      <w:r>
        <w:t>这一步不用你操作，等即可。复杂项目可能 1～3 分钟出齐四屏。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tch-03-genera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生成过程中会先出完某一屏（例如 </w:t>
      </w:r>
      <w:r>
        <w:rPr>
          <w:b/>
        </w:rPr>
        <w:t>VICTORY</w:t>
      </w:r>
      <w:r>
        <w:t xml:space="preserve"> 结算页），其余仍在加载——属于正常现象。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tch-04-first-scre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第四步：看成品——四屏已经能当原型讲需求</w:t>
      </w:r>
    </w:p>
    <w:p>
      <w:r>
        <w:rPr>
          <w:b/>
        </w:rPr>
        <w:t>难度：⭐</w:t>
      </w:r>
    </w:p>
    <w:p>
      <w:r>
        <w:t>我这次跑出来的四屏（见头图）：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屏幕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战斗关卡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上方 HERO/BOSS 血条，下方三消棋盘，底栏 Battle / Map / Heroes / Shop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结算奖励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 xml:space="preserve">VICTORY、总分、金币经验，橙色 </w:t>
            </w:r>
            <w:r>
              <w:rPr>
                <w:b/>
                <w:sz w:val="20"/>
              </w:rPr>
              <w:t>Watch Ad to get 10,000 pts (2X REWARD)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关卡地图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纵向路径、关卡节点、惊喜关标识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道具弹窗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EPIC LOOT、属性加成、</w:t>
            </w:r>
            <w:r>
              <w:rPr>
                <w:b/>
                <w:sz w:val="20"/>
              </w:rPr>
              <w:t>Watch Ad to Claim</w:t>
            </w:r>
          </w:p>
        </w:tc>
      </w:tr>
    </w:tbl>
    <w:p/>
    <w:p>
      <w:r>
        <w:t>左侧卡片还会用中文解释设计理由，比如「结算页用醒目橙色引导看广告」。这对跟团队或客户对齐很有帮助。</w:t>
      </w:r>
    </w:p>
    <w:p>
      <w:r>
        <w:t>生成完成后，底部会出现</w:t>
      </w:r>
      <w:r>
        <w:rPr>
          <w:b/>
        </w:rPr>
        <w:t>建议下一步</w:t>
      </w:r>
      <w:r>
        <w:t>，例如：</w:t>
      </w:r>
    </w:p>
    <w:p>
      <w:pPr>
        <w:pStyle w:val="ListBullet"/>
      </w:pPr>
      <w:r>
        <w:t>为战斗界面加连击特效</w:t>
      </w:r>
    </w:p>
    <w:p>
      <w:pPr>
        <w:pStyle w:val="ListBullet"/>
      </w:pPr>
      <w:r>
        <w:t>设计角色技能升级页</w:t>
      </w:r>
    </w:p>
    <w:p>
      <w:pPr>
        <w:pStyle w:val="ListBullet"/>
      </w:pPr>
      <w:r>
        <w:t>修改结算页配色</w:t>
      </w:r>
    </w:p>
    <w:p>
      <w:r>
        <w:t>点一条或自己在输入框里改都行。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tch-05-four-scree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第五步：迭代、连原型、导出</w:t>
      </w:r>
    </w:p>
    <w:p>
      <w:r>
        <w:rPr>
          <w:b/>
        </w:rPr>
        <w:t>难度：⭐⭐</w:t>
      </w:r>
    </w:p>
    <w:p>
      <w:pPr>
        <w:pStyle w:val="Heading3"/>
      </w:pPr>
      <w:r>
        <w:t>用对话改细节</w:t>
      </w:r>
    </w:p>
    <w:p>
      <w:r>
        <w:t>底部输入框占位符是「您想更改或创建什么内容?」。常用改法：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把结算页主按钮改成绿色，文案改成中文「看广告领双倍」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战斗界面棋盘加大，血条移到最顶部</w:t>
      </w:r>
    </w:p>
    <w:p>
      <w:r>
        <w:t>小改优先用</w:t>
      </w:r>
      <w:r>
        <w:rPr>
          <w:b/>
        </w:rPr>
        <w:t>对话</w:t>
      </w:r>
      <w:r>
        <w:t>；大改可以选中某一屏重新描述。2026 更新也支持在画布上</w:t>
      </w:r>
      <w:r>
        <w:rPr>
          <w:b/>
        </w:rPr>
        <w:t>直接改文字、换图、调间距</w:t>
      </w:r>
      <w:r>
        <w:t>，不必每次都重新生成。</w:t>
      </w:r>
    </w:p>
    <w:p>
      <w:pPr>
        <w:pStyle w:val="Heading3"/>
      </w:pPr>
      <w:r>
        <w:t>连屏成可点原型</w:t>
      </w:r>
    </w:p>
    <w:p>
      <w:r>
        <w:t>多屏都满意后：</w:t>
      </w:r>
    </w:p>
    <w:p>
      <w:pPr>
        <w:pStyle w:val="ListNumber"/>
      </w:pPr>
      <w:r>
        <w:t>选中多张屏</w:t>
      </w:r>
    </w:p>
    <w:p>
      <w:pPr>
        <w:pStyle w:val="ListNumber"/>
      </w:pPr>
      <w:r>
        <w:t xml:space="preserve">使用 </w:t>
      </w:r>
      <w:r>
        <w:rPr>
          <w:b/>
        </w:rPr>
        <w:t>Stitch</w:t>
      </w:r>
      <w:r>
        <w:t>（连屏）功能，让 AI 推断跳转关系</w:t>
      </w:r>
    </w:p>
    <w:p>
      <w:pPr>
        <w:pStyle w:val="ListNumber"/>
      </w:pPr>
      <w:r>
        <w:t xml:space="preserve">点 </w:t>
      </w:r>
      <w:r>
        <w:rPr>
          <w:b/>
        </w:rPr>
        <w:t>Play</w:t>
      </w:r>
      <w:r>
        <w:t xml:space="preserve"> 预览完整流程</w:t>
      </w:r>
    </w:p>
    <w:p>
      <w:r>
        <w:t>适合演示「过关 → 看广告 → 回地图」这类路径。</w:t>
      </w:r>
    </w:p>
    <w:p>
      <w:pPr>
        <w:pStyle w:val="Heading3"/>
      </w:pPr>
      <w:r>
        <w:t>导出给设计师或开发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导出方式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注意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Figma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交给设计师精修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仅</w:t>
            </w:r>
            <w:r>
              <w:rPr>
                <w:b/>
                <w:sz w:val="20"/>
              </w:rPr>
              <w:t>标准模式</w:t>
            </w:r>
            <w:r>
              <w:rPr>
                <w:sz w:val="20"/>
              </w:rPr>
              <w:t>；图层偏多，需整理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HTML / Tailwind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快速落地页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交互要自己做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React / JSX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前端起步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需二次工程化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MCP 服务器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接 Cursor、Claude Code 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设计直驱编码</w:t>
            </w:r>
          </w:p>
        </w:tc>
      </w:tr>
    </w:tbl>
    <w:p/>
    <w:p>
      <w:r>
        <w:t>社区常见链路：</w:t>
      </w:r>
      <w:r>
        <w:rPr>
          <w:b/>
        </w:rPr>
        <w:t>Stitch 出稿 → Figma 修 → v0 / Bolt / 人工写 React</w:t>
      </w:r>
      <w:r>
        <w:t>。</w:t>
      </w:r>
    </w:p>
    <w:p>
      <w:pPr>
        <w:pStyle w:val="Heading3"/>
      </w:pPr>
      <w:r>
        <w:t>DESIGN.md：多屏风格不跑偏</w:t>
      </w:r>
    </w:p>
    <w:p>
      <w:r>
        <w:t xml:space="preserve">做超过 2 屏时，建议让 Stitch 维护一份 </w:t>
      </w:r>
      <w:r>
        <w:rPr>
          <w:b/>
        </w:rPr>
        <w:t>DESIGN.md</w:t>
      </w:r>
      <w:r>
        <w:t>，写清主色、字体、圆角、间距。之后新生成的屏会尽量遵守同一套规范。</w:t>
      </w:r>
    </w:p>
    <w:p>
      <w:r>
        <w:t>示例片段：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## 颜色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主色：#6366F1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强调（广告按钮）：#F97316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背景：#0F172A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## 规则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广告 CTA 必须用橙色、全宽按钮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手机屏宽 390px，暗色游戏风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标准模式 vs 实验模式：怎么选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标准模式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实验模式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Gemini 2.5 Flash 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Gemini Pro / 更新后端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速度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快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较慢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上传图片/草图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一般不支持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支持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导出 Figma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月额度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约 350 次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约 50～200 次</w:t>
            </w:r>
          </w:p>
        </w:tc>
      </w:tr>
    </w:tbl>
    <w:p/>
    <w:p>
      <w:r>
        <w:rPr>
          <w:b/>
        </w:rPr>
        <w:t>经验：</w:t>
      </w:r>
      <w:r>
        <w:t xml:space="preserve"> 纯文字做多屏手游 → 标准模式够用。要把白纸草图或竞品截图喂进去 → 开实验模式，但 Figma 导出要另想办法（例如截图或 HTML）。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和其他工具比一比（帮你决定要不要试）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擅长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和 Stitch 的差别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Figma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协作、组件库、精细设计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Stitch 更快出第一版，不能替代团队设计系统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v0 / Bolt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文字直接出可运行网页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Stitch 画布多屏、原型感更强，游戏/App 视觉更完整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Galileo AI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已被 Google 收购，并入 Stitch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老 Galileo 用户需迁移到 Stitch</w:t>
            </w:r>
          </w:p>
        </w:tc>
      </w:tr>
    </w:tbl>
    <w:p/>
    <w:p>
      <w:r>
        <w:t xml:space="preserve">Stitch </w:t>
      </w:r>
      <w:r>
        <w:rPr>
          <w:b/>
        </w:rPr>
        <w:t>不是</w:t>
      </w:r>
      <w:r>
        <w:t xml:space="preserve"> Figma 替代品，而是把「从 0 到能看」的时间从几天压到几分钟。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我踩过的坑 &amp; 网上教程共识</w:t>
      </w:r>
    </w:p>
    <w:p>
      <w:pPr>
        <w:pStyle w:val="ListNumber"/>
      </w:pPr>
      <w:r>
        <w:rPr>
          <w:b/>
        </w:rPr>
        <w:t>一条提示词塞 10 个屏</w:t>
      </w:r>
      <w:r>
        <w:t xml:space="preserve"> → 质量明显下降。先核心 3～4 屏，再扩展。</w:t>
      </w:r>
    </w:p>
    <w:p>
      <w:pPr>
        <w:pStyle w:val="ListNumber"/>
      </w:pPr>
      <w:r>
        <w:rPr>
          <w:b/>
        </w:rPr>
        <w:t>不说明手机还是网页</w:t>
      </w:r>
      <w:r>
        <w:t xml:space="preserve"> → 布局经常不对。开头就写死平台。</w:t>
      </w:r>
    </w:p>
    <w:p>
      <w:pPr>
        <w:pStyle w:val="ListNumber"/>
      </w:pPr>
      <w:r>
        <w:rPr>
          <w:b/>
        </w:rPr>
        <w:t>只看图不看代码</w:t>
      </w:r>
      <w:r>
        <w:t xml:space="preserve"> → 开发仍从零量尺寸。至少导出 Figma 或 HTML 当参考。</w:t>
      </w:r>
    </w:p>
    <w:p>
      <w:pPr>
        <w:pStyle w:val="ListNumber"/>
      </w:pPr>
      <w:r>
        <w:rPr>
          <w:b/>
        </w:rPr>
        <w:t>实验模式出稿却想进 Figma</w:t>
      </w:r>
      <w:r>
        <w:t xml:space="preserve"> → 当前无法直接导出，要提前选模式。</w:t>
      </w:r>
    </w:p>
    <w:p>
      <w:pPr>
        <w:pStyle w:val="ListNumber"/>
      </w:pPr>
      <w:r>
        <w:rPr>
          <w:b/>
        </w:rPr>
        <w:t>把第一版当终稿</w:t>
      </w:r>
      <w:r>
        <w:t xml:space="preserve"> → 好结果往往来自 3～5 轮小改，而不是重 roll。</w:t>
      </w:r>
    </w:p>
    <w:p>
      <w:r>
        <w:t>Voice Canvas（语音改稿）和粘贴 URL 提取竞品风格，是进阶玩法；本文流程跑通后再试即可。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今天的小结</w:t>
      </w:r>
    </w:p>
    <w:p>
      <w:r>
        <w:t>今天只需要记住 3 件事：</w:t>
      </w:r>
    </w:p>
    <w:p>
      <w:pPr>
        <w:pStyle w:val="ListBullet"/>
      </w:pPr>
      <w:r>
        <w:rPr>
          <w:b/>
        </w:rPr>
        <w:t>Stitch = 浏览器里的 AI 原型机</w:t>
      </w:r>
      <w:r>
        <w:t xml:space="preserve">，地址 </w:t>
      </w:r>
      <w:r>
        <w:rPr>
          <w:color w:val="0563C1"/>
          <w:u w:val="single"/>
        </w:rPr>
        <w:t>stitch.withgoogle.com</w:t>
      </w:r>
      <w:r>
        <w:t>，免费额度够试水</w:t>
      </w:r>
    </w:p>
    <w:p>
      <w:pPr>
        <w:pStyle w:val="ListBullet"/>
      </w:pPr>
      <w:r>
        <w:rPr>
          <w:b/>
        </w:rPr>
        <w:t>写好「平台 + 用户 + 多屏清单」</w:t>
      </w:r>
      <w:r>
        <w:t>，比泛泛说「做个 App」重要十倍</w:t>
      </w:r>
    </w:p>
    <w:p>
      <w:pPr>
        <w:pStyle w:val="ListBullet"/>
      </w:pPr>
      <w:r>
        <w:rPr>
          <w:b/>
        </w:rPr>
        <w:t>出稿后</w:t>
      </w:r>
      <w:r>
        <w:t>用对话微调、Play 连屏、再导出 Figma 或代码——别停在第一张图</w:t>
      </w:r>
    </w:p>
    <w:p>
      <w:r>
        <w:t>如果你也有一个「字词星球」「音标星球」式的产品想法，不妨先用 Stitch 把主流程四屏画出来，再决定要不要写代码。比直接让 AI 开写，省很多返工。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附录：可直接复制的英文/中文提示词模板</w:t>
      </w:r>
    </w:p>
    <w:p>
      <w:r>
        <w:rPr>
          <w:b/>
        </w:rPr>
        <w:t>模板 A · 工具类 App（中文）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设计一个手机 App，iOS 风格，浅色简洁。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用户：25～40 岁上班族。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需要 4 屏：登录、首页仪表盘、设置、个人资料。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首页要有今日任务卡片、进度环、底部 Tab 导航。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请保持统一圆角和蓝色主色。</w:t>
      </w:r>
    </w:p>
    <w:p>
      <w:r>
        <w:rPr>
          <w:b/>
        </w:rPr>
        <w:t>模板 B · 游戏（本次案例精简版）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Mobile match-3 game, dark fantasy UI, English labels OK.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Screens: battle with hero/boss HP bars, victory rewards with rewarded ad button,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level map with bonus nodes, loot popup with watch-ad claim.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Generate all 4 screens in one flow, consistent art style.</w:t>
      </w:r>
    </w:p>
    <w:p>
      <w:r>
        <w:rPr>
          <w:b/>
        </w:rPr>
        <w:t>模板 C · 迭代单屏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Keep the battle screen layout. Change gem colors to red/blue/green/yellow only.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Add a combo counter top-center. Localize all text to Simplified Chinese.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参考与延伸阅读</w:t>
      </w:r>
    </w:p>
    <w:p>
      <w:pPr>
        <w:pStyle w:val="ListBullet"/>
      </w:pPr>
      <w:r>
        <w:t>官网：</w:t>
      </w:r>
      <w:r>
        <w:rPr>
          <w:color w:val="0563C1"/>
          <w:u w:val="single"/>
        </w:rPr>
        <w:t>Stitch - Design with AI</w:t>
      </w:r>
    </w:p>
    <w:p>
      <w:pPr>
        <w:pStyle w:val="ListBullet"/>
      </w:pPr>
      <w:r>
        <w:t>背景：Stitch 源自 Google 收购的 Galileo AI（2025 I/O 发布）</w:t>
      </w:r>
    </w:p>
    <w:p>
      <w:pPr>
        <w:pStyle w:val="ListBullet"/>
      </w:pPr>
      <w:r>
        <w:t>英文实操：</w:t>
      </w:r>
      <w:r>
        <w:rPr>
          <w:color w:val="0563C1"/>
          <w:u w:val="single"/>
        </w:rPr>
        <w:t>LogRocket · Google Stitch tutorial</w:t>
      </w:r>
    </w:p>
    <w:p>
      <w:pPr>
        <w:pStyle w:val="ListBullet"/>
      </w:pPr>
      <w:r>
        <w:t>功能综述：</w:t>
      </w:r>
      <w:r>
        <w:rPr>
          <w:color w:val="0563C1"/>
          <w:u w:val="single"/>
        </w:rPr>
        <w:t>Google Stitch Complete Guide (2026)</w:t>
      </w:r>
    </w:p>
    <w:p>
      <w:pPr>
        <w:pStyle w:val="ListBullet"/>
      </w:pPr>
      <w:r>
        <w:t>生态对比：</w:t>
      </w:r>
      <w:r>
        <w:rPr>
          <w:color w:val="0563C1"/>
          <w:u w:val="single"/>
        </w:rPr>
        <w:t>o-mega · Google Stitch &amp; AI Design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gif"/><Relationship Id="rId11" Type="http://schemas.openxmlformats.org/officeDocument/2006/relationships/image" Target="media/image3.gif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