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是什么？先去 SkillHub 逛一圈就懂了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36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6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AI 工具扫盲 · 先懂 Skill，再顺手带一点 MCP  关注 AI技趣星球，一起用技术创造乐趣。</w:t>
      </w:r>
    </w:p>
    <w:p>
      <w:r>
        <w:t>最近你可能会在 AI 工具里看到一个新词：Skill。</w:t>
      </w:r>
    </w:p>
    <w:p>
      <w:r>
        <w:t>有人说 Claude 有 Skill。</w:t>
      </w:r>
    </w:p>
    <w:p>
      <w:r>
        <w:t>有人说 Codex 也能用 Skill。</w:t>
      </w:r>
    </w:p>
    <w:p>
      <w:r>
        <w:t>还有人把 Skill、MCP、Agent、插件、工作流全都混在一起讲。</w:t>
      </w:r>
    </w:p>
    <w:p>
      <w:r>
        <w:t>听起来很高级，但普通人很容易被绕晕。</w:t>
      </w:r>
    </w:p>
    <w:p>
      <w:r>
        <w:rPr>
          <w:b/>
        </w:rPr>
        <w:t>一句话结论：Skill 可以先理解成「给 AI 的办事说明书」。它告诉 AI 遇到某类任务时，该按什么步骤做、用什么工具、注意哪些坑。你想快速感受它，不用先写代码，可以先去腾讯云的 SkillHub 逛一圈。</w:t>
      </w:r>
    </w:p>
    <w:p>
      <w:r>
        <w:t>SkillHub 地址：</w:t>
      </w:r>
      <w:r>
        <w:rPr>
          <w:color w:val="0563C1"/>
          <w:u w:val="single"/>
        </w:rPr>
        <w:t>https://skillhub.cloud.tencent.com/</w:t>
      </w:r>
    </w:p>
    <w:p>
      <w:r>
        <w:t>上手难度：⭐⭐   看懂不难。先逛现成 Skill，看到自己需要的再研究怎么写。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先说人话：Skill 就像给新员工的一张 SOP</w:t>
      </w:r>
    </w:p>
    <w:p>
      <w:r>
        <w:t>你可以把 AI 想成一个很聪明的新同事。</w:t>
      </w:r>
    </w:p>
    <w:p>
      <w:r>
        <w:t>它会写字，会查资料，会总结，也能帮你改代码。</w:t>
      </w:r>
    </w:p>
    <w:p>
      <w:r>
        <w:t>但它有一个问题：</w:t>
      </w:r>
    </w:p>
    <w:p>
      <w:r>
        <w:t>每次接新任务，都要重新听你讲规则。</w:t>
      </w:r>
    </w:p>
    <w:p>
      <w:r>
        <w:t>比如你要它帮你写公众号文章，你可能每次都要说：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请用口语化风格。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不要写得太像论文。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每段短一点。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先给生活例子。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最后给可操作步骤。</w:t>
      </w:r>
    </w:p>
    <w:p>
      <w:r>
        <w:t>说一次还行。</w:t>
      </w:r>
    </w:p>
    <w:p>
      <w:r>
        <w:t>每次都说，就很烦。</w:t>
      </w:r>
    </w:p>
    <w:p>
      <w:r>
        <w:t>Skill 的作用，就是把这些规则提前写好。</w:t>
      </w:r>
    </w:p>
    <w:p>
      <w:r>
        <w:t>下次你说：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用我的博客风格，写一篇 Skill 科普文。</w:t>
      </w:r>
    </w:p>
    <w:p>
      <w:r>
        <w:t>AI 看到 Skill 后，就知道：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这类文章要写给普通人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先讲生活比喻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再解释术语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给步骤和提示词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最后引导下一步行动</w:t>
      </w:r>
    </w:p>
    <w:p>
      <w:r>
        <w:t>所以 Skill 不是魔法。</w:t>
      </w:r>
    </w:p>
    <w:p>
      <w:r>
        <w:t>它更像一张 SOP。</w:t>
      </w:r>
    </w:p>
    <w:p>
      <w:r>
        <w:t>也就是工作说明书。</w:t>
      </w:r>
    </w:p>
    <w:p>
      <w:r>
        <w:t>你把做事方法写清楚，AI 就少走弯路。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Skill 是怎么发展起来的？</w:t>
      </w:r>
    </w:p>
    <w:p>
      <w:r>
        <w:t>Skill 不是突然冒出来的。</w:t>
      </w:r>
    </w:p>
    <w:p>
      <w:r>
        <w:t>它其实是 AI 工具一路变强之后，自然长出来的东西。</w:t>
      </w:r>
    </w:p>
    <w:p>
      <w:r>
        <w:t>可以按这条线理解：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提示词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长提示词模板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项目说明文件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可复用 Skill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Skill 社区和市场</w:t>
      </w:r>
    </w:p>
    <w:p>
      <w:pPr>
        <w:pStyle w:val="Heading3"/>
      </w:pPr>
      <w:r>
        <w:t>第一阶段：大家先学会写提示词</w:t>
      </w:r>
    </w:p>
    <w:p>
      <w:r>
        <w:t>最早大家用 AI，主要靠一句一句问。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帮我写一篇公众号文章。</w:t>
      </w:r>
    </w:p>
    <w:p>
      <w:r>
        <w:t>后来大家发现，问得越清楚，结果越好。</w:t>
      </w:r>
    </w:p>
    <w:p>
      <w:r>
        <w:t>于是提示词开始变长：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你是一个公众号写手。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请用口语化风格。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目标读者是普通人。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每段不要太长。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结尾给一个行动建议。</w:t>
      </w:r>
    </w:p>
    <w:p>
      <w:r>
        <w:t>这时候还没有 Skill。</w:t>
      </w:r>
    </w:p>
    <w:p>
      <w:r>
        <w:t>但 Skill 的影子已经出现了。</w:t>
      </w:r>
    </w:p>
    <w:p>
      <w:r>
        <w:t>因为大家已经在做一件事：</w:t>
      </w:r>
    </w:p>
    <w:p>
      <w:r>
        <w:t>把经验写成规则，让 AI 按规则输出。</w:t>
      </w:r>
    </w:p>
    <w:p>
      <w:pPr>
        <w:pStyle w:val="Heading3"/>
      </w:pPr>
      <w:r>
        <w:t>第二阶段：长提示词变成固定模板</w:t>
      </w:r>
    </w:p>
    <w:p>
      <w:r>
        <w:t>再往后，很多人开始保存自己的提示词模板。</w:t>
      </w:r>
    </w:p>
    <w:p>
      <w:r>
        <w:t>写周报有一套。</w:t>
      </w:r>
    </w:p>
    <w:p>
      <w:r>
        <w:t>写短视频脚本有一套。</w:t>
      </w:r>
    </w:p>
    <w:p>
      <w:r>
        <w:t>写小红书标题有一套。</w:t>
      </w:r>
    </w:p>
    <w:p>
      <w:r>
        <w:t>做代码审查也有一套。</w:t>
      </w:r>
    </w:p>
    <w:p>
      <w:r>
        <w:t>问题是，模板越多越乱。</w:t>
      </w:r>
    </w:p>
    <w:p>
      <w:r>
        <w:t>你要复制、粘贴、改变量。</w:t>
      </w:r>
    </w:p>
    <w:p>
      <w:r>
        <w:t>有时候还会忘记某个关键要求。</w:t>
      </w:r>
    </w:p>
    <w:p>
      <w:r>
        <w:t>这时候大家需要的不只是“一个提示词”。</w:t>
      </w:r>
    </w:p>
    <w:p>
      <w:r>
        <w:t>而是“一个可以反复调用的能力包”。</w:t>
      </w:r>
    </w:p>
    <w:p>
      <w:r>
        <w:t>Skill 就是在这个需求上出现的。</w:t>
      </w:r>
    </w:p>
    <w:p>
      <w:pPr>
        <w:pStyle w:val="Heading3"/>
      </w:pPr>
      <w:r>
        <w:t>第三阶段：AI 编程工具开始需要项目规矩</w:t>
      </w:r>
    </w:p>
    <w:p>
      <w:r>
        <w:t>等 AI 开始帮人写代码，问题又变复杂了。</w:t>
      </w:r>
    </w:p>
    <w:p>
      <w:r>
        <w:t>它不只要回答一句话。</w:t>
      </w:r>
    </w:p>
    <w:p>
      <w:r>
        <w:t>它还要看项目文件、改代码、跑命令、查报错。</w:t>
      </w:r>
    </w:p>
    <w:p>
      <w:r>
        <w:t>这时候光靠聊天已经不够。</w:t>
      </w:r>
    </w:p>
    <w:p>
      <w:r>
        <w:t>你需要提前告诉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这个项目的目录结构是什么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代码风格是什么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哪些文件不能乱动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改完后要跑哪些检查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遇到错误先看哪些文档</w:t>
      </w:r>
    </w:p>
    <w:p>
      <w:r>
        <w:t>所以 AGENTS.md、CLAUDE.md、项目规则文件开始流行。</w:t>
      </w:r>
    </w:p>
    <w:p>
      <w:r>
        <w:t>它们解决的是：</w:t>
      </w:r>
    </w:p>
    <w:p>
      <w:r>
        <w:t>让 AI 先了解这个项目的“公司制度”。</w:t>
      </w:r>
    </w:p>
    <w:p>
      <w:r>
        <w:t>Skill 再进一步。</w:t>
      </w:r>
    </w:p>
    <w:p>
      <w:r>
        <w:t>它解决的是：</w:t>
      </w:r>
    </w:p>
    <w:p>
      <w:r>
        <w:t>遇到某一类任务时，AI 应该按哪套“办事流程”做。</w:t>
      </w:r>
    </w:p>
    <w:p>
      <w:pPr>
        <w:pStyle w:val="Heading3"/>
      </w:pPr>
      <w:r>
        <w:t>第四阶段：Claude、Codex 这类工具把 Skill 做成正式能力</w:t>
      </w:r>
    </w:p>
    <w:p>
      <w:r>
        <w:t>到了 2025 年左右，Skill 开始从“大家自己写提示词模板”，变成 AI 工具里的正式能力。</w:t>
      </w:r>
    </w:p>
    <w:p>
      <w:r>
        <w:t>Claude Code 开始提供 Skills。</w:t>
      </w:r>
    </w:p>
    <w:p>
      <w:r>
        <w:t>它的思路是：</w:t>
      </w:r>
    </w:p>
    <w:p>
      <w:r>
        <w:t>把某一类任务的说明、脚本、参考资料放在一个文件夹里。</w:t>
      </w:r>
    </w:p>
    <w:p>
      <w:r>
        <w:t>AI 需要时再加载。</w:t>
      </w:r>
    </w:p>
    <w:p>
      <w:r>
        <w:t>这样既不用每次把所有规则塞进对话里，也能让复杂任务更稳定。</w:t>
      </w:r>
    </w:p>
    <w:p>
      <w:r>
        <w:t>OpenAI 的 Codex App 也开始支持 Skills、插件和项目规则这一套组合。</w:t>
      </w:r>
    </w:p>
    <w:p>
      <w:r>
        <w:t>你可以把它理解成：</w:t>
      </w:r>
    </w:p>
    <w:p>
      <w:r>
        <w:t>AI 不再只是一个聊天窗口。</w:t>
      </w:r>
    </w:p>
    <w:p>
      <w:r>
        <w:t>它开始像一个能长期工作的助手。</w:t>
      </w:r>
    </w:p>
    <w:p>
      <w:r>
        <w:t>要长期工作，就需要记住流程、工具和规矩。</w:t>
      </w:r>
    </w:p>
    <w:p>
      <w:r>
        <w:t>Skill 正好负责这部分。</w:t>
      </w:r>
    </w:p>
    <w:p>
      <w:pPr>
        <w:pStyle w:val="Heading3"/>
      </w:pPr>
      <w:r>
        <w:t>第五阶段：SkillHub 让普通人也能先逛起来</w:t>
      </w:r>
    </w:p>
    <w:p>
      <w:r>
        <w:t>再往后，就出现了 SkillHub 这类网站。</w:t>
      </w:r>
    </w:p>
    <w:p>
      <w:r>
        <w:t>腾讯云 SkillHub 的价值，不只是给技术人看。</w:t>
      </w:r>
    </w:p>
    <w:p>
      <w:r>
        <w:t>它更像一个 Skill 展示区。</w:t>
      </w:r>
    </w:p>
    <w:p>
      <w:r>
        <w:t>普通人可以先不用学怎么写。</w:t>
      </w:r>
    </w:p>
    <w:p>
      <w:r>
        <w:t>先看别人已经做了哪些 Skill：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办公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学习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编程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运营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资料整理</w:t>
      </w:r>
    </w:p>
    <w:p>
      <w:r>
        <w:t>这一步很重要。</w:t>
      </w:r>
    </w:p>
    <w:p>
      <w:r>
        <w:t>因为一个东西只有被普通人看见、收藏、复用，才会从“技术功能”变成“日常工具”。</w:t>
      </w:r>
    </w:p>
    <w:p>
      <w:r>
        <w:t>所以 Skill 的发展，可以用一句话概括：</w:t>
      </w:r>
    </w:p>
    <w:p>
      <w:pPr>
        <w:ind w:left="567"/>
      </w:pPr>
      <w:r>
        <w:rPr>
          <w:i/>
          <w:color w:val="646464"/>
          <w:sz w:val="20"/>
        </w:rPr>
        <w:t>从“我临时告诉 AI 怎么做”，发展到“我把做事经验沉淀成一个可复用能力”。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先分享一个 Skill 网站：腾讯云 SkillHub</w:t>
      </w:r>
    </w:p>
    <w:p>
      <w:r>
        <w:t>如果你以前没见过 Skill，不建议一上来就看技术文档。</w:t>
      </w:r>
    </w:p>
    <w:p>
      <w:r>
        <w:t>先看现成案例更直观。</w:t>
      </w:r>
    </w:p>
    <w:p>
      <w:r>
        <w:t>腾讯云有一个 SkillHub：</w:t>
      </w:r>
    </w:p>
    <w:p>
      <w:r>
        <w:rPr>
          <w:color w:val="0563C1"/>
          <w:u w:val="single"/>
        </w:rPr>
        <w:t>https://skillhub.cloud.tencent.com/</w:t>
      </w:r>
    </w:p>
    <w:p>
      <w:r>
        <w:t>它可以理解成一个 Skill 展示和分享社区。</w:t>
      </w:r>
    </w:p>
    <w:p>
      <w:r>
        <w:t>你不用先关心底层怎么写。</w:t>
      </w:r>
    </w:p>
    <w:p>
      <w:r>
        <w:t>先看别人已经做了什么。</w:t>
      </w:r>
    </w:p>
    <w:p>
      <w:r>
        <w:t>比如你可以重点看这几类：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你可以怎么理解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写作类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固定文章风格、标题套路、改稿流程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做公众号、小红书、知乎的人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办公类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整理会议纪要、写周报、做报告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职场人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学习类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讲概念、出练习、做复习计划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学生、老师、家长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编程类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固定代码规范、项目步骤、排查错误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想用 AI 写代码的人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运营类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生成活动方案、用户反馈总结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个体经营者、运营人员</w:t>
            </w:r>
          </w:p>
        </w:tc>
      </w:tr>
    </w:tbl>
    <w:p/>
    <w:p>
      <w:r>
        <w:t>这里最重要的不是“收藏多少个 Skill”。</w:t>
      </w:r>
    </w:p>
    <w:p>
      <w:r>
        <w:t>而是训练一个感觉：</w:t>
      </w:r>
    </w:p>
    <w:p>
      <w:pPr>
        <w:ind w:left="567"/>
      </w:pPr>
      <w:r>
        <w:rPr>
          <w:i/>
          <w:color w:val="646464"/>
          <w:sz w:val="20"/>
        </w:rPr>
        <w:t>原来 AI 不是只能临时聊天，还可以按一套固定方法做事。</w:t>
      </w:r>
    </w:p>
    <w:p>
      <w:r>
        <w:t>你在 SkillHub 里看到一个 Skill，可以先问自己 3 个问题：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它解决什么固定任务？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它规定了哪些步骤？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我有没有类似的重复工作？</w:t>
      </w:r>
    </w:p>
    <w:p>
      <w:r>
        <w:t>如果有，那你就找到 Skill 的真正价值了。</w:t>
      </w:r>
    </w:p>
    <w:p>
      <w:r>
        <w:t>它不是给技术人炫技用的。</w:t>
      </w:r>
    </w:p>
    <w:p>
      <w:r>
        <w:t>它是把一件事的经验，变成可以复用的说明书。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我试着装了几个写作类 Skill，发现它们很像“老师傅经验包”</w:t>
      </w:r>
    </w:p>
    <w:p>
      <w:r>
        <w:t>为了更具体一点，我实际用 SkillHub CLI 装了几个偏写作的 Skill。</w:t>
      </w:r>
    </w:p>
    <w:p>
      <w:r>
        <w:t>比如：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主要用途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对科技博客有什么启发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humanizer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去掉 AI 写作味，让文章更像人写的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少用空泛大词，多写具体感受和判断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technical-blog-writing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写技术博客、教程、开发者文章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先展示结果，再讲步骤，每段代码都要能跑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technical-writing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 README、API 文档、架构说明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先分清文章类型：教程、指南、参考、解释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blog-writing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 SEO 博客和长文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开头要直接回答问题，结构要方便搜索和引用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content-engine-tk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把一篇内容拆成多平台素材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一篇文章可以继续拆成短视频、图文卡片、朋友圈文案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emergence-blog-writing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写适合知乎、Medium、LinkedIn 的观点文章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不能只是总结，要给读者一个新的看法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content-brainstorm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做选题、标题、角度和关键词规划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标题不是最后随便起，而是一开始就决定文章切口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image-prompt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把模糊配图想法变成可用绘图提示词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配图要写清主体、风格、光线、构图和负面词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image-studio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生成博客头图、社媒图、广告图等视觉提示词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不同平台要不同尺寸，博客头图常用 1200×628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blog-image-embedder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给中文博客生成头图和分段配图提示词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一篇文章不是只配一张图，每个重点段落都能有视觉锚点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midjourney-prompt-architect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 Midjourney 风格的高质量提示词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好图不是“画得好看”，而是主题、场景、光线、构图都明确</w:t>
            </w:r>
          </w:p>
        </w:tc>
      </w:tr>
    </w:tbl>
    <w:p/>
    <w:p>
      <w:r>
        <w:t>这几个 Skill 看下来，我最大的感觉是：</w:t>
      </w:r>
    </w:p>
    <w:p>
      <w:pPr>
        <w:ind w:left="567"/>
      </w:pPr>
      <w:r>
        <w:rPr>
          <w:i/>
          <w:color w:val="646464"/>
          <w:sz w:val="20"/>
        </w:rPr>
        <w:t>好的 Skill 不只是写“你要认真写文章”，而是把“怎么才算认真”拆成检查清单。</w:t>
      </w:r>
    </w:p>
    <w:p>
      <w:r>
        <w:t>比如科技博客不能只说：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请写得专业一点。</w:t>
      </w:r>
    </w:p>
    <w:p>
      <w:r>
        <w:t>更好的 Skill 会告诉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先说明这篇文章适合谁。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开头 100 字内回答核心问题。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如果是教程，先展示最终效果。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每个步骤都要能跟着做。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涉及代码时，代码块要能运行。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涉及判断时，要说明边界和不适用场景。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结尾给下一步行动。</w:t>
      </w:r>
    </w:p>
    <w:p>
      <w:r>
        <w:t>这就很有价值。</w:t>
      </w:r>
    </w:p>
    <w:p>
      <w:r>
        <w:t>因为它把“写得好”变成了“可以检查的步骤”。</w:t>
      </w:r>
    </w:p>
    <w:p>
      <w:r>
        <w:t>对我们这种面向普通人的科技博客，也可以借一点思路：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先给生活场景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再给一句话结论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再解释概念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再给可操作步骤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最后提醒边界和风险</w:t>
      </w:r>
    </w:p>
    <w:p>
      <w:r>
        <w:t>你会发现，这其实也是一个 Skill。</w:t>
      </w:r>
    </w:p>
    <w:p>
      <w:r>
        <w:t>只是它不一定叫 Skill。</w:t>
      </w:r>
    </w:p>
    <w:p>
      <w:r>
        <w:t>以前它可能叫写作模板。</w:t>
      </w:r>
    </w:p>
    <w:p>
      <w:r>
        <w:t>现在它可以变成 AI 能直接读取和执行的工作说明书。</w:t>
      </w:r>
    </w:p>
    <w:p>
      <w:r>
        <w:t>标题类 Skill 给我的启发也很直接：</w:t>
      </w:r>
    </w:p>
    <w:p>
      <w:r>
        <w:t>标题不是文章写完后随手补一句。</w:t>
      </w:r>
    </w:p>
    <w:p>
      <w:r>
        <w:t>它至少要回答 3 个问题：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这篇写给谁？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读者为什么现在要点开？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点开后能拿走什么具体东西？</w:t>
      </w:r>
    </w:p>
    <w:p>
      <w:r>
        <w:t>比如这篇文章，如果只叫：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Skill 介绍</w:t>
      </w:r>
    </w:p>
    <w:p>
      <w:r>
        <w:t>就很平。</w:t>
      </w:r>
    </w:p>
    <w:p>
      <w:r>
        <w:t>改成：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Skill 是什么？先去 SkillHub 逛一圈就懂了</w:t>
      </w:r>
    </w:p>
    <w:p>
      <w:r>
        <w:t>读者会更清楚：</w:t>
      </w:r>
    </w:p>
    <w:p>
      <w:r>
        <w:t>这不是论文解释。</w:t>
      </w:r>
    </w:p>
    <w:p>
      <w:r>
        <w:t>它会带你看一个真实网站。</w:t>
      </w:r>
    </w:p>
    <w:p>
      <w:r>
        <w:t>看完能有直观感觉。</w:t>
      </w:r>
    </w:p>
    <w:p>
      <w:r>
        <w:t>配图类 Skill 的启发也类似。</w:t>
      </w:r>
    </w:p>
    <w:p>
      <w:r>
        <w:t>很多人让 AI 画图时，只会说：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给我画一张 AI Skill 的配图。</w:t>
      </w:r>
    </w:p>
    <w:p>
      <w:r>
        <w:t>这太模糊。</w:t>
      </w:r>
    </w:p>
    <w:p>
      <w:r>
        <w:t>更好的配图 Skill 会逼你补全这些信息：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主体：一个普通人把说明书交给 AI 助手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场景：干净的桌面，旁边有电脑和笔记本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风格：扁平插画，科技博客头图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构图：横向 16:9，左侧人物，右侧留标题空间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颜色：蓝色、白色、少量黄色点缀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限制：不要出现乱码文字，不要水印，不要复杂背景</w:t>
      </w:r>
    </w:p>
    <w:p>
      <w:r>
        <w:t>你会发现，Skill 的价值不是替你“灵感爆发”。</w:t>
      </w:r>
    </w:p>
    <w:p>
      <w:r>
        <w:t>它是把容易漏掉的关键项，一项项提醒你补全。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还可以看看哪些 Skill 相关网站？</w:t>
      </w:r>
    </w:p>
    <w:p>
      <w:r>
        <w:t>SkillHub 适合先逛。</w:t>
      </w:r>
    </w:p>
    <w:p>
      <w:r>
        <w:t>如果你想继续了解 Skill 的写法和生态，可以再看这些：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网站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适合看什么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腾讯云 SkillHub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看现成 Skill、找灵感、理解 Skill 能解决什么问题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第一次接触 Skill 的普通人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Agent Skills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Skill 的基本概念、目录结构、示例写法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想进一步了解标准写法的人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Claude Skills 文档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Claude Code 里怎么创建和使用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已经在用 Claude Code 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OpenAI Codex App 介绍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Codex 里 Skill、插件和工作流怎么配合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想用 Codex 做项目的人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AGENTS.md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怎么给 AI 编程助手写项目说明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想让 AI 更懂自己项目的人</w:t>
            </w:r>
          </w:p>
        </w:tc>
      </w:tr>
    </w:tbl>
    <w:p/>
    <w:p>
      <w:r>
        <w:t>不用一次全看。</w:t>
      </w:r>
    </w:p>
    <w:p>
      <w:r>
        <w:t>普通人建议按这个顺序来：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先看 SkillHub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再看 Agent Skills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如果你已经用 Claude Code 或 Codex，再看对应文档</w:t>
      </w:r>
    </w:p>
    <w:p>
      <w:r>
        <w:t>这样不容易被术语吓住。</w:t>
      </w:r>
    </w:p>
    <w:p>
      <w:r>
        <w:t>先看“别人用 Skill 干了什么”。</w:t>
      </w:r>
    </w:p>
    <w:p>
      <w:r>
        <w:t>再看“Skill 到底怎么写”。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Skill 能做什么？</w:t>
      </w:r>
    </w:p>
    <w:p>
      <w:r>
        <w:t>Skill 最核心的作用，是让 AI 在某类任务上「更像熟手」。</w:t>
      </w:r>
    </w:p>
    <w:p>
      <w:r>
        <w:t>它不是让 AI 突然变聪明。</w:t>
      </w:r>
    </w:p>
    <w:p>
      <w:r>
        <w:t>而是让 AI 少问废话，少乱发挥，少踩重复的坑。</w:t>
      </w:r>
    </w:p>
    <w:p>
      <w:pPr>
        <w:pStyle w:val="Heading3"/>
      </w:pPr>
      <w:r>
        <w:t>1. 固定你的写作风格</w:t>
      </w:r>
    </w:p>
    <w:p>
      <w:r>
        <w:t>比如我们做「技趣星球」这个博客，就可以写一个文章 Skill。</w:t>
      </w:r>
    </w:p>
    <w:p>
      <w:r>
        <w:t>里面规定：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目标读者：普通人，不是专业程序员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语气：像朋友聊天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结构：先生活场景，再一句话结论，再步骤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限制：不要堆术语，不要制造焦虑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输出：给可复制的提示词</w:t>
      </w:r>
    </w:p>
    <w:p>
      <w:r>
        <w:t>这样每次写文章，AI 不用从零理解你的风格。</w:t>
      </w:r>
    </w:p>
    <w:p>
      <w:r>
        <w:t>你可以直接说：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请按技趣星球风格，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写一篇给普通人看的 AI 工具扫盲文。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主题是：Skill 是什么。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要求结尾给一个可以立刻照做的小练习。</w:t>
      </w:r>
    </w:p>
    <w:p>
      <w:r>
        <w:t>这就是 Skill 的第一种用法：</w:t>
      </w:r>
    </w:p>
    <w:p>
      <w:r>
        <w:t>把你脑子里的写作习惯，变成 AI 能读懂的规则。</w:t>
      </w:r>
    </w:p>
    <w:p>
      <w:pPr>
        <w:pStyle w:val="Heading3"/>
      </w:pPr>
      <w:r>
        <w:t>2. 固定一套做事流程</w:t>
      </w:r>
    </w:p>
    <w:p>
      <w:r>
        <w:t>有些任务不是一句话能完成的。</w:t>
      </w:r>
    </w:p>
    <w:p>
      <w:r>
        <w:t>比如发布一篇文章，可能要做这些事：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选题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写初稿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润色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起标题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做配图方案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审查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导出 HTML 和 Word</w:t>
      </w:r>
    </w:p>
    <w:p>
      <w:r>
        <w:t>如果每次都手动提醒 AI，很容易漏步骤。</w:t>
      </w:r>
    </w:p>
    <w:p>
      <w:r>
        <w:t>Skill 可以把流程写下来。</w:t>
      </w:r>
    </w:p>
    <w:p>
      <w:r>
        <w:t>你只要说：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按发布流程处理这篇文章。</w:t>
      </w:r>
    </w:p>
    <w:p>
      <w:r>
        <w:t>AI 就知道先后顺序。</w:t>
      </w:r>
    </w:p>
    <w:p>
      <w:r>
        <w:t>这类 Skill 特别适合重复工作。</w:t>
      </w:r>
    </w:p>
    <w:p>
      <w:r>
        <w:t>比如写周报、整理会议纪要、生成短视频脚本、制作发布清单。</w:t>
      </w:r>
    </w:p>
    <w:p>
      <w:pPr>
        <w:pStyle w:val="Heading3"/>
      </w:pPr>
      <w:r>
        <w:t>3. 告诉 AI 项目的规矩</w:t>
      </w:r>
    </w:p>
    <w:p>
      <w:r>
        <w:t>如果你让 AI 改代码，最怕它不懂项目规矩。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这个项目不能随便改目录结构。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新增文章要放在 content/posts 下面。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图片路径必须写 ./images/xxx.png。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 plan 目录后要同步上下文。</w:t>
      </w:r>
    </w:p>
    <w:p>
      <w:r>
        <w:t>这些规矩如果只靠聊天告诉 AI，很容易忘。</w:t>
      </w:r>
    </w:p>
    <w:p>
      <w:r>
        <w:t>写进 Skill 或项目说明后，AI 每次做相关任务都会先看规则。</w:t>
      </w:r>
    </w:p>
    <w:p>
      <w:r>
        <w:t>这对长期项目很有用。</w:t>
      </w:r>
    </w:p>
    <w:p>
      <w:r>
        <w:t>你不是每次都重新培训 AI。</w:t>
      </w:r>
    </w:p>
    <w:p>
      <w:r>
        <w:t>你是在给它一本项目手册。</w:t>
      </w:r>
    </w:p>
    <w:p>
      <w:pPr>
        <w:pStyle w:val="Heading3"/>
      </w:pPr>
      <w:r>
        <w:t>4. 帮 AI 学会调用工具</w:t>
      </w:r>
    </w:p>
    <w:p>
      <w:r>
        <w:t>有些 Skill 不只是写文字规则。</w:t>
      </w:r>
    </w:p>
    <w:p>
      <w:r>
        <w:t>它还会告诉 AI：</w:t>
      </w:r>
    </w:p>
    <w:p>
      <w:r>
        <w:t>遇到某类任务，应该用哪个脚本、哪个命令、哪个工具。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 Word 文档时，先运行导出脚本。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生成图片前，先检查图片目录。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改完前端页面后，要打开浏览器看一眼。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处理表格时，优先用表格工具，不要手算。</w:t>
      </w:r>
    </w:p>
    <w:p>
      <w:r>
        <w:t>这就不只是「写作风格」了。</w:t>
      </w:r>
    </w:p>
    <w:p>
      <w:r>
        <w:t>它开始像一个小型工作流。</w:t>
      </w:r>
    </w:p>
    <w:p>
      <w:r>
        <w:t>AI 按说明一步步做，结果会稳定很多。</w:t>
      </w:r>
    </w:p>
    <w:p>
      <w:pPr>
        <w:pStyle w:val="Heading3"/>
      </w:pPr>
      <w:r>
        <w:t>5. 把你的经验沉淀下来</w:t>
      </w:r>
    </w:p>
    <w:p>
      <w:r>
        <w:t>Skill 最值得做的地方，是它能保存经验。</w:t>
      </w:r>
    </w:p>
    <w:p>
      <w:r>
        <w:t>比如你发现：</w:t>
      </w:r>
    </w:p>
    <w:p>
      <w:r>
        <w:t>某个平台标题不能太长。</w:t>
      </w:r>
    </w:p>
    <w:p>
      <w:r>
        <w:t>某个导出命令容易漏图片。</w:t>
      </w:r>
    </w:p>
    <w:p>
      <w:r>
        <w:t>某类文章必须先讲例子，不然读者看不进去。</w:t>
      </w:r>
    </w:p>
    <w:p>
      <w:r>
        <w:t>这些经验如果只放在脑子里，下一次还要重新讲。</w:t>
      </w:r>
    </w:p>
    <w:p>
      <w:r>
        <w:t>写进 Skill 后，它就变成可复用资产。</w:t>
      </w:r>
    </w:p>
    <w:p>
      <w:r>
        <w:t>这也是 Skill 和普通提示词最大的区别。</w:t>
      </w:r>
    </w:p>
    <w:p>
      <w:r>
        <w:t>普通提示词像一次性便签。</w:t>
      </w:r>
    </w:p>
    <w:p>
      <w:r>
        <w:t>Skill 像一本可以反复翻的工作手册。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Skill 和提示词有什么区别？</w:t>
      </w:r>
    </w:p>
    <w:p>
      <w:r>
        <w:t>很多人会问：</w:t>
      </w:r>
    </w:p>
    <w:p>
      <w:r>
        <w:t>那我直接写一个长提示词不就行了吗？</w:t>
      </w:r>
    </w:p>
    <w:p>
      <w:r>
        <w:t>可以。</w:t>
      </w:r>
    </w:p>
    <w:p>
      <w:r>
        <w:t>但长提示词适合临时任务。</w:t>
      </w:r>
    </w:p>
    <w:p>
      <w:r>
        <w:t>Skill 适合长期重复任务。</w:t>
      </w:r>
    </w:p>
    <w:p>
      <w:r>
        <w:t>可以这样理解：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像什么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临时交代一句话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偶尔问一次、临时生成内容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固定工作手册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经常重复、规则很多、容易漏步骤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项目说明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公司制度和项目规矩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 AI 理解一个长期项目</w:t>
            </w:r>
          </w:p>
        </w:tc>
      </w:tr>
    </w:tbl>
    <w:p/>
    <w:p>
      <w:r>
        <w:t>如果你只是让 AI 帮你写一段朋友圈文案，提示词就够了。</w:t>
      </w:r>
    </w:p>
    <w:p>
      <w:r>
        <w:t>如果你每周都要写同一种风格的文章，就适合做 Skill。</w:t>
      </w:r>
    </w:p>
    <w:p>
      <w:r>
        <w:t>如果你让 AI 长期参与一个项目，就需要项目说明加 Skill。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普通人现在要不要学 Skill？</w:t>
      </w:r>
    </w:p>
    <w:p>
      <w:r>
        <w:t>如果你只是偶尔用 AI 聊天，不用急。</w:t>
      </w:r>
    </w:p>
    <w:p>
      <w:r>
        <w:t>先学会写清楚提示词就够了。</w:t>
      </w:r>
    </w:p>
    <w:p>
      <w:r>
        <w:t>但如果你已经开始让 AI 帮你做固定工作，Skill 很值得学。</w:t>
      </w:r>
    </w:p>
    <w:p>
      <w:r>
        <w:t>比如你有这些需求：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每周写一篇公众号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每天整理客户反馈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经常让 AI 改同一个项目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反复生成同一种格式的报告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每次发布内容都有固定步骤</w:t>
      </w:r>
    </w:p>
    <w:p>
      <w:r>
        <w:t>那 Skill 就能帮你省很多重复沟通。</w:t>
      </w:r>
    </w:p>
    <w:p>
      <w:r>
        <w:t>你可以从一个最小 Skill 开始。</w:t>
      </w:r>
    </w:p>
    <w:p>
      <w:r>
        <w:t>不用写得很复杂。</w:t>
      </w:r>
    </w:p>
    <w:p>
      <w:r>
        <w:t>先写三件事就够：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这个 Skill 什么时候用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做事步骤是什么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有哪些不能犯的错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当我说“写技趣星球文章”时，使用这个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步骤：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先用生活场景开头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给一句话结论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用表格解释概念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至少给 2 个可复制提示词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结尾给下一步行动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注意：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不要写成论文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不要堆专业词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不要制造焦虑</w:t>
      </w:r>
    </w:p>
    <w:p>
      <w:r>
        <w:t>这已经是一个有用的 Skill 雏形。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t>Skill 是给 AI 的办事说明书，让它按你的方法做事</w:t>
      </w:r>
    </w:p>
    <w:p>
      <w:pPr>
        <w:pStyle w:val="ListBullet"/>
      </w:pPr>
      <w:r>
        <w:t>SkillHub 适合先逛现成案例，别一开始就啃技术文档</w:t>
      </w:r>
    </w:p>
    <w:p>
      <w:pPr>
        <w:pStyle w:val="ListBullet"/>
      </w:pPr>
      <w:r>
        <w:t>Skill 适合固定风格、固定流程、固定项目规矩</w:t>
      </w:r>
    </w:p>
    <w:p>
      <w:r>
        <w:t>你今天可以立刻做一个小练习：</w:t>
      </w:r>
    </w:p>
    <w:p>
      <w:r>
        <w:t>先打开腾讯云 SkillHub：</w:t>
      </w:r>
    </w:p>
    <w:p>
      <w:r>
        <w:rPr>
          <w:color w:val="0563C1"/>
          <w:u w:val="single"/>
        </w:rPr>
        <w:t>https://skillhub.cloud.tencent.com/</w:t>
      </w:r>
    </w:p>
    <w:p>
      <w:r>
        <w:t>找 3 个你看得懂、用得上的 Skill。</w:t>
      </w:r>
    </w:p>
    <w:p>
      <w:r>
        <w:t>然后打开你常用的 AI 工具，复制下面这段，让它帮你设计一个自己的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我想为自己设计一个 AI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我的固定任务是：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[写下你经常重复做的一件事，比如写周报、整理会议纪要、写公众号文章]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请帮我整理成一个 Skill 说明，包括：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什么时候使用这个 Skill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具体做事步骤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输出格式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需要避免的错误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给我一个可以直接保存成 Markdown 的版本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用普通人能看懂的话写，不要写得像技术文档。</w:t>
      </w:r>
    </w:p>
    <w:p>
      <w:r>
        <w:t>最后顺手带一句 MCP。</w:t>
      </w:r>
    </w:p>
    <w:p>
      <w:r>
        <w:t>Skill 和 MCP 有关系，但不是同一个东西。</w:t>
      </w:r>
    </w:p>
    <w:p>
      <w:r>
        <w:t>Skill 像「办事说明书」，告诉 AI 该怎么做。</w:t>
      </w:r>
    </w:p>
    <w:p>
      <w:r>
        <w:t>MCP 像「工具插座」，让 AI 能接上外部工具。</w:t>
      </w:r>
    </w:p>
    <w:p>
      <w:r>
        <w:t>这篇先把 Skill 搞懂就够了。</w:t>
      </w:r>
    </w:p>
    <w:p>
      <w:r>
        <w:t>下一篇我们再单独讲 MCP。</w:t>
      </w:r>
    </w:p>
    <w:p>
      <w:r>
        <w:t>到时候你会更容易理解：</w:t>
      </w:r>
    </w:p>
    <w:p>
      <w:r>
        <w:t>为什么现在很多 AI 工具都在接 MCP？</w:t>
      </w:r>
    </w:p>
    <w:p>
      <w:r>
        <w:t>为什么它不像普通插件那么简单？</w:t>
      </w:r>
    </w:p>
    <w:p>
      <w:r>
        <w:t>以及普通人到底要不要折腾它。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阅读更多：下一篇计划聊「MCP 是什么？为什么 AI 工具都在接它？」</w:t>
      </w:r>
      <w:r>
        <w:t xml:space="preserve">   </w:t>
      </w:r>
      <w:r>
        <w:rPr>
          <w:i/>
        </w:rPr>
        <w:t>有问题？评论区告诉我。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