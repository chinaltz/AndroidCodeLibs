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Code 怎么用？普通人也能上手的 AI 编程助手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3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3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Claude Code 上手指南  关注微信公众号 **AI技趣星球**，回复 **MF**，一起用技术创造乐趣。</w:t>
      </w:r>
    </w:p>
    <w:p>
      <w:r>
        <w:t>你可能听过一句话：</w:t>
      </w:r>
    </w:p>
    <w:p>
      <w:pPr>
        <w:ind w:left="567"/>
      </w:pPr>
      <w:r>
        <w:rPr>
          <w:i/>
          <w:color w:val="646464"/>
          <w:sz w:val="20"/>
        </w:rPr>
        <w:t>“Claude Code 写代码很强。”</w:t>
      </w:r>
    </w:p>
    <w:p>
      <w:r>
        <w:t>但你真正去搜时，看到的往往是英文文档、命令行、API Key、环境变量、MCP、Skill。</w:t>
      </w:r>
    </w:p>
    <w:p>
      <w:r>
        <w:t>一堆词砸过来，刚想试一下，就想关掉。</w:t>
      </w:r>
    </w:p>
    <w:p>
      <w:r>
        <w:t>这篇不讲玄学，也不把你当程序员培训。</w:t>
      </w:r>
    </w:p>
    <w:p>
      <w:r>
        <w:t>我们只解决三个问题：</w:t>
      </w:r>
    </w:p>
    <w:p>
      <w:pPr>
        <w:pStyle w:val="ListNumber"/>
      </w:pPr>
      <w:r>
        <w:t>Claude Code 到底是干什么的？</w:t>
      </w:r>
    </w:p>
    <w:p>
      <w:pPr>
        <w:pStyle w:val="ListNumber"/>
      </w:pPr>
      <w:r>
        <w:t>怎么把它装起来、跑起来？</w:t>
      </w:r>
    </w:p>
    <w:p>
      <w:pPr>
        <w:pStyle w:val="ListNumber"/>
      </w:pPr>
      <w:r>
        <w:t>如果官方账号或 API 不方便用，怎么用 CC Switch 接 DeepSeek 这类模型？</w:t>
      </w:r>
    </w:p>
    <w:p>
      <w:r>
        <w:rPr>
          <w:b/>
        </w:rPr>
        <w:t>一句话结论：Claude Code 不是聊天工具，而是一个会读项目、改文件、跑命令的 AI 编程助手。你把需求说清楚，它能直接在项目里动手。</w:t>
      </w:r>
    </w:p>
    <w:p>
      <w:r>
        <w:t>难度：⭐⭐⭐</w:t>
      </w:r>
    </w:p>
    <w:p>
      <w:r>
        <w:t>需要装 Node.js、复制几行命令、配置一次模型。第一次可能会卡一下，但照着做，普通人也能跑通。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先说人话：Claude Code 像“坐在旁边的程序员助理”</w:t>
      </w:r>
    </w:p>
    <w:p>
      <w:r>
        <w:t>普通 AI 聊天工具像什么？</w:t>
      </w:r>
    </w:p>
    <w:p>
      <w:r>
        <w:t>像你在微信上问朋友：</w:t>
      </w:r>
    </w:p>
    <w:p>
      <w:pPr>
        <w:ind w:left="567"/>
      </w:pPr>
      <w:r>
        <w:rPr>
          <w:i/>
          <w:color w:val="646464"/>
          <w:sz w:val="20"/>
        </w:rPr>
        <w:t>“这个网页怎么写？”</w:t>
      </w:r>
    </w:p>
    <w:p>
      <w:r>
        <w:t>朋友发你一段建议，剩下的还得你自己打开文件、复制代码、调错。</w:t>
      </w:r>
    </w:p>
    <w:p>
      <w:r>
        <w:t>Claude Code 不太一样。</w:t>
      </w:r>
    </w:p>
    <w:p>
      <w:r>
        <w:t>它更像一个坐在你旁边的程序员助理。你说：</w:t>
      </w:r>
    </w:p>
    <w:p>
      <w:pPr>
        <w:ind w:left="567"/>
      </w:pPr>
      <w:r>
        <w:rPr>
          <w:i/>
          <w:color w:val="646464"/>
          <w:sz w:val="20"/>
        </w:rPr>
        <w:t>“帮我把这个网页改好看一点，顺便检查有没有报错。”</w:t>
      </w:r>
    </w:p>
    <w:p>
      <w:r>
        <w:t>它可以直接去看你的项目文件，然后修改、运行、发现问题，再继续修。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1-skill-mc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它能做的事情包括：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你想做什么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Claude Code 能帮什么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看懂项目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扫描目录、读配置、解释每个文件干什么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改代码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直接编辑项目文件，而不是只给建议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查问题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运行测试、看报错、定位原因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写文档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整理 README、补安装说明、写使用示例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接工具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通过 MCP 接数据库、GitHub、浏览器等外部工具</w:t>
            </w:r>
          </w:p>
        </w:tc>
      </w:tr>
    </w:tbl>
    <w:p/>
    <w:p>
      <w:r>
        <w:t>所以你可以先记住一句话：</w:t>
      </w:r>
    </w:p>
    <w:p>
      <w:pPr>
        <w:ind w:left="567"/>
      </w:pPr>
      <w:r>
        <w:rPr>
          <w:i/>
          <w:color w:val="646464"/>
          <w:sz w:val="20"/>
        </w:rPr>
        <w:t>ChatGPT 更像“问答窗口”，Claude Code 更像“能进项目干活的 AI 助手”。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为什么它值得学：不是只因为 Claude 模型强</w:t>
      </w:r>
    </w:p>
    <w:p>
      <w:r>
        <w:t>Claude Code 值得学，不只是因为它能写代码。</w:t>
      </w:r>
    </w:p>
    <w:p>
      <w:r>
        <w:t>更重要的是，它把两个思路带火了：</w:t>
      </w:r>
      <w:r>
        <w:rPr>
          <w:b/>
        </w:rPr>
        <w:t>Skill</w:t>
      </w:r>
      <w:r>
        <w:t xml:space="preserve"> 和 </w:t>
      </w:r>
      <w:r>
        <w:rPr>
          <w:b/>
        </w:rPr>
        <w:t>MCP</w:t>
      </w:r>
      <w:r>
        <w:t>。</w:t>
      </w:r>
    </w:p>
    <w:p>
      <w:pPr>
        <w:pStyle w:val="Heading3"/>
      </w:pPr>
      <w:r>
        <w:t>Skill：给 AI 的办事说明书</w:t>
      </w:r>
    </w:p>
    <w:p>
      <w:r>
        <w:t>Skill 可以理解成“给 AI 的工作说明书”。</w:t>
      </w:r>
    </w:p>
    <w:p>
      <w:r>
        <w:t>比如你经常写技趣星球的文章，就可以写一份说明：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写文章时：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先用生活例子开头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不堆术语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每段不要太长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结尾给一个立刻能做的小动作</w:t>
      </w:r>
    </w:p>
    <w:p>
      <w:r>
        <w:t>以后你说“按我的风格写一篇”，AI 就能照着这份说明做。</w:t>
      </w:r>
    </w:p>
    <w:p>
      <w:r>
        <w:t>它不是让 AI 变聪明，而是让 AI 更懂你的习惯。</w:t>
      </w:r>
    </w:p>
    <w:p>
      <w:pPr>
        <w:pStyle w:val="Heading3"/>
      </w:pPr>
      <w:r>
        <w:t>MCP：AI 世界的 Type-C 接口</w:t>
      </w:r>
    </w:p>
    <w:p>
      <w:r>
        <w:t>MCP 更像“AI 世界的 Type-C 接口”。</w:t>
      </w:r>
    </w:p>
    <w:p>
      <w:r>
        <w:t>以前 AI 想接 GitHub、数据库、浏览器、文件系统，每个工具都要单独适配。</w:t>
      </w:r>
    </w:p>
    <w:p>
      <w:r>
        <w:t>MCP 做的事，是把连接方式统一起来。</w:t>
      </w:r>
    </w:p>
    <w:p>
      <w:r>
        <w:t>工具按 MCP 的规矩提供能力，AI 就能接上去用。</w:t>
      </w:r>
    </w:p>
    <w:p>
      <w:r>
        <w:t>关于 Skill 和 MCP，我们前面写过两篇：</w:t>
      </w:r>
    </w:p>
    <w:p>
      <w:pPr>
        <w:pStyle w:val="ListBullet"/>
      </w:pPr>
      <w:r>
        <w:t>Skill 是什么？先去 SkillHub 逛一圈就懂了</w:t>
      </w:r>
    </w:p>
    <w:p>
      <w:pPr>
        <w:pStyle w:val="ListBullet"/>
      </w:pPr>
      <w:r>
        <w:t>MCP：就是我们日常使用的 Type-C 接口</w:t>
      </w:r>
    </w:p>
    <w:p>
      <w:r>
        <w:t>这篇先不展开。你只要知道：Claude Code 不是一个孤立工具，它代表的是“AI 能真正操作电脑和项目”的方向。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安装前先检查：别一上来就复制命令</w:t>
      </w:r>
    </w:p>
    <w:p>
      <w:r>
        <w:t>先确认你的电脑有没有这些东西。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系统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macOS / Linux / Windows WSL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Node.js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18 或以上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Git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推荐安装，方便 Claude Code 看版本记录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项目目录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最好先拿一个练手项目，不要一上来改重要项目</w:t>
            </w:r>
          </w:p>
        </w:tc>
      </w:tr>
    </w:tbl>
    <w:p/>
    <w:p>
      <w:r>
        <w:t>检查 Node.js：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node --version</w:t>
      </w:r>
    </w:p>
    <w:p>
      <w:r>
        <w:t xml:space="preserve">如果能看到类似 </w:t>
      </w:r>
      <w:r>
        <w:rPr>
          <w:rFonts w:ascii="Consolas" w:hAnsi="Consolas"/>
          <w:color w:val="505050"/>
          <w:sz w:val="18"/>
        </w:rPr>
        <w:t>v20.x.x</w:t>
      </w:r>
      <w:r>
        <w:t>、</w:t>
      </w:r>
      <w:r>
        <w:rPr>
          <w:rFonts w:ascii="Consolas" w:hAnsi="Consolas"/>
          <w:color w:val="505050"/>
          <w:sz w:val="18"/>
        </w:rPr>
        <w:t>v22.x.x</w:t>
      </w:r>
      <w:r>
        <w:t>，说明已经装了。</w:t>
      </w:r>
    </w:p>
    <w:p>
      <w:r>
        <w:t xml:space="preserve">如果提示找不到命令，先去 </w:t>
      </w:r>
      <w:r>
        <w:rPr>
          <w:color w:val="0563C1"/>
          <w:u w:val="single"/>
        </w:rPr>
        <w:t>Node.js 官网</w:t>
      </w:r>
      <w:r>
        <w:t xml:space="preserve"> 下载 LTS 版本。</w:t>
      </w:r>
    </w:p>
    <w:p>
      <w:pPr>
        <w:ind w:left="567"/>
      </w:pPr>
      <w:r>
        <w:rPr>
          <w:i/>
          <w:color w:val="646464"/>
          <w:sz w:val="20"/>
        </w:rPr>
        <w:t>注意：  第一次练习，建议用一个复制出来的小项目。不要直接在公司项目、客户项目、重要资料目录里试。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安装 Claude Code：三步就够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2-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第一步：安装</w:t>
      </w:r>
    </w:p>
    <w:p>
      <w:r>
        <w:t>打开终端，输入：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npm install -g @anthropic-ai/claude-code</w:t>
      </w:r>
    </w:p>
    <w:p>
      <w:r>
        <w:t>装完后检查版本：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claude --version</w:t>
      </w:r>
    </w:p>
    <w:p>
      <w:r>
        <w:t>能看到版本号，就说明安装成功。</w:t>
      </w:r>
    </w:p>
    <w:p>
      <w:pPr>
        <w:pStyle w:val="Heading3"/>
      </w:pPr>
      <w:r>
        <w:t>第二步：进入一个项目目录</w:t>
      </w:r>
    </w:p>
    <w:p>
      <w:r>
        <w:t>找一个练手项目，比如：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cd ~/my-project</w:t>
      </w:r>
    </w:p>
    <w:p>
      <w:r>
        <w:t>如果你还没有项目，也可以先建一个空文件夹：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mkdir claude-code-demo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cd claude-code-demo</w:t>
      </w:r>
    </w:p>
    <w:p>
      <w:pPr>
        <w:pStyle w:val="Heading3"/>
      </w:pPr>
      <w:r>
        <w:t>第三步：启动</w:t>
      </w:r>
    </w:p>
    <w:p>
      <w:r>
        <w:t>输入：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claude</w:t>
      </w:r>
    </w:p>
    <w:p>
      <w:r>
        <w:t>第一次启动时，它会引导你登录或配置 API。</w:t>
      </w:r>
    </w:p>
    <w:p>
      <w:r>
        <w:t>官方用法通常需要 Anthropic 账号或 API Key。国内用户如果这一步不方便，可以先看后面的 CC Switch 方案。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基础用法：先学 6 个动作</w:t>
      </w:r>
    </w:p>
    <w:p>
      <w:r>
        <w:t>刚开始不要贪多。</w:t>
      </w:r>
    </w:p>
    <w:p>
      <w:r>
        <w:t>你会下面这几个，就能完成 80% 的入门操作。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用法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适合什么时候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启动对话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claude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进入交互模式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带问题启动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claude "解释这个项目"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想先问一句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单次查询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claude -p "这个函数干嘛"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不想进入完整界面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初始化项目说明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/init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让它生成项目上下文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清空上下文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/clear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对话太乱时重来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引用文件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@文件名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精准让它看某个文件</w:t>
            </w:r>
          </w:p>
        </w:tc>
      </w:tr>
    </w:tbl>
    <w:p/>
    <w:p>
      <w:r>
        <w:t>一个最适合新手的练习是：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请先扫描这个项目，告诉我：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这是一个什么项目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主要文件分别干什么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我作为新手应该先看哪 3 个文件</w:t>
      </w:r>
    </w:p>
    <w:p>
      <w:r>
        <w:t>等它解释完，你再说：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请把 README.md 改得更适合新手阅读。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结构包括：项目简介、安装方法、运行方法、常见问题。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先给我计划，确认后再改文件。</w:t>
      </w:r>
    </w:p>
    <w:p>
      <w:r>
        <w:t>注意最后一句：</w:t>
      </w:r>
    </w:p>
    <w:p>
      <w:pPr>
        <w:ind w:left="567"/>
      </w:pPr>
      <w:r>
        <w:rPr>
          <w:i/>
          <w:color w:val="646464"/>
          <w:sz w:val="20"/>
        </w:rPr>
        <w:t>先给我计划，确认后再改文件。</w:t>
      </w:r>
    </w:p>
    <w:p>
      <w:r>
        <w:t>这是新手用 Claude Code 的关键习惯。</w:t>
      </w:r>
    </w:p>
    <w:p>
      <w:r>
        <w:t>你先让它说清楚打算怎么做，再让它动手。这样不容易一上来改乱。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CC Switch：给 Claude Code 换一个“大脑”</w:t>
      </w:r>
    </w:p>
    <w:p>
      <w:r>
        <w:t>如果你没有 Anthropic API Key，或者想接 DeepSeek、通义千问、智谱 GLM 这类模型，可以看 CC Switch。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3-cc-swi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CC Switch 是什么？</w:t>
      </w:r>
    </w:p>
    <w:p>
      <w:r>
        <w:t>CC Switch 是一个开源桌面工具，用来管理 Claude Code、Codex、Gemini CLI 等命令行 AI 工具的模型供应商。</w:t>
      </w:r>
    </w:p>
    <w:p>
      <w:r>
        <w:t>你可以把它理解成一个“模型切换器”：</w:t>
      </w:r>
    </w:p>
    <w:p>
      <w:pPr>
        <w:ind w:left="567"/>
      </w:pPr>
      <w:r>
        <w:rPr>
          <w:i/>
          <w:color w:val="646464"/>
          <w:sz w:val="20"/>
        </w:rPr>
        <w:t>Claude Code 负责干活，CC Switch 负责告诉它用哪个模型。</w:t>
      </w:r>
    </w:p>
    <w:p>
      <w:r>
        <w:t>常见配置是：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供应商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DeepSeek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便宜、中文好，适合新手练习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通义千问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国内访问友好，综合能力稳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智谱 GLM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中文和代码场景都能试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Kimi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长文本整理有优势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自定义接口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适合已经有模型服务的人</w:t>
            </w:r>
          </w:p>
        </w:tc>
      </w:tr>
    </w:tbl>
    <w:p/>
    <w:p>
      <w:pPr>
        <w:pStyle w:val="Heading3"/>
      </w:pPr>
      <w:r>
        <w:t>安装 CC Switch</w:t>
      </w:r>
    </w:p>
    <w:p>
      <w:r>
        <w:t>去 GitHub Releases 下载对应系统安装包：</w:t>
      </w:r>
    </w:p>
    <w:p>
      <w:r>
        <w:rPr>
          <w:color w:val="0563C1"/>
          <w:u w:val="single"/>
        </w:rPr>
        <w:t>CC Switch Releases</w:t>
      </w:r>
    </w:p>
    <w:p>
      <w:r>
        <w:t>macOS 用户也可以用：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brew install --cask cc-switch</w:t>
      </w:r>
    </w:p>
    <w:p>
      <w:r>
        <w:t>装好后打开应用，按界面提示添加供应商。</w:t>
      </w:r>
    </w:p>
    <w:p>
      <w:pPr>
        <w:pStyle w:val="Heading3"/>
      </w:pPr>
      <w:r>
        <w:t>接 DeepSeek 的大致步骤</w:t>
      </w:r>
    </w:p>
    <w:p>
      <w:pPr>
        <w:pStyle w:val="ListNumber"/>
      </w:pPr>
      <w:r>
        <w:t xml:space="preserve">去 </w:t>
      </w:r>
      <w:r>
        <w:rPr>
          <w:color w:val="0563C1"/>
          <w:u w:val="single"/>
        </w:rPr>
        <w:t>DeepSeek 开放平台</w:t>
      </w:r>
      <w:r>
        <w:t xml:space="preserve"> 创建 API Key</w:t>
      </w:r>
    </w:p>
    <w:p>
      <w:pPr>
        <w:pStyle w:val="ListNumber"/>
      </w:pPr>
      <w:r>
        <w:t>打开 CC Switch</w:t>
      </w:r>
    </w:p>
    <w:p>
      <w:pPr>
        <w:pStyle w:val="ListNumber"/>
      </w:pPr>
      <w:r>
        <w:t>添加供应商，选择 DeepSeek 预设</w:t>
      </w:r>
    </w:p>
    <w:p>
      <w:pPr>
        <w:pStyle w:val="ListNumber"/>
      </w:pPr>
      <w:r>
        <w:t>填入 API Key</w:t>
      </w:r>
    </w:p>
    <w:p>
      <w:pPr>
        <w:pStyle w:val="ListNumber"/>
      </w:pPr>
      <w:r>
        <w:t xml:space="preserve">选择模型，比如 </w:t>
      </w:r>
      <w:r>
        <w:rPr>
          <w:rFonts w:ascii="Consolas" w:hAnsi="Consolas"/>
          <w:color w:val="505050"/>
          <w:sz w:val="18"/>
        </w:rPr>
        <w:t>deepseek-chat</w:t>
      </w:r>
    </w:p>
    <w:p>
      <w:pPr>
        <w:pStyle w:val="ListNumber"/>
      </w:pPr>
      <w:r>
        <w:t>点击启用</w:t>
      </w:r>
    </w:p>
    <w:p>
      <w:r>
        <w:t>配置好以后，再回到终端运行：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claude</w:t>
      </w:r>
    </w:p>
    <w:p>
      <w:r>
        <w:t>如果 CC Switch 已经接管配置，Claude Code 就会通过你选的模型来工作。</w:t>
      </w:r>
    </w:p>
    <w:p>
      <w:pPr>
        <w:ind w:left="567"/>
      </w:pPr>
      <w:r>
        <w:rPr>
          <w:i/>
          <w:color w:val="646464"/>
          <w:sz w:val="20"/>
        </w:rPr>
        <w:t>注意：  不同模型对 Claude Code 的兼容程度不一样。第一次建议先做小任务，比如解释项目、改 README、修一个简单报错。不要一上来让它重构整个项目。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一个完整练习：让它帮你整理项目</w:t>
      </w:r>
    </w:p>
    <w:p>
      <w:r>
        <w:t>找一个不重要的小项目，打开终端：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cd ~/my-project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claude</w:t>
      </w:r>
    </w:p>
    <w:p>
      <w:r>
        <w:t>然后复制这段：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你先不要改文件。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请扫描这个项目，输出：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项目是做什么的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主要目录和文件说明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当前最明显的 3 个问题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建议我先改哪一个，为什么</w:t>
      </w:r>
    </w:p>
    <w:p>
      <w:r>
        <w:t>等它回答后，再复制这段：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现在只改 README.md。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面向第一次打开项目的人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用中文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包含安装、运行、常见问题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不要改其他文件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改完后告诉我改了哪些内容。</w:t>
      </w:r>
    </w:p>
    <w:p>
      <w:r>
        <w:t>这就是 Claude Code 最舒服的用法：</w:t>
      </w:r>
    </w:p>
    <w:p>
      <w:pPr>
        <w:pStyle w:val="ListNumber"/>
      </w:pPr>
      <w:r>
        <w:t>先让它看</w:t>
      </w:r>
    </w:p>
    <w:p>
      <w:pPr>
        <w:pStyle w:val="ListNumber"/>
      </w:pPr>
      <w:r>
        <w:t>再让它计划</w:t>
      </w:r>
    </w:p>
    <w:p>
      <w:pPr>
        <w:pStyle w:val="ListNumber"/>
      </w:pPr>
      <w:r>
        <w:t>最后只允许它改一个小范围</w:t>
      </w:r>
    </w:p>
    <w:p>
      <w:r>
        <w:t>新手一定要从小范围开始。你越会限制范围，它越像靠谱助理。</w:t>
      </w:r>
    </w:p>
    <w:p>
      <w:pPr>
        <w:pStyle w:val="Heading2"/>
      </w:pPr>
      <w:r>
        <w:t>新手最容易踩的 5 个坑</w:t>
      </w:r>
    </w:p>
    <w:p>
      <w:pPr>
        <w:pStyle w:val="Heading3"/>
      </w:pPr>
      <w:r>
        <w:t>坑一：让它一次改太多</w:t>
      </w:r>
    </w:p>
    <w:p>
      <w:r>
        <w:t>不要这样说：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帮我优化整个项目。</w:t>
      </w:r>
    </w:p>
    <w:p>
      <w:r>
        <w:t>建议这样说：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先只看项目，不改文件。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列出 3 个最值得改的点，我确认后再动手。</w:t>
      </w:r>
    </w:p>
    <w:p>
      <w:pPr>
        <w:pStyle w:val="Heading3"/>
      </w:pPr>
      <w:r>
        <w:t>坑二：不看改动就继续</w:t>
      </w:r>
    </w:p>
    <w:p>
      <w:r>
        <w:t>每次它改完，你最好看一眼：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git diff</w:t>
      </w:r>
    </w:p>
    <w:p>
      <w:r>
        <w:t>如果你还不会 Git，也至少打开文件看看有没有明显不对。</w:t>
      </w:r>
    </w:p>
    <w:p>
      <w:pPr>
        <w:pStyle w:val="Heading3"/>
      </w:pPr>
      <w:r>
        <w:t>坑三：把隐私内容发给模型</w:t>
      </w:r>
    </w:p>
    <w:p>
      <w:r>
        <w:t>不要把这些东西交给任何 AI：</w:t>
      </w:r>
    </w:p>
    <w:p>
      <w:pPr>
        <w:pStyle w:val="ListBullet"/>
      </w:pPr>
      <w:r>
        <w:t>身份证</w:t>
      </w:r>
    </w:p>
    <w:p>
      <w:pPr>
        <w:pStyle w:val="ListBullet"/>
      </w:pPr>
      <w:r>
        <w:t>手机号名单</w:t>
      </w:r>
    </w:p>
    <w:p>
      <w:pPr>
        <w:pStyle w:val="ListBullet"/>
      </w:pPr>
      <w:r>
        <w:t>客户资料</w:t>
      </w:r>
    </w:p>
    <w:p>
      <w:pPr>
        <w:pStyle w:val="ListBullet"/>
      </w:pPr>
      <w:r>
        <w:t>合同原文</w:t>
      </w:r>
    </w:p>
    <w:p>
      <w:pPr>
        <w:pStyle w:val="ListBullet"/>
      </w:pPr>
      <w:r>
        <w:t>内部账号和密码</w:t>
      </w:r>
    </w:p>
    <w:p>
      <w:pPr>
        <w:pStyle w:val="ListBullet"/>
      </w:pPr>
      <w:r>
        <w:t>公司未公开代码</w:t>
      </w:r>
    </w:p>
    <w:p>
      <w:r>
        <w:t>能不能发，有个简单判断：</w:t>
      </w:r>
    </w:p>
    <w:p>
      <w:pPr>
        <w:ind w:left="567"/>
      </w:pPr>
      <w:r>
        <w:rPr>
          <w:i/>
          <w:color w:val="646464"/>
          <w:sz w:val="20"/>
        </w:rPr>
        <w:t>能发普通工作群的东西，才适合发给 AI。</w:t>
      </w:r>
    </w:p>
    <w:p>
      <w:pPr>
        <w:pStyle w:val="Heading3"/>
      </w:pPr>
      <w:r>
        <w:t>坑四：把模型当神</w:t>
      </w:r>
    </w:p>
    <w:p>
      <w:r>
        <w:t>Claude Code 会犯错。</w:t>
      </w:r>
    </w:p>
    <w:p>
      <w:r>
        <w:t>它可能删错文件、理解错需求、装错依赖，也可能写出看起来很对但实际跑不通的代码。</w:t>
      </w:r>
    </w:p>
    <w:p>
      <w:r>
        <w:t>所以新手要养成一个习惯：</w:t>
      </w:r>
    </w:p>
    <w:p>
      <w:pPr>
        <w:ind w:left="567"/>
      </w:pPr>
      <w:r>
        <w:rPr>
          <w:i/>
          <w:color w:val="646464"/>
          <w:sz w:val="20"/>
        </w:rPr>
        <w:t>小步改，小步看，小步确认。</w:t>
      </w:r>
    </w:p>
    <w:p>
      <w:pPr>
        <w:pStyle w:val="Heading3"/>
      </w:pPr>
      <w:r>
        <w:t>坑五：只看教程，不动手</w:t>
      </w:r>
    </w:p>
    <w:p>
      <w:r>
        <w:t>这类工具，光看没用。</w:t>
      </w:r>
    </w:p>
    <w:p>
      <w:r>
        <w:t>你必须拿一个小项目跑一次，才会真正明白它的价值。</w:t>
      </w:r>
    </w:p>
    <w:p>
      <w:pPr>
        <w:pStyle w:val="Heading2"/>
      </w:pPr>
      <w:r>
        <w:t>今天就试这个</w:t>
      </w:r>
    </w:p>
    <w:p>
      <w:r>
        <w:t>如果你只想花 10 分钟，按这个顺序来：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npm install -g @anthropic-ai/claude-code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claude --version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mkdir claude-code-demo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cd claude-code-demo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claude</w:t>
      </w:r>
    </w:p>
    <w:p>
      <w:r>
        <w:t>进入后复制：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请帮我创建一个最简单的个人主页。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只有 index.html 一个文件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标题是“我的第一个 AI 辅助网页”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页面里有一句自我介绍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风格清爽，不要复杂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先告诉我你准备怎么做，等我确认后再创建文件。</w:t>
      </w:r>
    </w:p>
    <w:p>
      <w:r>
        <w:t>跑通这一步，你就已经跨过最难的门槛了。</w:t>
      </w:r>
    </w:p>
    <w:p>
      <w:r>
        <w:t xml:space="preserve">关注微信公众号 </w:t>
      </w:r>
      <w:r>
        <w:rPr>
          <w:b/>
        </w:rPr>
        <w:t>AI技趣星球</w:t>
      </w:r>
      <w:r>
        <w:t xml:space="preserve">，回复 </w:t>
      </w:r>
      <w:r>
        <w:rPr>
          <w:b/>
        </w:rPr>
        <w:t>MF</w:t>
      </w:r>
      <w:r>
        <w:t>，我会继续把这类工具拆成普通人也能照做的教程。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参考资料</w:t>
      </w:r>
    </w:p>
    <w:p>
      <w:pPr>
        <w:pStyle w:val="ListBullet"/>
      </w:pPr>
      <w:r>
        <w:rPr>
          <w:color w:val="0563C1"/>
          <w:u w:val="single"/>
        </w:rPr>
        <w:t>Claude Code 官方安装文档</w:t>
      </w:r>
    </w:p>
    <w:p>
      <w:pPr>
        <w:pStyle w:val="ListBullet"/>
      </w:pPr>
      <w:r>
        <w:rPr>
          <w:color w:val="0563C1"/>
          <w:u w:val="single"/>
        </w:rPr>
        <w:t>Claude Code MCP 文档</w:t>
      </w:r>
    </w:p>
    <w:p>
      <w:pPr>
        <w:pStyle w:val="ListBullet"/>
      </w:pPr>
      <w:r>
        <w:rPr>
          <w:color w:val="0563C1"/>
          <w:u w:val="single"/>
        </w:rPr>
        <w:t>Claude Code Skills 文档</w:t>
      </w:r>
    </w:p>
    <w:p>
      <w:pPr>
        <w:pStyle w:val="ListBullet"/>
      </w:pPr>
      <w:r>
        <w:rPr>
          <w:color w:val="0563C1"/>
          <w:u w:val="single"/>
        </w:rPr>
        <w:t>CC Switch GitHub Releases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