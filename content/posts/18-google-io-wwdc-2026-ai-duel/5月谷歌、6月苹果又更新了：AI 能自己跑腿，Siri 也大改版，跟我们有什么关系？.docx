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5月谷歌、6月苹果又更新了：AI 能自己跑腿，Siri 也大改版，跟我们有什么关系？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3C3C3C"/>
          <w:sz w:val="15"/>
        </w:rPr>
        <w:t>╔══════════════════════════════════════════════════════════════╗</w:t>
      </w:r>
    </w:p>
    <w:p>
      <w:r>
        <w:t>║   🤖 Google I/O · 5月19日    ⚔️    🍎 WWDC · 6月8日         ║ ║        Gemini 3.5 智能体              Siri AI 大改版          ║</w:t>
      </w:r>
    </w:p>
    <w:p>
      <w:r>
        <w:rPr>
          <w:rFonts w:ascii="Consolas" w:hAnsi="Consolas"/>
          <w:color w:val="3C3C3C"/>
          <w:sz w:val="15"/>
        </w:rPr>
        <w:t>╚══════════════════════════════════════════════════════════════╝</w:t>
      </w:r>
    </w:p>
    <w:p>
      <w:r>
        <w:t>过去两周，科技圈像看了两集连续剧。</w:t>
      </w:r>
    </w:p>
    <w:p>
      <w:r>
        <w:t>5 月 19 日，Google I/O 在加州山景城开场。Google 高管在台上反复说一个词：</w:t>
      </w:r>
      <w:r>
        <w:rPr>
          <w:b/>
        </w:rPr>
        <w:t>智能体时代</w:t>
      </w:r>
      <w:r>
        <w:t>——AI 不再只是陪你聊天，而是能自己分步骤干活。</w:t>
      </w:r>
    </w:p>
    <w:p>
      <w:r>
        <w:t xml:space="preserve">6 月 8 日，Apple WWDC 在 Apple Park 压轴。苹果终于把拖了两年的 </w:t>
      </w:r>
      <w:r>
        <w:rPr>
          <w:b/>
        </w:rPr>
        <w:t>Siri AI</w:t>
      </w:r>
      <w:r>
        <w:t xml:space="preserve"> 端上了桌，还一口气更新了 iOS 27、macOS 27 等全套系统。</w:t>
      </w:r>
    </w:p>
    <w:p>
      <w:r>
        <w:t>你可能没看直播，但一定刷到过片段。问题是：这些发布跟你有什么关系？</w:t>
      </w:r>
    </w:p>
    <w:p>
      <w:r>
        <w:rPr>
          <w:b/>
        </w:rPr>
        <w:t>一句话结论：两家都在把 AI 从「问答机」升级成「办事助手」——Google 走云端智能体路线，Apple 走设备内隐私路线。你不需要换手机，但用法会变。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两集连续剧，一张时间线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-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官方来源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2026-05-19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Google I/O 2026 主题演讲</w:t>
            </w:r>
          </w:p>
        </w:tc>
        <w:tc>
          <w:tcPr>
            <w:tcW w:type="dxa" w:w="2880"/>
          </w:tcPr>
          <w:p>
            <w:r/>
            <w:r>
              <w:rPr>
                <w:color w:val="0563C1"/>
                <w:sz w:val="20"/>
                <w:u w:val="single"/>
              </w:rPr>
              <w:t>Google 官方博客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2026-05-19~20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Google I/O 开发者主题演讲</w:t>
            </w:r>
          </w:p>
        </w:tc>
        <w:tc>
          <w:tcPr>
            <w:tcW w:type="dxa" w:w="2880"/>
          </w:tcPr>
          <w:p>
            <w:r/>
            <w:r>
              <w:rPr>
                <w:color w:val="0563C1"/>
                <w:sz w:val="20"/>
                <w:u w:val="single"/>
              </w:rPr>
              <w:t>Google Developers Blog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2026-06-08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Apple WWDC 2026 主题演讲</w:t>
            </w:r>
          </w:p>
        </w:tc>
        <w:tc>
          <w:tcPr>
            <w:tcW w:type="dxa" w:w="2880"/>
          </w:tcPr>
          <w:p>
            <w:r/>
            <w:r>
              <w:rPr>
                <w:color w:val="0563C1"/>
                <w:sz w:val="20"/>
                <w:u w:val="single"/>
              </w:rPr>
              <w:t>Apple Newsroom</w:t>
            </w:r>
          </w:p>
        </w:tc>
      </w:tr>
    </w:tbl>
    <w:p/>
    <w:p>
      <w:r>
        <w:rPr>
          <w:rFonts w:ascii="Consolas" w:hAnsi="Consolas"/>
          <w:color w:val="3C3C3C"/>
          <w:sz w:val="15"/>
        </w:rPr>
        <w:t>═══════════════════════════════════════════</w:t>
      </w:r>
    </w:p>
    <w:p>
      <w:r>
        <w:t xml:space="preserve">  ◆ ◇ ◆ ◇ ◆ ◇ ◆ ◇ ◆ ◇ ◆ ◇ ◆ ◇ ◆ ◇ ◆</w:t>
      </w:r>
    </w:p>
    <w:p>
      <w:r>
        <w:rPr>
          <w:rFonts w:ascii="Consolas" w:hAnsi="Consolas"/>
          <w:color w:val="3C3C3C"/>
          <w:sz w:val="15"/>
        </w:rPr>
        <w:t>═══════════════════════════════════════════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像两个风格迥异的管家：Google 派跑腿，Apple 派贴身秘书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1-duel-are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你可以把这两场发布想象成</w:t>
      </w:r>
      <w:r>
        <w:rPr>
          <w:b/>
        </w:rPr>
        <w:t>两家高端酒店换了新管家</w:t>
      </w:r>
      <w:r>
        <w:t>。</w:t>
      </w:r>
    </w:p>
    <w:p>
      <w:r>
        <w:t xml:space="preserve">Google 的新管家叫 </w:t>
      </w:r>
      <w:r>
        <w:rPr>
          <w:b/>
        </w:rPr>
        <w:t>Gemini 3.5</w:t>
      </w:r>
      <w:r>
        <w:t xml:space="preserve">，性格是「我先去跑，跑完再汇报」。它能在后台帮你盯新闻、比价、写代码、甚至自己搭一个小工具——官方叫 </w:t>
      </w:r>
      <w:r>
        <w:rPr>
          <w:b/>
        </w:rPr>
        <w:t>Information Agent</w:t>
      </w:r>
      <w:r>
        <w:t xml:space="preserve">（信息智能体）和 </w:t>
      </w:r>
      <w:r>
        <w:rPr>
          <w:b/>
        </w:rPr>
        <w:t>Gemini Spark</w:t>
      </w:r>
      <w:r>
        <w:t>（个人 AI 助手）。你下达任务，它 24 小时在云端转。</w:t>
      </w:r>
    </w:p>
    <w:p>
      <w:r>
        <w:t xml:space="preserve">Apple 的新管家叫 </w:t>
      </w:r>
      <w:r>
        <w:rPr>
          <w:b/>
        </w:rPr>
        <w:t>Siri AI</w:t>
      </w:r>
      <w:r>
        <w:t>，性格是「我住在你手机里，知道你昨天跟谁聊了天」。它读你的短信、邮件、照片，跨 App 帮你办事，还能盯着屏幕内容回答问题。对话记录通过 iCloud 私密同步——官方强调隐私架构。</w:t>
      </w:r>
    </w:p>
    <w:p>
      <w:r>
        <w:rPr>
          <w:rFonts w:ascii="Consolas" w:hAnsi="Consolas"/>
          <w:color w:val="3C3C3C"/>
          <w:sz w:val="15"/>
        </w:rPr>
        <w:t>┌──────────────────────────────────────┐</w:t>
      </w:r>
    </w:p>
    <w:p>
      <w:r>
        <w:rPr>
          <w:rFonts w:ascii="Consolas" w:hAnsi="Consolas"/>
          <w:color w:val="3C3C3C"/>
          <w:sz w:val="15"/>
        </w:rPr>
        <w:t>│  💡  核心区别，一句话                 │</w:t>
      </w:r>
    </w:p>
    <w:p>
      <w:r>
        <w:rPr>
          <w:rFonts w:ascii="Consolas" w:hAnsi="Consolas"/>
          <w:color w:val="3C3C3C"/>
          <w:sz w:val="15"/>
        </w:rPr>
        <w:t>│                                      │</w:t>
      </w:r>
    </w:p>
    <w:p>
      <w:r>
        <w:rPr>
          <w:rFonts w:ascii="Consolas" w:hAnsi="Consolas"/>
          <w:color w:val="3C3C3C"/>
          <w:sz w:val="15"/>
        </w:rPr>
        <w:t>│  Google：云端智能体，能干更多活       │</w:t>
      </w:r>
    </w:p>
    <w:p>
      <w:r>
        <w:rPr>
          <w:rFonts w:ascii="Consolas" w:hAnsi="Consolas"/>
          <w:color w:val="3C3C3C"/>
          <w:sz w:val="15"/>
        </w:rPr>
        <w:t>│  Apple：设备内助手，更懂你的私人数据  │</w:t>
      </w:r>
    </w:p>
    <w:p>
      <w:r>
        <w:rPr>
          <w:rFonts w:ascii="Consolas" w:hAnsi="Consolas"/>
          <w:color w:val="3C3C3C"/>
          <w:sz w:val="15"/>
        </w:rPr>
        <w:t>└──────────────────────────────────────┘</w:t>
      </w:r>
    </w:p>
    <w:p>
      <w:r>
        <w:t xml:space="preserve">最有意思的反转：据 </w:t>
      </w:r>
      <w:r>
        <w:rPr>
          <w:color w:val="0563C1"/>
          <w:u w:val="single"/>
        </w:rPr>
        <w:t>TechCrunch</w:t>
      </w:r>
      <w:r>
        <w:t xml:space="preserve"> 报道，新版 Siri 的部分能力底层用了 </w:t>
      </w:r>
      <w:r>
        <w:rPr>
          <w:b/>
        </w:rPr>
        <w:t>Google Gemini</w:t>
      </w:r>
      <w:r>
        <w:t>。苹果用户嘴里的「嘿 Siri」，背后可能是谷歌在撑腰——科技圈的联姻，比电视剧还精彩。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Google I/O 2026：智能体时代，具体发布了什么？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2-agent-e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Google 在 I/O 上说的核心转变，用官方原话讲就是：从「AI 帮你」变成「AI 替你跑流程」。</w:t>
      </w:r>
    </w:p>
    <w:p>
      <w:pPr>
        <w:pStyle w:val="Heading3"/>
      </w:pPr>
      <w:r>
        <w:t>普通人能感知到的 6 个变化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你能干什么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难度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Gemini 3.5 Flash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Gemini App 和搜索 AI 模式默认模型，更快更聪明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Information Agent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搜索时说「keep me updated」，AI 后台帮你盯话题更新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Daily Brief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早晨打开 Gemini，自动汇总邮件、日历、待办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Universal Cart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跨搜索、YouTube、Gmail 的统一购物车，自动比价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Gemini Omni Flash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用文字+图片+音频生成视频，YouTube Shorts 免费用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Neural Expressive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Gemini App 全新界面，回答带图、带时间线、带动画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</w:t>
            </w:r>
          </w:p>
        </w:tc>
      </w:tr>
    </w:tbl>
    <w:p/>
    <w:p>
      <w:pPr>
        <w:ind w:left="567"/>
      </w:pPr>
      <w:r>
        <w:rPr>
          <w:i/>
          <w:color w:val="646464"/>
          <w:sz w:val="20"/>
        </w:rPr>
        <w:t>📊 **难度说明**  ⭐ = 打开 App 就能用  ⭐⭐ = 需要订阅 Google AI Plus/Pro，部分功能限美国</w:t>
      </w:r>
    </w:p>
    <w:p>
      <w:pPr>
        <w:pStyle w:val="Heading3"/>
      </w:pPr>
      <w:r>
        <w:t>开发者向的重磅（跟你间接相关）</w:t>
      </w:r>
    </w:p>
    <w:p>
      <w:r>
        <w:t xml:space="preserve">Google 还发布了 </w:t>
      </w:r>
      <w:r>
        <w:rPr>
          <w:b/>
        </w:rPr>
        <w:t>Antigravity 2.0</w:t>
      </w:r>
      <w:r>
        <w:t>——一个「智能体优先」的开发平台。简单说：以后程序员可以让 AI 子智能体分别写前端、测 Bug、迁移代码，自己在旁边喝咖啡验收。</w:t>
      </w:r>
    </w:p>
    <w:p>
      <w:r>
        <w:t xml:space="preserve">另外有个叫 </w:t>
      </w:r>
      <w:r>
        <w:rPr>
          <w:b/>
        </w:rPr>
        <w:t>WebMCP</w:t>
      </w:r>
      <w:r>
        <w:t xml:space="preserve"> 的开放标准正在推进——网站可以把自己的按钮、表单「暴露」给浏览器里的 AI，让 AI 帮你填表、下单更靠谱。Chrome 149 已开始实验。</w:t>
      </w:r>
    </w:p>
    <w:p>
      <w:r>
        <w:t>数据来源：</w:t>
      </w:r>
      <w:r>
        <w:rPr>
          <w:color w:val="0563C1"/>
          <w:u w:val="single"/>
        </w:rPr>
        <w:t>Google Developers Blog</w:t>
      </w:r>
      <w:r>
        <w:t xml:space="preserve"> · </w:t>
      </w:r>
      <w:r>
        <w:rPr>
          <w:color w:val="0563C1"/>
          <w:u w:val="single"/>
        </w:rPr>
        <w:t>Google Keyword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WWDC 2026：Siri 终于「毕业」了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3-siri-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苹果等这场发布会，等了不止一年。</w:t>
      </w:r>
    </w:p>
    <w:p>
      <w:r>
        <w:t xml:space="preserve">2024 年 WWDC 就预告了「更聪明的 Siri」，结果一拖再拖。Craig Federighi 在台上正式推出 </w:t>
      </w:r>
      <w:r>
        <w:rPr>
          <w:b/>
        </w:rPr>
        <w:t>Siri AI</w:t>
      </w:r>
      <w:r>
        <w:t>——苹果说这是「完全新版本的 Siri」，不是小修小补。</w:t>
      </w:r>
    </w:p>
    <w:p>
      <w:pPr>
        <w:pStyle w:val="Heading3"/>
      </w:pPr>
      <w:r>
        <w:t>Siri AI 能做什么？</w:t>
      </w:r>
    </w:p>
    <w:p>
      <w:r>
        <w:t xml:space="preserve">根据 </w:t>
      </w:r>
      <w:r>
        <w:rPr>
          <w:color w:val="0563C1"/>
          <w:u w:val="single"/>
        </w:rPr>
        <w:t>Apple Newsroom 官方发布</w:t>
      </w:r>
      <w:r>
        <w:t>：</w:t>
      </w:r>
    </w:p>
    <w:p>
      <w:r>
        <w:t xml:space="preserve">▶ </w:t>
      </w:r>
      <w:r>
        <w:rPr>
          <w:b/>
        </w:rPr>
        <w:t>看屏幕回答问题</w:t>
      </w:r>
      <w:r>
        <w:t>——你正在看网页或照片，问 Siri「这地方怎么去」，它能读屏幕内容再回答</w:t>
      </w:r>
    </w:p>
    <w:p>
      <w:r>
        <w:t xml:space="preserve">▶ </w:t>
      </w:r>
      <w:r>
        <w:rPr>
          <w:b/>
        </w:rPr>
        <w:t>跨 App 搜个人数据</w:t>
      </w:r>
      <w:r>
        <w:t>——「帮我找上周小明发的那张发票」，它会翻短信、邮件、照片</w:t>
      </w:r>
    </w:p>
    <w:p>
      <w:r>
        <w:t xml:space="preserve">▶ </w:t>
      </w:r>
      <w:r>
        <w:rPr>
          <w:b/>
        </w:rPr>
        <w:t>独立 Siri App</w:t>
      </w:r>
      <w:r>
        <w:t>——像常见 AI 聊天 App 一样有对话历史，iCloud 私密同步</w:t>
      </w:r>
    </w:p>
    <w:p>
      <w:r>
        <w:t xml:space="preserve">▶ </w:t>
      </w:r>
      <w:r>
        <w:rPr>
          <w:b/>
        </w:rPr>
        <w:t>Vision Pro 新交互</w:t>
      </w:r>
      <w:r>
        <w:t>——不用喊「嘿 Siri」，盯着悬浮光球就能开聊</w:t>
      </w:r>
    </w:p>
    <w:p>
      <w:r>
        <w:t xml:space="preserve">▶ </w:t>
      </w:r>
      <w:r>
        <w:rPr>
          <w:b/>
        </w:rPr>
        <w:t>Messages 一键回复建议</w:t>
      </w:r>
      <w:r>
        <w:t>——根据聊天上下文，帮你拟回复</w:t>
      </w:r>
    </w:p>
    <w:p>
      <w:r>
        <w:t xml:space="preserve">▶ </w:t>
      </w:r>
      <w:r>
        <w:rPr>
          <w:b/>
        </w:rPr>
        <w:t>Safari 网页监控</w:t>
      </w:r>
      <w:r>
        <w:t>——「这个商品补货了通知我」，Notify Me 功能</w:t>
      </w:r>
    </w:p>
    <w:p>
      <w:pPr>
        <w:pStyle w:val="Heading3"/>
      </w:pPr>
      <w:r>
        <w:t>系统全家桶也升级了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系统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代号/亮点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普通人感知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iOS 27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性能大提升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 启动快 30%，照片加载快 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macOS 27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Golden Gate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Liquid Glass 可调透明度，侧边栏图标回归彩色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iPadOS 27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外接硬盘加速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文件传输速度最高 5 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watchOS 27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动态 App 网格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表盘推荐 5 个常用 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visionOS 27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全景变空间场景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Wi-Fi 连接快 3 倍</w:t>
            </w:r>
          </w:p>
        </w:tc>
      </w:tr>
    </w:tbl>
    <w:p/>
    <w:p>
      <w:pPr>
        <w:pStyle w:val="Heading3"/>
      </w:pPr>
      <w:r>
        <w:t>家长党狂喜：Screen Time 大改版</w:t>
      </w:r>
    </w:p>
    <w:p>
      <w:r>
        <w:t>苹果还花了大量篇幅讲</w:t>
      </w:r>
      <w:r>
        <w:rPr>
          <w:b/>
        </w:rPr>
        <w:t>儿童数字安全</w:t>
      </w:r>
      <w:r>
        <w:t>——Setup Assistant 帮家长选 App、Ask to Browse 管网页、Communication Safety 拦截暴力内容。如果你家有娃，这可能是 WWDC 里对你最实用的部分。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一张表看懂：你该站哪边？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4-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Google（Gemini 生态）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Apple（Siri AI 生态）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核心思路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云端智能体，24 小时后台跑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设备内助手，读你的私人数据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最强场景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搜索、购物、内容创作、编程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跨 App 办事、隐私敏感任务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新模型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Gemini 3.5 Flash（已上线）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下一代 Apple Intelligence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视频生成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Gemini Omni Flash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Image Playground 图片生成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购物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Universal Cart 跨平台购物车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系统性能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iOS 27 全面提速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上线时间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部分已可用，夏季更多功能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今年秋季正式版，现在开发者测试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国内可用性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Gemini App 需特殊网络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Siri AI 暂不在中国大陆提供</w:t>
            </w:r>
          </w:p>
        </w:tc>
      </w:tr>
    </w:tbl>
    <w:p/>
    <w:p>
      <w:r>
        <w:rPr>
          <w:rFonts w:ascii="Consolas" w:hAnsi="Consolas"/>
          <w:color w:val="3C3C3C"/>
          <w:sz w:val="15"/>
        </w:rPr>
        <w:t>┌──────────────────────────────────────┐</w:t>
      </w:r>
    </w:p>
    <w:p>
      <w:r>
        <w:rPr>
          <w:rFonts w:ascii="Consolas" w:hAnsi="Consolas"/>
          <w:color w:val="3C3C3C"/>
          <w:sz w:val="15"/>
        </w:rPr>
        <w:t>│  ⚠️  注意：别急着换设备               │</w:t>
      </w:r>
    </w:p>
    <w:p>
      <w:r>
        <w:rPr>
          <w:rFonts w:ascii="Consolas" w:hAnsi="Consolas"/>
          <w:color w:val="3C3C3C"/>
          <w:sz w:val="15"/>
        </w:rPr>
        <w:t>│                                      │</w:t>
      </w:r>
    </w:p>
    <w:p>
      <w:r>
        <w:rPr>
          <w:rFonts w:ascii="Consolas" w:hAnsi="Consolas"/>
          <w:color w:val="3C3C3C"/>
          <w:sz w:val="15"/>
        </w:rPr>
        <w:t>│  大部分功能今年秋天才正式推送         │</w:t>
      </w:r>
    </w:p>
    <w:p>
      <w:r>
        <w:rPr>
          <w:rFonts w:ascii="Consolas" w:hAnsi="Consolas"/>
          <w:color w:val="3C3C3C"/>
          <w:sz w:val="15"/>
        </w:rPr>
        <w:t>│  现在只是开发者测试版                 │</w:t>
      </w:r>
    </w:p>
    <w:p>
      <w:r>
        <w:rPr>
          <w:rFonts w:ascii="Consolas" w:hAnsi="Consolas"/>
          <w:color w:val="3C3C3C"/>
          <w:sz w:val="15"/>
        </w:rPr>
        <w:t>│  且 Siri AI 初期仅支持英语            │</w:t>
      </w:r>
    </w:p>
    <w:p>
      <w:r>
        <w:rPr>
          <w:rFonts w:ascii="Consolas" w:hAnsi="Consolas"/>
          <w:color w:val="3C3C3C"/>
          <w:sz w:val="15"/>
        </w:rPr>
        <w:t>└──────────────────────────────────────┘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最有意思的 3 个细节（吃瓜版）</w:t>
      </w:r>
    </w:p>
    <w:p>
      <w:r>
        <w:rPr>
          <w:b/>
        </w:rPr>
        <w:t>1. 库克最后一届 WWDC</w:t>
      </w:r>
    </w:p>
    <w:p>
      <w:r>
        <w:t>Tim Cook 已宣布 9 月 1 日把 CEO 交给硬件负责人 John Ternus。这届 WWDC 是 Cook 任内最后一届——Siri AI 成了他的「AI legacy」。</w:t>
      </w:r>
    </w:p>
    <w:p>
      <w:r>
        <w:rPr>
          <w:b/>
        </w:rPr>
        <w:t>2. 苹果用谷歌的脑</w:t>
      </w:r>
    </w:p>
    <w:p>
      <w:r>
        <w:t>Siri AI 底层部分能力来自 Google Gemini。两家表面竞争，底下合作——跟当年 Google 地图嵌入 iPhone 有异曲同工之妙。</w:t>
      </w:r>
    </w:p>
    <w:p>
      <w:r>
        <w:rPr>
          <w:b/>
        </w:rPr>
        <w:t>3. 欧盟用户又「特殊待遇」了</w:t>
      </w:r>
    </w:p>
    <w:p>
      <w:r>
        <w:t>Siri AI 在欧盟的 iPhone 和 iPad 上暂时不可用（数字市场法合规问题），Mac 和 Vision Pro 反而能用。Google 的 Gemini 在欧洲倒是正常推进。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你现在就能做的 3 件事</w:t>
      </w:r>
    </w:p>
    <w:p>
      <w:r>
        <w:t>不用等秋天，今天就能试：</w:t>
      </w:r>
    </w:p>
    <w:p>
      <w:pPr>
        <w:pStyle w:val="Heading3"/>
      </w:pPr>
      <w:r>
        <w:t>① 用 AI 快速搞懂两场发布（⭐）</w:t>
      </w:r>
    </w:p>
    <w:p>
      <w:r>
        <w:t xml:space="preserve">打开 </w:t>
      </w:r>
      <w:r>
        <w:rPr>
          <w:b/>
        </w:rPr>
        <w:t>豆包、Kimi 或 DeepSeek</w:t>
      </w:r>
      <w:r>
        <w:t>，直接粘贴问：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帮我对比 2026 年 5 月 Google I/O 和 6 月 Apple WWDC 的 AI 发布，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用表格列出：核心产品、目标用户、已上线功能、还没上线的功能。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要求：中文、简洁、每项不超过 20 字。</w:t>
      </w:r>
    </w:p>
    <w:p>
      <w:r>
        <w:t>有网络加速工具的话，也可以打开 Gemini App 问同样的问题。</w:t>
      </w:r>
    </w:p>
    <w:p>
      <w:pPr>
        <w:pStyle w:val="Heading3"/>
      </w:pPr>
      <w:r>
        <w:t>② 让 AI 帮你写「发布会速览」（⭐）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你是一位科技博主，请用 800 字、口语化中文，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写一篇「Google I/O vs WWDC 2026」对比文章。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读者是不写代码的普通白领。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重点讲：对他们日常生活有什么变化。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不要堆砌术语，每段不超过 4 行。</w:t>
      </w:r>
    </w:p>
    <w:p>
      <w:pPr>
        <w:pStyle w:val="Heading3"/>
      </w:pPr>
      <w:r>
        <w:t>③ 关注秋季更新清单（⭐）</w:t>
      </w:r>
    </w:p>
    <w:p>
      <w:r>
        <w:t>把下面这张「待办卡」存进备忘录，9 月前后对照着看：</w:t>
      </w:r>
    </w:p>
    <w:p>
      <w:r>
        <w:rPr>
          <w:rFonts w:ascii="Consolas" w:hAnsi="Consolas"/>
          <w:color w:val="3C3C3C"/>
          <w:sz w:val="15"/>
        </w:rPr>
        <w:t>╔══════════════════════════════════════╗</w:t>
      </w:r>
    </w:p>
    <w:p>
      <w:r>
        <w:rPr>
          <w:rFonts w:ascii="Consolas" w:hAnsi="Consolas"/>
          <w:color w:val="3C3C3C"/>
          <w:sz w:val="15"/>
        </w:rPr>
        <w:t>║  📋 2026 秋季 AI 更新待看清单         ║</w:t>
      </w:r>
    </w:p>
    <w:p>
      <w:r>
        <w:rPr>
          <w:rFonts w:ascii="Consolas" w:hAnsi="Consolas"/>
          <w:color w:val="3C3C3C"/>
          <w:sz w:val="15"/>
        </w:rPr>
        <w:t>╠══════════════════════════════════════╣</w:t>
      </w:r>
    </w:p>
    <w:p>
      <w:r>
        <w:rPr>
          <w:rFonts w:ascii="Consolas" w:hAnsi="Consolas"/>
          <w:color w:val="3C3C3C"/>
          <w:sz w:val="15"/>
        </w:rPr>
        <w:t>║  □ iOS 27 正式版 → Siri AI 好不好用  ║</w:t>
      </w:r>
    </w:p>
    <w:p>
      <w:r>
        <w:rPr>
          <w:rFonts w:ascii="Consolas" w:hAnsi="Consolas"/>
          <w:color w:val="3C3C3C"/>
          <w:sz w:val="15"/>
        </w:rPr>
        <w:t>║  □ Gemini Information Agent 是否开放  ║</w:t>
      </w:r>
    </w:p>
    <w:p>
      <w:r>
        <w:rPr>
          <w:rFonts w:ascii="Consolas" w:hAnsi="Consolas"/>
          <w:color w:val="3C3C3C"/>
          <w:sz w:val="15"/>
        </w:rPr>
        <w:t>║  □ Gemini 3.5 Pro 是否上线            ║</w:t>
      </w:r>
    </w:p>
    <w:p>
      <w:r>
        <w:rPr>
          <w:rFonts w:ascii="Consolas" w:hAnsi="Consolas"/>
          <w:color w:val="3C3C3C"/>
          <w:sz w:val="15"/>
        </w:rPr>
        <w:t>║  □ Universal Cart 是否扩到更多国家    ║</w:t>
      </w:r>
    </w:p>
    <w:p>
      <w:r>
        <w:rPr>
          <w:rFonts w:ascii="Consolas" w:hAnsi="Consolas"/>
          <w:color w:val="3C3C3C"/>
          <w:sz w:val="15"/>
        </w:rPr>
        <w:t>║  □ Android XR 智能眼镜实物怎么样      ║</w:t>
      </w:r>
    </w:p>
    <w:p>
      <w:r>
        <w:rPr>
          <w:rFonts w:ascii="Consolas" w:hAnsi="Consolas"/>
          <w:color w:val="3C3C3C"/>
          <w:sz w:val="15"/>
        </w:rPr>
        <w:t>╚══════════════════════════════════════╝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收个尾</w:t>
      </w:r>
    </w:p>
    <w:p>
      <w:r>
        <w:t>记住 3 件事就够：</w:t>
      </w:r>
    </w:p>
    <w:p>
      <w:pPr>
        <w:pStyle w:val="ListBullet"/>
      </w:pPr>
      <w:r>
        <w:rPr>
          <w:b/>
        </w:rPr>
        <w:t>Google 押注「智能体」</w:t>
      </w:r>
      <w:r>
        <w:t>：AI 从聊天伙伴变成能后台跑任务的助手，Gemini 3.5 Flash 已经能用</w:t>
      </w:r>
    </w:p>
    <w:p>
      <w:pPr>
        <w:pStyle w:val="ListBullet"/>
      </w:pPr>
      <w:r>
        <w:rPr>
          <w:b/>
        </w:rPr>
        <w:t>Apple 押注「Siri AI」</w:t>
      </w:r>
      <w:r>
        <w:t>：拖了两年的大改版终于来了，跨 App 读数据是它的杀手锏</w:t>
      </w:r>
    </w:p>
    <w:p>
      <w:pPr>
        <w:pStyle w:val="ListBullet"/>
      </w:pPr>
      <w:r>
        <w:rPr>
          <w:b/>
        </w:rPr>
        <w:t>你不必站队</w:t>
      </w:r>
      <w:r>
        <w:t>：用 Google 服务的盯 Gemini，用 iPhone 的等 iOS 27，两家都在往「AI 帮你办事」走</w:t>
      </w:r>
    </w:p>
    <w:p>
      <w:r>
        <w:t>AI 大战的下一章，不在发布会上，在你每天开手机的那几秒钟里。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参考来源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链接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Apple 官方新闻稿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https://www.apple.com/newsroom/2026/06/apple-unveils-next-generation-of-apple-intelligence-siri-ai-and-more/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Google I/O 12 大发布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https://blog.google/innovation-and-ai/technology/ai/io-2026-keynote-moment-videos/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Google 开发者主题演讲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https://developers.googleblog.com/en/all-the-news-from-the-google-io-2026-developer-keynote/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The Verge · WWDC 2026 汇总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https://www.theverge.com/tech/944110/wwdc-2026-news-announcements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The Verge · Google I/O 2026 汇总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https://www.theverge.com/tech/933415/google-io-2026-biggest-announcements-ai-gemini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TechCrunch · WWDC 2026 解读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https://techcrunch.com/2026/06/08/wwdc-2026-everything-announced-on-siri-ai-os-27-apple-intelligence-and-more/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